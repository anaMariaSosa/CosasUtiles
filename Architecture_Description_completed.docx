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6D870" w14:textId="77777777" w:rsidR="00422675" w:rsidRDefault="00000000">
      <w:pPr>
        <w:pStyle w:val="Ttulo"/>
      </w:pPr>
      <w:r>
        <w:t>Architecture Description</w:t>
      </w:r>
    </w:p>
    <w:p w14:paraId="5D2A41A3" w14:textId="77777777" w:rsidR="00422675" w:rsidRDefault="00000000">
      <w:r>
        <w:t xml:space="preserve">Target architecture for the Web Application migration from local deployment to an OpenShift/Kubernetes managed production platform. </w:t>
      </w:r>
      <w:r>
        <w:rPr>
          <w:b/>
        </w:rPr>
        <w:t>Scope:</w:t>
      </w:r>
      <w:r>
        <w:t xml:space="preserve"> Angular frontend, FastAPI backend, PostgreSQL database, GitLab repository, internal Artifactory and intranet-only exposure.</w:t>
      </w:r>
    </w:p>
    <w:p w14:paraId="3924FB48" w14:textId="77777777" w:rsidR="00422675" w:rsidRDefault="00000000">
      <w:pPr>
        <w:pStyle w:val="Ttulo1"/>
      </w:pPr>
      <w:r>
        <w:t>1 Functional View</w:t>
      </w:r>
    </w:p>
    <w:p w14:paraId="5AC8D6AA" w14:textId="77777777" w:rsidR="00422675" w:rsidRDefault="00000000">
      <w:pPr>
        <w:pStyle w:val="Ttulo2"/>
      </w:pPr>
      <w:r>
        <w:t>1.1 System in Context</w:t>
      </w:r>
    </w:p>
    <w:p w14:paraId="65E02BF8" w14:textId="77777777" w:rsidR="00422675" w:rsidRDefault="00000000">
      <w:r>
        <w:t>The objective of this section is to show the system in its global context, identify system boundaries, and describe how external actors interact with the application. The system is treated as a black box from the user perspective and as a three-layer web application from the technical perspective.</w:t>
      </w:r>
    </w:p>
    <w:tbl>
      <w:tblPr>
        <w:tblStyle w:val="Tablaconcuadrcula"/>
        <w:tblW w:w="0" w:type="auto"/>
        <w:jc w:val="center"/>
        <w:tblLook w:val="04A0" w:firstRow="1" w:lastRow="0" w:firstColumn="1" w:lastColumn="0" w:noHBand="0" w:noVBand="1"/>
      </w:tblPr>
      <w:tblGrid>
        <w:gridCol w:w="5112"/>
        <w:gridCol w:w="5112"/>
      </w:tblGrid>
      <w:tr w:rsidR="00422675" w14:paraId="175662F7" w14:textId="77777777">
        <w:trPr>
          <w:jc w:val="center"/>
        </w:trPr>
        <w:tc>
          <w:tcPr>
            <w:tcW w:w="5112" w:type="dxa"/>
            <w:shd w:val="clear" w:color="auto" w:fill="D9EAF7"/>
          </w:tcPr>
          <w:p w14:paraId="6403BEBB" w14:textId="77777777" w:rsidR="00422675" w:rsidRDefault="00000000">
            <w:r>
              <w:rPr>
                <w:b/>
              </w:rPr>
              <w:t>System actor / component</w:t>
            </w:r>
          </w:p>
        </w:tc>
        <w:tc>
          <w:tcPr>
            <w:tcW w:w="5112" w:type="dxa"/>
            <w:shd w:val="clear" w:color="auto" w:fill="D9EAF7"/>
          </w:tcPr>
          <w:p w14:paraId="7EB8EC83" w14:textId="77777777" w:rsidR="00422675" w:rsidRDefault="00000000">
            <w:r>
              <w:rPr>
                <w:b/>
              </w:rPr>
              <w:t>Functional description</w:t>
            </w:r>
          </w:p>
        </w:tc>
      </w:tr>
      <w:tr w:rsidR="00422675" w14:paraId="7A06468D" w14:textId="77777777">
        <w:trPr>
          <w:jc w:val="center"/>
        </w:trPr>
        <w:tc>
          <w:tcPr>
            <w:tcW w:w="5112" w:type="dxa"/>
          </w:tcPr>
          <w:p w14:paraId="681F5D7E" w14:textId="77777777" w:rsidR="00422675" w:rsidRDefault="00000000">
            <w:r>
              <w:t>Frontend</w:t>
            </w:r>
          </w:p>
        </w:tc>
        <w:tc>
          <w:tcPr>
            <w:tcW w:w="5112" w:type="dxa"/>
          </w:tcPr>
          <w:p w14:paraId="16529AB8" w14:textId="77777777" w:rsidR="00422675" w:rsidRDefault="00000000">
            <w:r>
              <w:t>Angular single-page application providing the user interface, forms, dashboards and client-side routing. It consumes backend REST APIs and renders module-specific views.</w:t>
            </w:r>
          </w:p>
        </w:tc>
      </w:tr>
      <w:tr w:rsidR="00422675" w14:paraId="4A85EBBA" w14:textId="77777777">
        <w:trPr>
          <w:jc w:val="center"/>
        </w:trPr>
        <w:tc>
          <w:tcPr>
            <w:tcW w:w="5112" w:type="dxa"/>
          </w:tcPr>
          <w:p w14:paraId="5DCD9AE3" w14:textId="77777777" w:rsidR="00422675" w:rsidRDefault="00000000">
            <w:r>
              <w:t>Backend</w:t>
            </w:r>
          </w:p>
        </w:tc>
        <w:tc>
          <w:tcPr>
            <w:tcW w:w="5112" w:type="dxa"/>
          </w:tcPr>
          <w:p w14:paraId="33BBE67C" w14:textId="77777777" w:rsidR="00422675" w:rsidRDefault="00000000">
            <w:r>
              <w:t>Python FastAPI service exposing REST APIs, validating input, applying business rules, validating JWT tokens, and accessing PostgreSQL.</w:t>
            </w:r>
          </w:p>
        </w:tc>
      </w:tr>
      <w:tr w:rsidR="00422675" w14:paraId="1831C59A" w14:textId="77777777">
        <w:trPr>
          <w:jc w:val="center"/>
        </w:trPr>
        <w:tc>
          <w:tcPr>
            <w:tcW w:w="5112" w:type="dxa"/>
          </w:tcPr>
          <w:p w14:paraId="0EB11FC1" w14:textId="77777777" w:rsidR="00422675" w:rsidRDefault="00000000">
            <w:r>
              <w:t>Database</w:t>
            </w:r>
          </w:p>
        </w:tc>
        <w:tc>
          <w:tcPr>
            <w:tcW w:w="5112" w:type="dxa"/>
          </w:tcPr>
          <w:p w14:paraId="3C1BF925" w14:textId="77777777" w:rsidR="00422675" w:rsidRDefault="00000000">
            <w:r>
              <w:t>PostgreSQL storage layer. It contains one logical schema per functional module and supports cross-module queries where required.</w:t>
            </w:r>
          </w:p>
        </w:tc>
      </w:tr>
      <w:tr w:rsidR="00422675" w14:paraId="7CC0470A" w14:textId="77777777">
        <w:trPr>
          <w:jc w:val="center"/>
        </w:trPr>
        <w:tc>
          <w:tcPr>
            <w:tcW w:w="5112" w:type="dxa"/>
          </w:tcPr>
          <w:p w14:paraId="48767186" w14:textId="77777777" w:rsidR="00422675" w:rsidRDefault="00000000">
            <w:r>
              <w:t>SSO / IAM</w:t>
            </w:r>
          </w:p>
        </w:tc>
        <w:tc>
          <w:tcPr>
            <w:tcW w:w="5112" w:type="dxa"/>
          </w:tcPr>
          <w:p w14:paraId="02EDED96" w14:textId="77777777" w:rsidR="00422675" w:rsidRDefault="00000000">
            <w:r>
              <w:t>Corporate authentication service used for Single Sign-On. Current design uses OAuth 2.0 Password Flow and JWT tokens; future integration with Active Directory can be added.</w:t>
            </w:r>
          </w:p>
        </w:tc>
      </w:tr>
      <w:tr w:rsidR="00422675" w14:paraId="22872705" w14:textId="77777777">
        <w:trPr>
          <w:jc w:val="center"/>
        </w:trPr>
        <w:tc>
          <w:tcPr>
            <w:tcW w:w="5112" w:type="dxa"/>
          </w:tcPr>
          <w:p w14:paraId="777249A3" w14:textId="77777777" w:rsidR="00422675" w:rsidRDefault="00000000">
            <w:r>
              <w:t>GitLab</w:t>
            </w:r>
          </w:p>
        </w:tc>
        <w:tc>
          <w:tcPr>
            <w:tcW w:w="5112" w:type="dxa"/>
          </w:tcPr>
          <w:p w14:paraId="767FDE7C" w14:textId="77777777" w:rsidR="00422675" w:rsidRDefault="00000000">
            <w:r>
              <w:t>Source code repository and CI/CD orchestrator replacing the previous GitHub-based workflow.</w:t>
            </w:r>
          </w:p>
        </w:tc>
      </w:tr>
      <w:tr w:rsidR="00422675" w14:paraId="72A536FE" w14:textId="77777777">
        <w:trPr>
          <w:jc w:val="center"/>
        </w:trPr>
        <w:tc>
          <w:tcPr>
            <w:tcW w:w="5112" w:type="dxa"/>
          </w:tcPr>
          <w:p w14:paraId="35F0BAEA" w14:textId="77777777" w:rsidR="00422675" w:rsidRDefault="00000000">
            <w:r>
              <w:t>Internal Artifactory</w:t>
            </w:r>
          </w:p>
        </w:tc>
        <w:tc>
          <w:tcPr>
            <w:tcW w:w="5112" w:type="dxa"/>
          </w:tcPr>
          <w:p w14:paraId="6F3F8383" w14:textId="77777777" w:rsidR="00422675" w:rsidRDefault="00000000">
            <w:r>
              <w:t>Internal artifact registry used for dependencies and Docker image publication in both local and OpenShift deployment scenarios.</w:t>
            </w:r>
          </w:p>
        </w:tc>
      </w:tr>
      <w:tr w:rsidR="00422675" w14:paraId="1A38B476" w14:textId="77777777">
        <w:trPr>
          <w:jc w:val="center"/>
        </w:trPr>
        <w:tc>
          <w:tcPr>
            <w:tcW w:w="5112" w:type="dxa"/>
          </w:tcPr>
          <w:p w14:paraId="473B9899" w14:textId="77777777" w:rsidR="00422675" w:rsidRDefault="00000000">
            <w:r>
              <w:t>OpenShift platform</w:t>
            </w:r>
          </w:p>
        </w:tc>
        <w:tc>
          <w:tcPr>
            <w:tcW w:w="5112" w:type="dxa"/>
          </w:tcPr>
          <w:p w14:paraId="5459F5D4" w14:textId="77777777" w:rsidR="00422675" w:rsidRDefault="00000000">
            <w:r>
              <w:t>Kubernetes-based production runtime. It hosts three pods: frontend, backend and database, plus routing, services, secrets/config maps and persistent storage.</w:t>
            </w:r>
          </w:p>
        </w:tc>
      </w:tr>
      <w:tr w:rsidR="00422675" w14:paraId="26A69AA4" w14:textId="77777777">
        <w:trPr>
          <w:jc w:val="center"/>
        </w:trPr>
        <w:tc>
          <w:tcPr>
            <w:tcW w:w="5112" w:type="dxa"/>
          </w:tcPr>
          <w:p w14:paraId="0C6FE2AB" w14:textId="77777777" w:rsidR="00422675" w:rsidRDefault="00000000">
            <w:r>
              <w:t>Intranet users</w:t>
            </w:r>
          </w:p>
        </w:tc>
        <w:tc>
          <w:tcPr>
            <w:tcW w:w="5112" w:type="dxa"/>
          </w:tcPr>
          <w:p w14:paraId="3B577EC2" w14:textId="77777777" w:rsidR="00422675" w:rsidRDefault="00000000">
            <w:r>
              <w:t>Application users accessing the platform from the company intranet only. The application is not exposed to the public internet.</w:t>
            </w:r>
          </w:p>
        </w:tc>
      </w:tr>
    </w:tbl>
    <w:p w14:paraId="608747F7" w14:textId="77777777" w:rsidR="00422675" w:rsidRDefault="00000000">
      <w:pPr>
        <w:pStyle w:val="Ttulo3"/>
      </w:pPr>
      <w:r>
        <w:t>1.1.1 System in Context - database and runtime view</w:t>
      </w:r>
    </w:p>
    <w:p w14:paraId="40E0A606" w14:textId="77777777" w:rsidR="00422675" w:rsidRDefault="00000000">
      <w:r>
        <w:t>The production deployment exposes the web application through an internal OpenShift route available only inside the company intranet. The frontend communicates with the backend through REST APIs; the backend communicates with PostgreSQL. Authentication is handled by SSO/IAM and enforced by the backend authorization layer.</w:t>
      </w:r>
    </w:p>
    <w:p w14:paraId="054DFF1D" w14:textId="77777777" w:rsidR="00422675" w:rsidRDefault="00000000">
      <w:r>
        <w:rPr>
          <w:noProof/>
        </w:rPr>
        <w:lastRenderedPageBreak/>
        <w:drawing>
          <wp:inline distT="0" distB="0" distL="0" distR="0" wp14:anchorId="0BD501C7" wp14:editId="05B1EE89">
            <wp:extent cx="62179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context_readable.png"/>
                    <pic:cNvPicPr/>
                  </pic:nvPicPr>
                  <pic:blipFill>
                    <a:blip r:embed="rId8"/>
                    <a:stretch>
                      <a:fillRect/>
                    </a:stretch>
                  </pic:blipFill>
                  <pic:spPr>
                    <a:xfrm>
                      <a:off x="0" y="0"/>
                      <a:ext cx="6217920" cy="3497580"/>
                    </a:xfrm>
                    <a:prstGeom prst="rect">
                      <a:avLst/>
                    </a:prstGeom>
                  </pic:spPr>
                </pic:pic>
              </a:graphicData>
            </a:graphic>
          </wp:inline>
        </w:drawing>
      </w:r>
    </w:p>
    <w:p w14:paraId="1C40A13A" w14:textId="77777777" w:rsidR="00422675" w:rsidRDefault="00000000">
      <w:pPr>
        <w:jc w:val="center"/>
      </w:pPr>
      <w:r>
        <w:rPr>
          <w:i/>
          <w:sz w:val="18"/>
        </w:rPr>
        <w:t>Figure 1 - System context with database schemas and intranet-only OpenShift exposure</w:t>
      </w:r>
    </w:p>
    <w:p w14:paraId="7675EF8E" w14:textId="77777777" w:rsidR="00422675" w:rsidRDefault="00000000">
      <w:r>
        <w:t>Database organization: PostgreSQL contains four logical schemas aligned with the functional modules. The TIL schema is the central tracking domain and references SBC, STP and LIL information through shared technical identifiers such as LCN-PNR and life-type data. Physical table names and constraints should be refined during detailed database design, but schema separation is the target architecture boundary.</w:t>
      </w:r>
    </w:p>
    <w:tbl>
      <w:tblPr>
        <w:tblStyle w:val="Tablaconcuadrcula"/>
        <w:tblW w:w="0" w:type="auto"/>
        <w:jc w:val="center"/>
        <w:tblLook w:val="04A0" w:firstRow="1" w:lastRow="0" w:firstColumn="1" w:lastColumn="0" w:noHBand="0" w:noVBand="1"/>
      </w:tblPr>
      <w:tblGrid>
        <w:gridCol w:w="2556"/>
        <w:gridCol w:w="2556"/>
        <w:gridCol w:w="2556"/>
        <w:gridCol w:w="2556"/>
      </w:tblGrid>
      <w:tr w:rsidR="00422675" w14:paraId="5947C352" w14:textId="77777777">
        <w:trPr>
          <w:jc w:val="center"/>
        </w:trPr>
        <w:tc>
          <w:tcPr>
            <w:tcW w:w="2556" w:type="dxa"/>
            <w:shd w:val="clear" w:color="auto" w:fill="D9EAF7"/>
          </w:tcPr>
          <w:p w14:paraId="25741159" w14:textId="77777777" w:rsidR="00422675" w:rsidRDefault="00000000">
            <w:r>
              <w:rPr>
                <w:b/>
              </w:rPr>
              <w:t>Schema</w:t>
            </w:r>
          </w:p>
        </w:tc>
        <w:tc>
          <w:tcPr>
            <w:tcW w:w="2556" w:type="dxa"/>
            <w:shd w:val="clear" w:color="auto" w:fill="D9EAF7"/>
          </w:tcPr>
          <w:p w14:paraId="70CA596C" w14:textId="77777777" w:rsidR="00422675" w:rsidRDefault="00000000">
            <w:r>
              <w:rPr>
                <w:b/>
              </w:rPr>
              <w:t>Module</w:t>
            </w:r>
          </w:p>
        </w:tc>
        <w:tc>
          <w:tcPr>
            <w:tcW w:w="2556" w:type="dxa"/>
            <w:shd w:val="clear" w:color="auto" w:fill="D9EAF7"/>
          </w:tcPr>
          <w:p w14:paraId="1DD57920" w14:textId="77777777" w:rsidR="00422675" w:rsidRDefault="00000000">
            <w:r>
              <w:rPr>
                <w:b/>
              </w:rPr>
              <w:t>Main responsibility</w:t>
            </w:r>
          </w:p>
        </w:tc>
        <w:tc>
          <w:tcPr>
            <w:tcW w:w="2556" w:type="dxa"/>
            <w:shd w:val="clear" w:color="auto" w:fill="D9EAF7"/>
          </w:tcPr>
          <w:p w14:paraId="219481E4" w14:textId="77777777" w:rsidR="00422675" w:rsidRDefault="00000000">
            <w:r>
              <w:rPr>
                <w:b/>
              </w:rPr>
              <w:t>Cross-schema relationship</w:t>
            </w:r>
          </w:p>
        </w:tc>
      </w:tr>
      <w:tr w:rsidR="00422675" w14:paraId="12139B35" w14:textId="77777777">
        <w:trPr>
          <w:jc w:val="center"/>
        </w:trPr>
        <w:tc>
          <w:tcPr>
            <w:tcW w:w="2556" w:type="dxa"/>
          </w:tcPr>
          <w:p w14:paraId="311D032C" w14:textId="77777777" w:rsidR="00422675" w:rsidRDefault="00000000">
            <w:r>
              <w:t>schema_til</w:t>
            </w:r>
          </w:p>
        </w:tc>
        <w:tc>
          <w:tcPr>
            <w:tcW w:w="2556" w:type="dxa"/>
          </w:tcPr>
          <w:p w14:paraId="410F756B" w14:textId="77777777" w:rsidR="00422675" w:rsidRDefault="00000000">
            <w:r>
              <w:t>TIL - Trackable Item List</w:t>
            </w:r>
          </w:p>
        </w:tc>
        <w:tc>
          <w:tcPr>
            <w:tcW w:w="2556" w:type="dxa"/>
          </w:tcPr>
          <w:p w14:paraId="091859D3" w14:textId="77777777" w:rsidR="00422675" w:rsidRDefault="00000000">
            <w:r>
              <w:t>Stores trackable items, TAR updates, EF baseline/tranche traceability and national impact control.</w:t>
            </w:r>
          </w:p>
        </w:tc>
        <w:tc>
          <w:tcPr>
            <w:tcW w:w="2556" w:type="dxa"/>
          </w:tcPr>
          <w:p w14:paraId="063A9FDD" w14:textId="77777777" w:rsidR="00422675" w:rsidRDefault="00000000">
            <w:r>
              <w:t>References SBC, STP and LIL data.</w:t>
            </w:r>
          </w:p>
        </w:tc>
      </w:tr>
      <w:tr w:rsidR="00422675" w14:paraId="6CA05B7C" w14:textId="77777777">
        <w:trPr>
          <w:jc w:val="center"/>
        </w:trPr>
        <w:tc>
          <w:tcPr>
            <w:tcW w:w="2556" w:type="dxa"/>
          </w:tcPr>
          <w:p w14:paraId="15360365" w14:textId="77777777" w:rsidR="00422675" w:rsidRDefault="00000000">
            <w:r>
              <w:t>schema_sbc</w:t>
            </w:r>
          </w:p>
        </w:tc>
        <w:tc>
          <w:tcPr>
            <w:tcW w:w="2556" w:type="dxa"/>
          </w:tcPr>
          <w:p w14:paraId="542CE393" w14:textId="77777777" w:rsidR="00422675" w:rsidRDefault="00000000">
            <w:r>
              <w:t>SBC - System Breakdown Code</w:t>
            </w:r>
          </w:p>
        </w:tc>
        <w:tc>
          <w:tcPr>
            <w:tcW w:w="2556" w:type="dxa"/>
          </w:tcPr>
          <w:p w14:paraId="59236CD8" w14:textId="77777777" w:rsidR="00422675" w:rsidRDefault="00000000">
            <w:r>
              <w:t>Stores uploaded SBC versions and trackable LCN-PNR definitions used by TIL.</w:t>
            </w:r>
          </w:p>
        </w:tc>
        <w:tc>
          <w:tcPr>
            <w:tcW w:w="2556" w:type="dxa"/>
          </w:tcPr>
          <w:p w14:paraId="3F1390A2" w14:textId="77777777" w:rsidR="00422675" w:rsidRDefault="00000000">
            <w:r>
              <w:t>Provides LCN-PNR classification/reference data.</w:t>
            </w:r>
          </w:p>
        </w:tc>
      </w:tr>
      <w:tr w:rsidR="00422675" w14:paraId="44349E8C" w14:textId="77777777">
        <w:trPr>
          <w:jc w:val="center"/>
        </w:trPr>
        <w:tc>
          <w:tcPr>
            <w:tcW w:w="2556" w:type="dxa"/>
          </w:tcPr>
          <w:p w14:paraId="5EE28C92" w14:textId="77777777" w:rsidR="00422675" w:rsidRDefault="00000000">
            <w:r>
              <w:t>schema_stp</w:t>
            </w:r>
          </w:p>
        </w:tc>
        <w:tc>
          <w:tcPr>
            <w:tcW w:w="2556" w:type="dxa"/>
          </w:tcPr>
          <w:p w14:paraId="3437A5DD" w14:textId="77777777" w:rsidR="00422675" w:rsidRDefault="00000000">
            <w:r>
              <w:t>STP - Structural Trackable Parts</w:t>
            </w:r>
          </w:p>
        </w:tc>
        <w:tc>
          <w:tcPr>
            <w:tcW w:w="2556" w:type="dxa"/>
          </w:tcPr>
          <w:p w14:paraId="55E2ED8B" w14:textId="77777777" w:rsidR="00422675" w:rsidRDefault="00000000">
            <w:r>
              <w:t>Stores structural LCN-PNR life-type information and update status for IETP/Maintenance Plan integration.</w:t>
            </w:r>
          </w:p>
        </w:tc>
        <w:tc>
          <w:tcPr>
            <w:tcW w:w="2556" w:type="dxa"/>
          </w:tcPr>
          <w:p w14:paraId="7DBFDAAA" w14:textId="77777777" w:rsidR="00422675" w:rsidRDefault="00000000">
            <w:r>
              <w:t>Referenced by TIL for structural parts.</w:t>
            </w:r>
          </w:p>
        </w:tc>
      </w:tr>
      <w:tr w:rsidR="00422675" w14:paraId="681B077E" w14:textId="77777777">
        <w:trPr>
          <w:jc w:val="center"/>
        </w:trPr>
        <w:tc>
          <w:tcPr>
            <w:tcW w:w="2556" w:type="dxa"/>
          </w:tcPr>
          <w:p w14:paraId="31B34531" w14:textId="77777777" w:rsidR="00422675" w:rsidRDefault="00000000">
            <w:r>
              <w:t>schema_lil</w:t>
            </w:r>
          </w:p>
        </w:tc>
        <w:tc>
          <w:tcPr>
            <w:tcW w:w="2556" w:type="dxa"/>
          </w:tcPr>
          <w:p w14:paraId="45722498" w14:textId="77777777" w:rsidR="00422675" w:rsidRDefault="00000000">
            <w:r>
              <w:t>LIL - Life Item List</w:t>
            </w:r>
          </w:p>
        </w:tc>
        <w:tc>
          <w:tcPr>
            <w:tcW w:w="2556" w:type="dxa"/>
          </w:tcPr>
          <w:p w14:paraId="46F2B31C" w14:textId="77777777" w:rsidR="00422675" w:rsidRDefault="00000000">
            <w:r>
              <w:t>Stores LIL uploads, LIL versions and life-type information to be sent to IETP/Maintenance Plan.</w:t>
            </w:r>
          </w:p>
        </w:tc>
        <w:tc>
          <w:tcPr>
            <w:tcW w:w="2556" w:type="dxa"/>
          </w:tcPr>
          <w:p w14:paraId="67CE157B" w14:textId="77777777" w:rsidR="00422675" w:rsidRDefault="00000000">
            <w:r>
              <w:t>Referenced by TIL for life item data.</w:t>
            </w:r>
          </w:p>
        </w:tc>
      </w:tr>
    </w:tbl>
    <w:p w14:paraId="6FFB579E" w14:textId="77777777" w:rsidR="00422675" w:rsidRDefault="00000000">
      <w:pPr>
        <w:pStyle w:val="Ttulo2"/>
      </w:pPr>
      <w:r>
        <w:t>1.2 Functional modules</w:t>
      </w:r>
    </w:p>
    <w:tbl>
      <w:tblPr>
        <w:tblStyle w:val="Tablaconcuadrcula"/>
        <w:tblW w:w="0" w:type="auto"/>
        <w:jc w:val="center"/>
        <w:tblLook w:val="04A0" w:firstRow="1" w:lastRow="0" w:firstColumn="1" w:lastColumn="0" w:noHBand="0" w:noVBand="1"/>
      </w:tblPr>
      <w:tblGrid>
        <w:gridCol w:w="3408"/>
        <w:gridCol w:w="3408"/>
        <w:gridCol w:w="3408"/>
      </w:tblGrid>
      <w:tr w:rsidR="00422675" w14:paraId="4EE78287" w14:textId="77777777">
        <w:trPr>
          <w:jc w:val="center"/>
        </w:trPr>
        <w:tc>
          <w:tcPr>
            <w:tcW w:w="3408" w:type="dxa"/>
            <w:shd w:val="clear" w:color="auto" w:fill="D9EAF7"/>
          </w:tcPr>
          <w:p w14:paraId="185D495A" w14:textId="77777777" w:rsidR="00422675" w:rsidRDefault="00000000">
            <w:r>
              <w:rPr>
                <w:b/>
              </w:rPr>
              <w:t>Module</w:t>
            </w:r>
          </w:p>
        </w:tc>
        <w:tc>
          <w:tcPr>
            <w:tcW w:w="3408" w:type="dxa"/>
            <w:shd w:val="clear" w:color="auto" w:fill="D9EAF7"/>
          </w:tcPr>
          <w:p w14:paraId="4DD3CC66" w14:textId="77777777" w:rsidR="00422675" w:rsidRDefault="00000000">
            <w:r>
              <w:rPr>
                <w:b/>
              </w:rPr>
              <w:t>Purpose</w:t>
            </w:r>
          </w:p>
        </w:tc>
        <w:tc>
          <w:tcPr>
            <w:tcW w:w="3408" w:type="dxa"/>
            <w:shd w:val="clear" w:color="auto" w:fill="D9EAF7"/>
          </w:tcPr>
          <w:p w14:paraId="51554291" w14:textId="77777777" w:rsidR="00422675" w:rsidRDefault="00000000">
            <w:r>
              <w:rPr>
                <w:b/>
              </w:rPr>
              <w:t>Roles</w:t>
            </w:r>
          </w:p>
        </w:tc>
      </w:tr>
      <w:tr w:rsidR="00422675" w14:paraId="03B0296E" w14:textId="77777777">
        <w:trPr>
          <w:jc w:val="center"/>
        </w:trPr>
        <w:tc>
          <w:tcPr>
            <w:tcW w:w="3408" w:type="dxa"/>
          </w:tcPr>
          <w:p w14:paraId="22874452" w14:textId="77777777" w:rsidR="00422675" w:rsidRDefault="00000000">
            <w:r>
              <w:t>TIL</w:t>
            </w:r>
          </w:p>
        </w:tc>
        <w:tc>
          <w:tcPr>
            <w:tcW w:w="3408" w:type="dxa"/>
          </w:tcPr>
          <w:p w14:paraId="3A54B802" w14:textId="77777777" w:rsidR="00422675" w:rsidRDefault="00000000">
            <w:r>
              <w:t>Upload LIL files, trace TAR international updates from EF baseline/tranche, control national impact and manage traceability.</w:t>
            </w:r>
          </w:p>
        </w:tc>
        <w:tc>
          <w:tcPr>
            <w:tcW w:w="3408" w:type="dxa"/>
          </w:tcPr>
          <w:p w14:paraId="5F2403BC" w14:textId="77777777" w:rsidR="00422675" w:rsidRDefault="00000000">
            <w:r>
              <w:t>Admin, Eng User, Read-only</w:t>
            </w:r>
          </w:p>
        </w:tc>
      </w:tr>
      <w:tr w:rsidR="00422675" w14:paraId="3BBF25CA" w14:textId="77777777">
        <w:trPr>
          <w:jc w:val="center"/>
        </w:trPr>
        <w:tc>
          <w:tcPr>
            <w:tcW w:w="3408" w:type="dxa"/>
          </w:tcPr>
          <w:p w14:paraId="1832042E" w14:textId="77777777" w:rsidR="00422675" w:rsidRDefault="00000000">
            <w:r>
              <w:lastRenderedPageBreak/>
              <w:t>SBC</w:t>
            </w:r>
          </w:p>
        </w:tc>
        <w:tc>
          <w:tcPr>
            <w:tcW w:w="3408" w:type="dxa"/>
          </w:tcPr>
          <w:p w14:paraId="51D71A6C" w14:textId="77777777" w:rsidR="00422675" w:rsidRDefault="00000000">
            <w:r>
              <w:t>Upload, trace and manage SBC versions. SBC contains trackable LCN-PNR that belongs to the TIL scope.</w:t>
            </w:r>
          </w:p>
        </w:tc>
        <w:tc>
          <w:tcPr>
            <w:tcW w:w="3408" w:type="dxa"/>
          </w:tcPr>
          <w:p w14:paraId="441D868A" w14:textId="77777777" w:rsidR="00422675" w:rsidRDefault="00000000">
            <w:r>
              <w:t>Admin, Eng User, Read-only</w:t>
            </w:r>
          </w:p>
        </w:tc>
      </w:tr>
      <w:tr w:rsidR="00422675" w14:paraId="5210D648" w14:textId="77777777">
        <w:trPr>
          <w:jc w:val="center"/>
        </w:trPr>
        <w:tc>
          <w:tcPr>
            <w:tcW w:w="3408" w:type="dxa"/>
          </w:tcPr>
          <w:p w14:paraId="2F197F11" w14:textId="77777777" w:rsidR="00422675" w:rsidRDefault="00000000">
            <w:r>
              <w:t>STP</w:t>
            </w:r>
          </w:p>
        </w:tc>
        <w:tc>
          <w:tcPr>
            <w:tcW w:w="3408" w:type="dxa"/>
          </w:tcPr>
          <w:p w14:paraId="002C6A00" w14:textId="77777777" w:rsidR="00422675" w:rsidRDefault="00000000">
            <w:r>
              <w:t>Manage Structural Trackable Parts and structural life types for LCN-PNR. Send updates to the IETP team for upload into the EF Maintenance Plan System.</w:t>
            </w:r>
          </w:p>
        </w:tc>
        <w:tc>
          <w:tcPr>
            <w:tcW w:w="3408" w:type="dxa"/>
          </w:tcPr>
          <w:p w14:paraId="42EB25AB" w14:textId="77777777" w:rsidR="00422675" w:rsidRDefault="00000000">
            <w:r>
              <w:t>Admin, Eng User, Read-only</w:t>
            </w:r>
          </w:p>
        </w:tc>
      </w:tr>
      <w:tr w:rsidR="00422675" w14:paraId="2C43F092" w14:textId="77777777">
        <w:trPr>
          <w:jc w:val="center"/>
        </w:trPr>
        <w:tc>
          <w:tcPr>
            <w:tcW w:w="3408" w:type="dxa"/>
          </w:tcPr>
          <w:p w14:paraId="6AF9631E" w14:textId="77777777" w:rsidR="00422675" w:rsidRDefault="00000000">
            <w:r>
              <w:t>LIL</w:t>
            </w:r>
          </w:p>
        </w:tc>
        <w:tc>
          <w:tcPr>
            <w:tcW w:w="3408" w:type="dxa"/>
          </w:tcPr>
          <w:p w14:paraId="7C5C635E" w14:textId="77777777" w:rsidR="00422675" w:rsidRDefault="00000000">
            <w:r>
              <w:t>Upload, trace and manage LIL versions and life type information. Send updates to the IETP team for upload into the EF Maintenance Plan System.</w:t>
            </w:r>
          </w:p>
        </w:tc>
        <w:tc>
          <w:tcPr>
            <w:tcW w:w="3408" w:type="dxa"/>
          </w:tcPr>
          <w:p w14:paraId="7F5CF585" w14:textId="77777777" w:rsidR="00422675" w:rsidRDefault="00000000">
            <w:r>
              <w:t>Admin, Eng User, Read-only</w:t>
            </w:r>
          </w:p>
        </w:tc>
      </w:tr>
    </w:tbl>
    <w:p w14:paraId="4570D141" w14:textId="77777777" w:rsidR="00422675" w:rsidRDefault="00000000">
      <w:pPr>
        <w:pStyle w:val="Ttulo2"/>
      </w:pPr>
      <w:r>
        <w:t>1.3 File management</w:t>
      </w:r>
    </w:p>
    <w:p w14:paraId="141877A4" w14:textId="77777777" w:rsidR="00422675" w:rsidRDefault="00000000">
      <w:r>
        <w:t>The current version does not include a dedicated file repository. Import/export behavior is implemented through libraries such as access-parser, which map file fields into and out of the database. A future release may integrate document/file repositories through the DCS platform. Until then, uploaded/imported data should be validated, persisted in PostgreSQL and audited as application data.</w:t>
      </w:r>
    </w:p>
    <w:p w14:paraId="09B29DEE" w14:textId="77777777" w:rsidR="00422675" w:rsidRDefault="00000000">
      <w:pPr>
        <w:pStyle w:val="Ttulo1"/>
      </w:pPr>
      <w:r>
        <w:t>2 System architecture</w:t>
      </w:r>
    </w:p>
    <w:p w14:paraId="246174A7" w14:textId="77777777" w:rsidR="00422675" w:rsidRDefault="00000000">
      <w:r>
        <w:t>The target architecture migrates the application from a local deployment model to a managed OpenShift/Kubernetes platform. The application will be packaged as Docker images, published to the internal Artifactory, and deployed through Kubernetes/OpenShift manifests or Helm charts. GitLab becomes the repository and CI/CD entry point.</w:t>
      </w:r>
    </w:p>
    <w:p w14:paraId="49C4DF31" w14:textId="77777777" w:rsidR="00422675" w:rsidRDefault="00000000">
      <w:pPr>
        <w:pStyle w:val="Ttulo2"/>
      </w:pPr>
      <w:r>
        <w:t>2.1 Architecture breakdown</w:t>
      </w:r>
    </w:p>
    <w:p w14:paraId="20B3414E" w14:textId="77777777" w:rsidR="00422675" w:rsidRDefault="00000000">
      <w:r>
        <w:t>The source code is organized around a clear separation between frontend, backend, deployment assets and initial data loaders. The frontend contains shared Angular components, authentication modules and functional modules. The backend contains authentication, models, schemas, CRUD/services and routers.</w:t>
      </w:r>
    </w:p>
    <w:p w14:paraId="17DD1366" w14:textId="77777777" w:rsidR="00422675" w:rsidRDefault="00000000">
      <w:r>
        <w:rPr>
          <w:noProof/>
        </w:rPr>
        <w:drawing>
          <wp:inline distT="0" distB="0" distL="0" distR="0" wp14:anchorId="1618BCF0" wp14:editId="4E14FB62">
            <wp:extent cx="6217920" cy="3497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ource_breakdown_readable.png"/>
                    <pic:cNvPicPr/>
                  </pic:nvPicPr>
                  <pic:blipFill>
                    <a:blip r:embed="rId9"/>
                    <a:stretch>
                      <a:fillRect/>
                    </a:stretch>
                  </pic:blipFill>
                  <pic:spPr>
                    <a:xfrm>
                      <a:off x="0" y="0"/>
                      <a:ext cx="6217920" cy="3497580"/>
                    </a:xfrm>
                    <a:prstGeom prst="rect">
                      <a:avLst/>
                    </a:prstGeom>
                  </pic:spPr>
                </pic:pic>
              </a:graphicData>
            </a:graphic>
          </wp:inline>
        </w:drawing>
      </w:r>
    </w:p>
    <w:p w14:paraId="173DDD2A" w14:textId="77777777" w:rsidR="00422675" w:rsidRDefault="00000000">
      <w:pPr>
        <w:jc w:val="center"/>
      </w:pPr>
      <w:r>
        <w:rPr>
          <w:i/>
          <w:sz w:val="18"/>
        </w:rPr>
        <w:lastRenderedPageBreak/>
        <w:t>Figure 2 - Source-code architecture breakdown derived from current frontend/backend repository structure</w:t>
      </w:r>
    </w:p>
    <w:p w14:paraId="3B5A5512" w14:textId="77777777" w:rsidR="00422675" w:rsidRDefault="00000000">
      <w:r>
        <w:t>The runtime architecture is composed of three principal pods in OpenShift: frontend, backend and database. Platform services provide routing, service discovery, configuration, secrets, persistent storage and controlled intranet exposure.</w:t>
      </w:r>
    </w:p>
    <w:p w14:paraId="137E71F4" w14:textId="77777777" w:rsidR="00422675" w:rsidRDefault="00000000">
      <w:r>
        <w:rPr>
          <w:noProof/>
        </w:rPr>
        <w:drawing>
          <wp:inline distT="0" distB="0" distL="0" distR="0" wp14:anchorId="15FCC149" wp14:editId="1C8FC977">
            <wp:extent cx="6217920" cy="1134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chitecture_breakdown_deployment.png"/>
                    <pic:cNvPicPr/>
                  </pic:nvPicPr>
                  <pic:blipFill>
                    <a:blip r:embed="rId10"/>
                    <a:stretch>
                      <a:fillRect/>
                    </a:stretch>
                  </pic:blipFill>
                  <pic:spPr>
                    <a:xfrm>
                      <a:off x="0" y="0"/>
                      <a:ext cx="6217920" cy="1134861"/>
                    </a:xfrm>
                    <a:prstGeom prst="rect">
                      <a:avLst/>
                    </a:prstGeom>
                  </pic:spPr>
                </pic:pic>
              </a:graphicData>
            </a:graphic>
          </wp:inline>
        </w:drawing>
      </w:r>
    </w:p>
    <w:p w14:paraId="74E64C05" w14:textId="77777777" w:rsidR="00422675" w:rsidRDefault="00000000">
      <w:pPr>
        <w:jc w:val="center"/>
      </w:pPr>
      <w:r>
        <w:rPr>
          <w:i/>
          <w:sz w:val="18"/>
        </w:rPr>
        <w:t>Figure 3 - OpenShift/Kubernetes deployment architecture with GitLab CI/CD and internal Artifactory</w:t>
      </w:r>
    </w:p>
    <w:tbl>
      <w:tblPr>
        <w:tblStyle w:val="Tablaconcuadrcula"/>
        <w:tblW w:w="0" w:type="auto"/>
        <w:jc w:val="center"/>
        <w:tblLook w:val="04A0" w:firstRow="1" w:lastRow="0" w:firstColumn="1" w:lastColumn="0" w:noHBand="0" w:noVBand="1"/>
      </w:tblPr>
      <w:tblGrid>
        <w:gridCol w:w="2556"/>
        <w:gridCol w:w="2556"/>
        <w:gridCol w:w="2556"/>
        <w:gridCol w:w="2556"/>
      </w:tblGrid>
      <w:tr w:rsidR="00422675" w14:paraId="45FFB05D" w14:textId="77777777">
        <w:trPr>
          <w:jc w:val="center"/>
        </w:trPr>
        <w:tc>
          <w:tcPr>
            <w:tcW w:w="2556" w:type="dxa"/>
            <w:shd w:val="clear" w:color="auto" w:fill="D9EAF7"/>
          </w:tcPr>
          <w:p w14:paraId="41FF465D" w14:textId="77777777" w:rsidR="00422675" w:rsidRDefault="00000000">
            <w:r>
              <w:rPr>
                <w:b/>
              </w:rPr>
              <w:t>System component</w:t>
            </w:r>
          </w:p>
        </w:tc>
        <w:tc>
          <w:tcPr>
            <w:tcW w:w="2556" w:type="dxa"/>
            <w:shd w:val="clear" w:color="auto" w:fill="D9EAF7"/>
          </w:tcPr>
          <w:p w14:paraId="793B4303" w14:textId="77777777" w:rsidR="00422675" w:rsidRDefault="00000000">
            <w:r>
              <w:rPr>
                <w:b/>
              </w:rPr>
              <w:t>Component description</w:t>
            </w:r>
          </w:p>
        </w:tc>
        <w:tc>
          <w:tcPr>
            <w:tcW w:w="2556" w:type="dxa"/>
            <w:shd w:val="clear" w:color="auto" w:fill="D9EAF7"/>
          </w:tcPr>
          <w:p w14:paraId="7186B323" w14:textId="77777777" w:rsidR="00422675" w:rsidRDefault="00000000">
            <w:r>
              <w:rPr>
                <w:b/>
              </w:rPr>
              <w:t>Sub-component / artifact</w:t>
            </w:r>
          </w:p>
        </w:tc>
        <w:tc>
          <w:tcPr>
            <w:tcW w:w="2556" w:type="dxa"/>
            <w:shd w:val="clear" w:color="auto" w:fill="D9EAF7"/>
          </w:tcPr>
          <w:p w14:paraId="57933907" w14:textId="77777777" w:rsidR="00422675" w:rsidRDefault="00000000">
            <w:r>
              <w:rPr>
                <w:b/>
              </w:rPr>
              <w:t>Deployment detail</w:t>
            </w:r>
          </w:p>
        </w:tc>
      </w:tr>
      <w:tr w:rsidR="00422675" w14:paraId="7DD93E4B" w14:textId="77777777">
        <w:trPr>
          <w:jc w:val="center"/>
        </w:trPr>
        <w:tc>
          <w:tcPr>
            <w:tcW w:w="2556" w:type="dxa"/>
          </w:tcPr>
          <w:p w14:paraId="7D1DAC0F" w14:textId="77777777" w:rsidR="00422675" w:rsidRDefault="00000000">
            <w:r>
              <w:t>Frontend</w:t>
            </w:r>
          </w:p>
        </w:tc>
        <w:tc>
          <w:tcPr>
            <w:tcW w:w="2556" w:type="dxa"/>
          </w:tcPr>
          <w:p w14:paraId="765EB834" w14:textId="77777777" w:rsidR="00422675" w:rsidRDefault="00000000">
            <w:r>
              <w:t>Angular UI, static assets, routing, module pages, API calls.</w:t>
            </w:r>
          </w:p>
        </w:tc>
        <w:tc>
          <w:tcPr>
            <w:tcW w:w="2556" w:type="dxa"/>
          </w:tcPr>
          <w:p w14:paraId="2ACD8D5E" w14:textId="77777777" w:rsidR="00422675" w:rsidRDefault="00000000">
            <w:r>
              <w:t>frontend Docker image</w:t>
            </w:r>
          </w:p>
        </w:tc>
        <w:tc>
          <w:tcPr>
            <w:tcW w:w="2556" w:type="dxa"/>
          </w:tcPr>
          <w:p w14:paraId="2AB506F9" w14:textId="77777777" w:rsidR="00422675" w:rsidRDefault="00000000">
            <w:r>
              <w:t>OpenShift Deployment + Service + internal Route</w:t>
            </w:r>
          </w:p>
        </w:tc>
      </w:tr>
      <w:tr w:rsidR="00422675" w14:paraId="2CC7E2DA" w14:textId="77777777">
        <w:trPr>
          <w:jc w:val="center"/>
        </w:trPr>
        <w:tc>
          <w:tcPr>
            <w:tcW w:w="2556" w:type="dxa"/>
          </w:tcPr>
          <w:p w14:paraId="1237BA29" w14:textId="77777777" w:rsidR="00422675" w:rsidRDefault="00000000">
            <w:r>
              <w:t>Backend</w:t>
            </w:r>
          </w:p>
        </w:tc>
        <w:tc>
          <w:tcPr>
            <w:tcW w:w="2556" w:type="dxa"/>
          </w:tcPr>
          <w:p w14:paraId="7EED748F" w14:textId="77777777" w:rsidR="00422675" w:rsidRDefault="00000000">
            <w:r>
              <w:t>FastAPI REST API, business logic, validation, JWT verification, database access.</w:t>
            </w:r>
          </w:p>
        </w:tc>
        <w:tc>
          <w:tcPr>
            <w:tcW w:w="2556" w:type="dxa"/>
          </w:tcPr>
          <w:p w14:paraId="769D7E98" w14:textId="77777777" w:rsidR="00422675" w:rsidRDefault="00000000">
            <w:r>
              <w:t>backend Docker image</w:t>
            </w:r>
          </w:p>
        </w:tc>
        <w:tc>
          <w:tcPr>
            <w:tcW w:w="2556" w:type="dxa"/>
          </w:tcPr>
          <w:p w14:paraId="130E75BF" w14:textId="77777777" w:rsidR="00422675" w:rsidRDefault="00000000">
            <w:r>
              <w:t>OpenShift Deployment + Service</w:t>
            </w:r>
          </w:p>
        </w:tc>
      </w:tr>
      <w:tr w:rsidR="00422675" w14:paraId="3F0BA9E4" w14:textId="77777777">
        <w:trPr>
          <w:jc w:val="center"/>
        </w:trPr>
        <w:tc>
          <w:tcPr>
            <w:tcW w:w="2556" w:type="dxa"/>
          </w:tcPr>
          <w:p w14:paraId="0B567D18" w14:textId="77777777" w:rsidR="00422675" w:rsidRDefault="00000000">
            <w:r>
              <w:t>Database</w:t>
            </w:r>
          </w:p>
        </w:tc>
        <w:tc>
          <w:tcPr>
            <w:tcW w:w="2556" w:type="dxa"/>
          </w:tcPr>
          <w:p w14:paraId="1009C887" w14:textId="77777777" w:rsidR="00422675" w:rsidRDefault="00000000">
            <w:r>
              <w:t>PostgreSQL schemas, data persistence and cross-module query support.</w:t>
            </w:r>
          </w:p>
        </w:tc>
        <w:tc>
          <w:tcPr>
            <w:tcW w:w="2556" w:type="dxa"/>
          </w:tcPr>
          <w:p w14:paraId="625EAF78" w14:textId="77777777" w:rsidR="00422675" w:rsidRDefault="00000000">
            <w:r>
              <w:t>PostgreSQL Docker image from internal registry</w:t>
            </w:r>
          </w:p>
        </w:tc>
        <w:tc>
          <w:tcPr>
            <w:tcW w:w="2556" w:type="dxa"/>
          </w:tcPr>
          <w:p w14:paraId="657E72EC" w14:textId="77777777" w:rsidR="00422675" w:rsidRDefault="00000000">
            <w:r>
              <w:t>OpenShift Deployment/StatefulSet + Service + PVC</w:t>
            </w:r>
          </w:p>
        </w:tc>
      </w:tr>
      <w:tr w:rsidR="00422675" w14:paraId="4F0980B5" w14:textId="77777777">
        <w:trPr>
          <w:jc w:val="center"/>
        </w:trPr>
        <w:tc>
          <w:tcPr>
            <w:tcW w:w="2556" w:type="dxa"/>
          </w:tcPr>
          <w:p w14:paraId="3D8167B8" w14:textId="77777777" w:rsidR="00422675" w:rsidRDefault="00000000">
            <w:r>
              <w:t>CI/CD</w:t>
            </w:r>
          </w:p>
        </w:tc>
        <w:tc>
          <w:tcPr>
            <w:tcW w:w="2556" w:type="dxa"/>
          </w:tcPr>
          <w:p w14:paraId="2874DA28" w14:textId="77777777" w:rsidR="00422675" w:rsidRDefault="00000000">
            <w:r>
              <w:t>Build, test, package, publish and deploy.</w:t>
            </w:r>
          </w:p>
        </w:tc>
        <w:tc>
          <w:tcPr>
            <w:tcW w:w="2556" w:type="dxa"/>
          </w:tcPr>
          <w:p w14:paraId="25E201FB" w14:textId="77777777" w:rsidR="00422675" w:rsidRDefault="00000000">
            <w:r>
              <w:t>GitLab pipeline definitions</w:t>
            </w:r>
          </w:p>
        </w:tc>
        <w:tc>
          <w:tcPr>
            <w:tcW w:w="2556" w:type="dxa"/>
          </w:tcPr>
          <w:p w14:paraId="6A72BEAA" w14:textId="77777777" w:rsidR="00422675" w:rsidRDefault="00000000">
            <w:r>
              <w:t>GitLab CI runners and OpenShift deployment permissions</w:t>
            </w:r>
          </w:p>
        </w:tc>
      </w:tr>
      <w:tr w:rsidR="00422675" w14:paraId="465870A1" w14:textId="77777777">
        <w:trPr>
          <w:jc w:val="center"/>
        </w:trPr>
        <w:tc>
          <w:tcPr>
            <w:tcW w:w="2556" w:type="dxa"/>
          </w:tcPr>
          <w:p w14:paraId="3A9B90BF" w14:textId="77777777" w:rsidR="00422675" w:rsidRDefault="00000000">
            <w:r>
              <w:t>Artifact management</w:t>
            </w:r>
          </w:p>
        </w:tc>
        <w:tc>
          <w:tcPr>
            <w:tcW w:w="2556" w:type="dxa"/>
          </w:tcPr>
          <w:p w14:paraId="7D0CC5ED" w14:textId="77777777" w:rsidR="00422675" w:rsidRDefault="00000000">
            <w:r>
              <w:t>Internal distribution point for packages and Docker images.</w:t>
            </w:r>
          </w:p>
        </w:tc>
        <w:tc>
          <w:tcPr>
            <w:tcW w:w="2556" w:type="dxa"/>
          </w:tcPr>
          <w:p w14:paraId="6E120D6E" w14:textId="77777777" w:rsidR="00422675" w:rsidRDefault="00000000">
            <w:r>
              <w:t>Versioned images and dependencies</w:t>
            </w:r>
          </w:p>
        </w:tc>
        <w:tc>
          <w:tcPr>
            <w:tcW w:w="2556" w:type="dxa"/>
          </w:tcPr>
          <w:p w14:paraId="459A2A60" w14:textId="77777777" w:rsidR="00422675" w:rsidRDefault="00000000">
            <w:r>
              <w:t>Internal Artifactory</w:t>
            </w:r>
          </w:p>
        </w:tc>
      </w:tr>
      <w:tr w:rsidR="00422675" w14:paraId="66A08616" w14:textId="77777777">
        <w:trPr>
          <w:jc w:val="center"/>
        </w:trPr>
        <w:tc>
          <w:tcPr>
            <w:tcW w:w="2556" w:type="dxa"/>
          </w:tcPr>
          <w:p w14:paraId="49E59C77" w14:textId="77777777" w:rsidR="00422675" w:rsidRDefault="00000000">
            <w:r>
              <w:t>Security layer</w:t>
            </w:r>
          </w:p>
        </w:tc>
        <w:tc>
          <w:tcPr>
            <w:tcW w:w="2556" w:type="dxa"/>
          </w:tcPr>
          <w:p w14:paraId="08B0621E" w14:textId="77777777" w:rsidR="00422675" w:rsidRDefault="00000000">
            <w:r>
              <w:t>Authentication, authorization and secret management.</w:t>
            </w:r>
          </w:p>
        </w:tc>
        <w:tc>
          <w:tcPr>
            <w:tcW w:w="2556" w:type="dxa"/>
          </w:tcPr>
          <w:p w14:paraId="71B0C70D" w14:textId="77777777" w:rsidR="00422675" w:rsidRDefault="00000000">
            <w:r>
              <w:t>JWT, roles, secrets/config maps</w:t>
            </w:r>
          </w:p>
        </w:tc>
        <w:tc>
          <w:tcPr>
            <w:tcW w:w="2556" w:type="dxa"/>
          </w:tcPr>
          <w:p w14:paraId="25D139BB" w14:textId="77777777" w:rsidR="00422675" w:rsidRDefault="00000000">
            <w:r>
              <w:t>SSO/IAM + OpenShift Secrets</w:t>
            </w:r>
          </w:p>
        </w:tc>
      </w:tr>
    </w:tbl>
    <w:p w14:paraId="3744DAF3" w14:textId="77777777" w:rsidR="00422675" w:rsidRDefault="00000000">
      <w:pPr>
        <w:pStyle w:val="Ttulo2"/>
      </w:pPr>
      <w:r>
        <w:t>2.2 Deployment models</w:t>
      </w:r>
    </w:p>
    <w:tbl>
      <w:tblPr>
        <w:tblStyle w:val="Tablaconcuadrcula"/>
        <w:tblW w:w="0" w:type="auto"/>
        <w:jc w:val="center"/>
        <w:tblLook w:val="04A0" w:firstRow="1" w:lastRow="0" w:firstColumn="1" w:lastColumn="0" w:noHBand="0" w:noVBand="1"/>
      </w:tblPr>
      <w:tblGrid>
        <w:gridCol w:w="3408"/>
        <w:gridCol w:w="3408"/>
        <w:gridCol w:w="3408"/>
      </w:tblGrid>
      <w:tr w:rsidR="00422675" w14:paraId="438FDEA6" w14:textId="77777777">
        <w:trPr>
          <w:jc w:val="center"/>
        </w:trPr>
        <w:tc>
          <w:tcPr>
            <w:tcW w:w="3408" w:type="dxa"/>
            <w:shd w:val="clear" w:color="auto" w:fill="D9EAF7"/>
          </w:tcPr>
          <w:p w14:paraId="679077C3" w14:textId="77777777" w:rsidR="00422675" w:rsidRDefault="00000000">
            <w:r>
              <w:rPr>
                <w:b/>
              </w:rPr>
              <w:t>Deployment model</w:t>
            </w:r>
          </w:p>
        </w:tc>
        <w:tc>
          <w:tcPr>
            <w:tcW w:w="3408" w:type="dxa"/>
            <w:shd w:val="clear" w:color="auto" w:fill="D9EAF7"/>
          </w:tcPr>
          <w:p w14:paraId="2C4F6BBA" w14:textId="77777777" w:rsidR="00422675" w:rsidRDefault="00000000">
            <w:r>
              <w:rPr>
                <w:b/>
              </w:rPr>
              <w:t>Description</w:t>
            </w:r>
          </w:p>
        </w:tc>
        <w:tc>
          <w:tcPr>
            <w:tcW w:w="3408" w:type="dxa"/>
            <w:shd w:val="clear" w:color="auto" w:fill="D9EAF7"/>
          </w:tcPr>
          <w:p w14:paraId="7DE48A05" w14:textId="77777777" w:rsidR="00422675" w:rsidRDefault="00000000">
            <w:r>
              <w:rPr>
                <w:b/>
              </w:rPr>
              <w:t>Notes</w:t>
            </w:r>
          </w:p>
        </w:tc>
      </w:tr>
      <w:tr w:rsidR="00422675" w14:paraId="442EA832" w14:textId="77777777">
        <w:trPr>
          <w:jc w:val="center"/>
        </w:trPr>
        <w:tc>
          <w:tcPr>
            <w:tcW w:w="3408" w:type="dxa"/>
          </w:tcPr>
          <w:p w14:paraId="015D5176" w14:textId="77777777" w:rsidR="00422675" w:rsidRDefault="00000000">
            <w:r>
              <w:t>Current/local</w:t>
            </w:r>
          </w:p>
        </w:tc>
        <w:tc>
          <w:tcPr>
            <w:tcW w:w="3408" w:type="dxa"/>
          </w:tcPr>
          <w:p w14:paraId="740AD675" w14:textId="77777777" w:rsidR="00422675" w:rsidRDefault="00000000">
            <w:r>
              <w:t>GitHub repository, local build and local deployment. Artifactory is used for internal dependencies/artifacts.</w:t>
            </w:r>
          </w:p>
        </w:tc>
        <w:tc>
          <w:tcPr>
            <w:tcW w:w="3408" w:type="dxa"/>
          </w:tcPr>
          <w:p w14:paraId="5ED2485B" w14:textId="77777777" w:rsidR="00422675" w:rsidRDefault="00000000">
            <w:r>
              <w:t>Development and testing only. No managed runtime, no platform-level scaling and limited operational controls.</w:t>
            </w:r>
          </w:p>
        </w:tc>
      </w:tr>
      <w:tr w:rsidR="00422675" w14:paraId="52267CB5" w14:textId="77777777">
        <w:trPr>
          <w:jc w:val="center"/>
        </w:trPr>
        <w:tc>
          <w:tcPr>
            <w:tcW w:w="3408" w:type="dxa"/>
          </w:tcPr>
          <w:p w14:paraId="4CF75789" w14:textId="77777777" w:rsidR="00422675" w:rsidRDefault="00000000">
            <w:r>
              <w:t>Target/production</w:t>
            </w:r>
          </w:p>
        </w:tc>
        <w:tc>
          <w:tcPr>
            <w:tcW w:w="3408" w:type="dxa"/>
          </w:tcPr>
          <w:p w14:paraId="47E606A6" w14:textId="77777777" w:rsidR="00422675" w:rsidRDefault="00000000">
            <w:r>
              <w:t>GitLab repository, CI/CD pipeline, Docker images, internal Artifactory, Kubernetes/OpenShift deployment.</w:t>
            </w:r>
          </w:p>
        </w:tc>
        <w:tc>
          <w:tcPr>
            <w:tcW w:w="3408" w:type="dxa"/>
          </w:tcPr>
          <w:p w14:paraId="5E99ED03" w14:textId="77777777" w:rsidR="00422675" w:rsidRDefault="00000000">
            <w:r>
              <w:t>Production-grade intranet exposure, standard image promotion, 3 pods, secrets/config maps, persistent volume and operational monitoring.</w:t>
            </w:r>
          </w:p>
        </w:tc>
      </w:tr>
    </w:tbl>
    <w:p w14:paraId="298B05D2" w14:textId="77777777" w:rsidR="00422675" w:rsidRDefault="00000000">
      <w:pPr>
        <w:pStyle w:val="Ttulo2"/>
      </w:pPr>
      <w:r>
        <w:t>2.3 Non-functional requirements and constraints</w:t>
      </w:r>
    </w:p>
    <w:tbl>
      <w:tblPr>
        <w:tblStyle w:val="Tablaconcuadrcula"/>
        <w:tblW w:w="0" w:type="auto"/>
        <w:jc w:val="center"/>
        <w:tblLook w:val="04A0" w:firstRow="1" w:lastRow="0" w:firstColumn="1" w:lastColumn="0" w:noHBand="0" w:noVBand="1"/>
      </w:tblPr>
      <w:tblGrid>
        <w:gridCol w:w="5112"/>
        <w:gridCol w:w="5112"/>
      </w:tblGrid>
      <w:tr w:rsidR="00422675" w14:paraId="0870082E" w14:textId="77777777">
        <w:trPr>
          <w:jc w:val="center"/>
        </w:trPr>
        <w:tc>
          <w:tcPr>
            <w:tcW w:w="5112" w:type="dxa"/>
            <w:shd w:val="clear" w:color="auto" w:fill="D9EAF7"/>
          </w:tcPr>
          <w:p w14:paraId="556B0980" w14:textId="77777777" w:rsidR="00422675" w:rsidRDefault="00000000">
            <w:r>
              <w:rPr>
                <w:b/>
              </w:rPr>
              <w:t>Requirement</w:t>
            </w:r>
          </w:p>
        </w:tc>
        <w:tc>
          <w:tcPr>
            <w:tcW w:w="5112" w:type="dxa"/>
            <w:shd w:val="clear" w:color="auto" w:fill="D9EAF7"/>
          </w:tcPr>
          <w:p w14:paraId="065866E5" w14:textId="77777777" w:rsidR="00422675" w:rsidRDefault="00000000">
            <w:r>
              <w:rPr>
                <w:b/>
              </w:rPr>
              <w:t>Target behavior</w:t>
            </w:r>
          </w:p>
        </w:tc>
      </w:tr>
      <w:tr w:rsidR="00422675" w14:paraId="2828548E" w14:textId="77777777">
        <w:trPr>
          <w:jc w:val="center"/>
        </w:trPr>
        <w:tc>
          <w:tcPr>
            <w:tcW w:w="5112" w:type="dxa"/>
          </w:tcPr>
          <w:p w14:paraId="4CF68DE6" w14:textId="77777777" w:rsidR="00422675" w:rsidRDefault="00000000">
            <w:r>
              <w:t>Network exposure</w:t>
            </w:r>
          </w:p>
        </w:tc>
        <w:tc>
          <w:tcPr>
            <w:tcW w:w="5112" w:type="dxa"/>
          </w:tcPr>
          <w:p w14:paraId="29AE8B72" w14:textId="77777777" w:rsidR="00422675" w:rsidRDefault="00000000">
            <w:r>
              <w:t>The application must be exposed only to the company intranet. No public internet exposure is permitted.</w:t>
            </w:r>
          </w:p>
        </w:tc>
      </w:tr>
      <w:tr w:rsidR="00422675" w14:paraId="356DB552" w14:textId="77777777">
        <w:trPr>
          <w:jc w:val="center"/>
        </w:trPr>
        <w:tc>
          <w:tcPr>
            <w:tcW w:w="5112" w:type="dxa"/>
          </w:tcPr>
          <w:p w14:paraId="2E4091A5" w14:textId="77777777" w:rsidR="00422675" w:rsidRDefault="00000000">
            <w:r>
              <w:t>Runtime isolation</w:t>
            </w:r>
          </w:p>
        </w:tc>
        <w:tc>
          <w:tcPr>
            <w:tcW w:w="5112" w:type="dxa"/>
          </w:tcPr>
          <w:p w14:paraId="7E203A68" w14:textId="77777777" w:rsidR="00422675" w:rsidRDefault="00000000">
            <w:r>
              <w:t>Frontend, backend and database must run as separated pods to isolate responsibilities and simplify scaling/operations.</w:t>
            </w:r>
          </w:p>
        </w:tc>
      </w:tr>
      <w:tr w:rsidR="00422675" w14:paraId="0A989182" w14:textId="77777777">
        <w:trPr>
          <w:jc w:val="center"/>
        </w:trPr>
        <w:tc>
          <w:tcPr>
            <w:tcW w:w="5112" w:type="dxa"/>
          </w:tcPr>
          <w:p w14:paraId="4CD1E946" w14:textId="77777777" w:rsidR="00422675" w:rsidRDefault="00000000">
            <w:r>
              <w:t>Image source</w:t>
            </w:r>
          </w:p>
        </w:tc>
        <w:tc>
          <w:tcPr>
            <w:tcW w:w="5112" w:type="dxa"/>
          </w:tcPr>
          <w:p w14:paraId="2BEEFE25" w14:textId="77777777" w:rsidR="00422675" w:rsidRDefault="00000000">
            <w:r>
              <w:t xml:space="preserve">Images and package artifacts must be retrieved from </w:t>
            </w:r>
            <w:r>
              <w:lastRenderedPageBreak/>
              <w:t>the internal Artifactory.</w:t>
            </w:r>
          </w:p>
        </w:tc>
      </w:tr>
      <w:tr w:rsidR="00422675" w14:paraId="6EC50E41" w14:textId="77777777">
        <w:trPr>
          <w:jc w:val="center"/>
        </w:trPr>
        <w:tc>
          <w:tcPr>
            <w:tcW w:w="5112" w:type="dxa"/>
          </w:tcPr>
          <w:p w14:paraId="1A12E752" w14:textId="77777777" w:rsidR="00422675" w:rsidRDefault="00000000">
            <w:r>
              <w:lastRenderedPageBreak/>
              <w:t>Repository</w:t>
            </w:r>
          </w:p>
        </w:tc>
        <w:tc>
          <w:tcPr>
            <w:tcW w:w="5112" w:type="dxa"/>
          </w:tcPr>
          <w:p w14:paraId="6240E604" w14:textId="77777777" w:rsidR="00422675" w:rsidRDefault="00000000">
            <w:r>
              <w:t>GitLab is the target source-code repository and CI/CD orchestrator.</w:t>
            </w:r>
          </w:p>
        </w:tc>
      </w:tr>
      <w:tr w:rsidR="00422675" w14:paraId="386EED04" w14:textId="77777777">
        <w:trPr>
          <w:jc w:val="center"/>
        </w:trPr>
        <w:tc>
          <w:tcPr>
            <w:tcW w:w="5112" w:type="dxa"/>
          </w:tcPr>
          <w:p w14:paraId="18C0B58C" w14:textId="77777777" w:rsidR="00422675" w:rsidRDefault="00000000">
            <w:r>
              <w:t>Authentication</w:t>
            </w:r>
          </w:p>
        </w:tc>
        <w:tc>
          <w:tcPr>
            <w:tcW w:w="5112" w:type="dxa"/>
          </w:tcPr>
          <w:p w14:paraId="34017EEC" w14:textId="77777777" w:rsidR="00422675" w:rsidRDefault="00000000">
            <w:r>
              <w:t>All application access requires SSO authentication and JWT-based session handling.</w:t>
            </w:r>
          </w:p>
        </w:tc>
      </w:tr>
      <w:tr w:rsidR="00422675" w14:paraId="31BACAA9" w14:textId="77777777">
        <w:trPr>
          <w:jc w:val="center"/>
        </w:trPr>
        <w:tc>
          <w:tcPr>
            <w:tcW w:w="5112" w:type="dxa"/>
          </w:tcPr>
          <w:p w14:paraId="12877EA9" w14:textId="77777777" w:rsidR="00422675" w:rsidRDefault="00000000">
            <w:r>
              <w:t>Authorization</w:t>
            </w:r>
          </w:p>
        </w:tc>
        <w:tc>
          <w:tcPr>
            <w:tcW w:w="5112" w:type="dxa"/>
          </w:tcPr>
          <w:p w14:paraId="7312C274" w14:textId="77777777" w:rsidR="00422675" w:rsidRDefault="00000000">
            <w:r>
              <w:t>Role-based access control must enforce admin, engineering user and read-only permissions.</w:t>
            </w:r>
          </w:p>
        </w:tc>
      </w:tr>
      <w:tr w:rsidR="00422675" w14:paraId="6B6CC35B" w14:textId="77777777">
        <w:trPr>
          <w:jc w:val="center"/>
        </w:trPr>
        <w:tc>
          <w:tcPr>
            <w:tcW w:w="5112" w:type="dxa"/>
          </w:tcPr>
          <w:p w14:paraId="65FD8C3C" w14:textId="77777777" w:rsidR="00422675" w:rsidRDefault="00000000">
            <w:r>
              <w:t>Persistence</w:t>
            </w:r>
          </w:p>
        </w:tc>
        <w:tc>
          <w:tcPr>
            <w:tcW w:w="5112" w:type="dxa"/>
          </w:tcPr>
          <w:p w14:paraId="4AF9C7A4" w14:textId="77777777" w:rsidR="00422675" w:rsidRDefault="00000000">
            <w:r>
              <w:t>PostgreSQL data must be stored on a persistent volume and backed up according to platform standards.</w:t>
            </w:r>
          </w:p>
        </w:tc>
      </w:tr>
      <w:tr w:rsidR="00422675" w14:paraId="45172B4B" w14:textId="77777777">
        <w:trPr>
          <w:jc w:val="center"/>
        </w:trPr>
        <w:tc>
          <w:tcPr>
            <w:tcW w:w="5112" w:type="dxa"/>
          </w:tcPr>
          <w:p w14:paraId="468F5FA9" w14:textId="77777777" w:rsidR="00422675" w:rsidRDefault="00000000">
            <w:r>
              <w:t>Auditability</w:t>
            </w:r>
          </w:p>
        </w:tc>
        <w:tc>
          <w:tcPr>
            <w:tcW w:w="5112" w:type="dxa"/>
          </w:tcPr>
          <w:p w14:paraId="0555BBED" w14:textId="77777777" w:rsidR="00422675" w:rsidRDefault="00000000">
            <w:r>
              <w:t>Imports, exports, updates and role-sensitive operations should be logged.</w:t>
            </w:r>
          </w:p>
        </w:tc>
      </w:tr>
    </w:tbl>
    <w:p w14:paraId="24E4BEEE" w14:textId="77777777" w:rsidR="00422675" w:rsidRDefault="00000000">
      <w:pPr>
        <w:pStyle w:val="Ttulo1"/>
      </w:pPr>
      <w:r>
        <w:t>3 IAM View</w:t>
      </w:r>
    </w:p>
    <w:p w14:paraId="767D6C67" w14:textId="77777777" w:rsidR="00422675" w:rsidRDefault="00000000">
      <w:r>
        <w:t>This view focuses on Identity &amp; Access Management, authentication and authorization. OpenShift provides the platform runtime boundary; application access is still controlled at application level using SSO-issued tokens and role-based authorization.</w:t>
      </w:r>
    </w:p>
    <w:p w14:paraId="44B4913F" w14:textId="77777777" w:rsidR="00422675" w:rsidRDefault="00000000">
      <w:pPr>
        <w:pStyle w:val="Ttulo2"/>
      </w:pPr>
      <w:r>
        <w:t>3.1 Authentication</w:t>
      </w:r>
    </w:p>
    <w:p w14:paraId="5E34F208" w14:textId="77777777" w:rsidR="00422675" w:rsidRDefault="00000000">
      <w:r>
        <w:t>Users authenticate through the corporate SSO service. The frontend initiates login and receives a JWT token according to the current OAuth 2.0 Password Flow design. The token is attached to API requests. The backend validates token signature, expiration and claims before executing protected operations. In a later evolution, the SSO provider can be integrated with Active Directory so that user identities and groups are centrally governed.</w:t>
      </w:r>
    </w:p>
    <w:tbl>
      <w:tblPr>
        <w:tblStyle w:val="Tablaconcuadrcula"/>
        <w:tblW w:w="0" w:type="auto"/>
        <w:jc w:val="center"/>
        <w:tblLook w:val="04A0" w:firstRow="1" w:lastRow="0" w:firstColumn="1" w:lastColumn="0" w:noHBand="0" w:noVBand="1"/>
      </w:tblPr>
      <w:tblGrid>
        <w:gridCol w:w="5112"/>
        <w:gridCol w:w="5112"/>
      </w:tblGrid>
      <w:tr w:rsidR="00422675" w14:paraId="7A6592D2" w14:textId="77777777">
        <w:trPr>
          <w:jc w:val="center"/>
        </w:trPr>
        <w:tc>
          <w:tcPr>
            <w:tcW w:w="5112" w:type="dxa"/>
            <w:shd w:val="clear" w:color="auto" w:fill="D9EAF7"/>
          </w:tcPr>
          <w:p w14:paraId="3035F612" w14:textId="77777777" w:rsidR="00422675" w:rsidRDefault="00000000">
            <w:r>
              <w:rPr>
                <w:b/>
              </w:rPr>
              <w:t>Step</w:t>
            </w:r>
          </w:p>
        </w:tc>
        <w:tc>
          <w:tcPr>
            <w:tcW w:w="5112" w:type="dxa"/>
            <w:shd w:val="clear" w:color="auto" w:fill="D9EAF7"/>
          </w:tcPr>
          <w:p w14:paraId="212DF03A" w14:textId="77777777" w:rsidR="00422675" w:rsidRDefault="00000000">
            <w:r>
              <w:rPr>
                <w:b/>
              </w:rPr>
              <w:t>Authentication behavior</w:t>
            </w:r>
          </w:p>
        </w:tc>
      </w:tr>
      <w:tr w:rsidR="00422675" w14:paraId="49C22D8B" w14:textId="77777777">
        <w:trPr>
          <w:jc w:val="center"/>
        </w:trPr>
        <w:tc>
          <w:tcPr>
            <w:tcW w:w="5112" w:type="dxa"/>
          </w:tcPr>
          <w:p w14:paraId="25BE7382" w14:textId="77777777" w:rsidR="00422675" w:rsidRDefault="00000000">
            <w:r>
              <w:t>1</w:t>
            </w:r>
          </w:p>
        </w:tc>
        <w:tc>
          <w:tcPr>
            <w:tcW w:w="5112" w:type="dxa"/>
          </w:tcPr>
          <w:p w14:paraId="16620763" w14:textId="77777777" w:rsidR="00422675" w:rsidRDefault="00000000">
            <w:r>
              <w:t>User accesses the intranet OpenShift route.</w:t>
            </w:r>
          </w:p>
        </w:tc>
      </w:tr>
      <w:tr w:rsidR="00422675" w14:paraId="5CEFDDBC" w14:textId="77777777">
        <w:trPr>
          <w:jc w:val="center"/>
        </w:trPr>
        <w:tc>
          <w:tcPr>
            <w:tcW w:w="5112" w:type="dxa"/>
          </w:tcPr>
          <w:p w14:paraId="3959F966" w14:textId="77777777" w:rsidR="00422675" w:rsidRDefault="00000000">
            <w:r>
              <w:t>2</w:t>
            </w:r>
          </w:p>
        </w:tc>
        <w:tc>
          <w:tcPr>
            <w:tcW w:w="5112" w:type="dxa"/>
          </w:tcPr>
          <w:p w14:paraId="4BC197F8" w14:textId="77777777" w:rsidR="00422675" w:rsidRDefault="00000000">
            <w:r>
              <w:t>Frontend detects that no valid session is available and requests authentication.</w:t>
            </w:r>
          </w:p>
        </w:tc>
      </w:tr>
      <w:tr w:rsidR="00422675" w14:paraId="4B3F4B19" w14:textId="77777777">
        <w:trPr>
          <w:jc w:val="center"/>
        </w:trPr>
        <w:tc>
          <w:tcPr>
            <w:tcW w:w="5112" w:type="dxa"/>
          </w:tcPr>
          <w:p w14:paraId="791A4A90" w14:textId="77777777" w:rsidR="00422675" w:rsidRDefault="00000000">
            <w:r>
              <w:t>3</w:t>
            </w:r>
          </w:p>
        </w:tc>
        <w:tc>
          <w:tcPr>
            <w:tcW w:w="5112" w:type="dxa"/>
          </w:tcPr>
          <w:p w14:paraId="00AB6B48" w14:textId="77777777" w:rsidR="00422675" w:rsidRDefault="00000000">
            <w:r>
              <w:t>SSO validates credentials and issues a JWT token.</w:t>
            </w:r>
          </w:p>
        </w:tc>
      </w:tr>
      <w:tr w:rsidR="00422675" w14:paraId="3E451788" w14:textId="77777777">
        <w:trPr>
          <w:jc w:val="center"/>
        </w:trPr>
        <w:tc>
          <w:tcPr>
            <w:tcW w:w="5112" w:type="dxa"/>
          </w:tcPr>
          <w:p w14:paraId="5630E2C9" w14:textId="77777777" w:rsidR="00422675" w:rsidRDefault="00000000">
            <w:r>
              <w:t>4</w:t>
            </w:r>
          </w:p>
        </w:tc>
        <w:tc>
          <w:tcPr>
            <w:tcW w:w="5112" w:type="dxa"/>
          </w:tcPr>
          <w:p w14:paraId="2C79231F" w14:textId="77777777" w:rsidR="00422675" w:rsidRDefault="00000000">
            <w:r>
              <w:t>Frontend stores the token according to the selected secure client-side strategy and sends it in API requests.</w:t>
            </w:r>
          </w:p>
        </w:tc>
      </w:tr>
      <w:tr w:rsidR="00422675" w14:paraId="2D99C775" w14:textId="77777777">
        <w:trPr>
          <w:jc w:val="center"/>
        </w:trPr>
        <w:tc>
          <w:tcPr>
            <w:tcW w:w="5112" w:type="dxa"/>
          </w:tcPr>
          <w:p w14:paraId="7BA489E1" w14:textId="77777777" w:rsidR="00422675" w:rsidRDefault="00000000">
            <w:r>
              <w:t>5</w:t>
            </w:r>
          </w:p>
        </w:tc>
        <w:tc>
          <w:tcPr>
            <w:tcW w:w="5112" w:type="dxa"/>
          </w:tcPr>
          <w:p w14:paraId="724A75E5" w14:textId="77777777" w:rsidR="00422675" w:rsidRDefault="00000000">
            <w:r>
              <w:t>Backend validates the token on each protected API call and rejects invalid/expired tokens.</w:t>
            </w:r>
          </w:p>
        </w:tc>
      </w:tr>
    </w:tbl>
    <w:p w14:paraId="7F859151" w14:textId="77777777" w:rsidR="00422675" w:rsidRDefault="00000000">
      <w:pPr>
        <w:pStyle w:val="Ttulo2"/>
      </w:pPr>
      <w:r>
        <w:t>3.2 Authorization</w:t>
      </w:r>
    </w:p>
    <w:p w14:paraId="4224CB02" w14:textId="77777777" w:rsidR="00422675" w:rsidRDefault="00000000">
      <w:r>
        <w:t>Authorization is role-based. The backend is the source of enforcement and must not rely only on frontend visibility rules. The frontend may hide or disable unavailable actions for usability, but each API endpoint must verify the user role before executing role-sensitive operations.</w:t>
      </w:r>
    </w:p>
    <w:tbl>
      <w:tblPr>
        <w:tblStyle w:val="Tablaconcuadrcula"/>
        <w:tblW w:w="0" w:type="auto"/>
        <w:jc w:val="center"/>
        <w:tblLook w:val="04A0" w:firstRow="1" w:lastRow="0" w:firstColumn="1" w:lastColumn="0" w:noHBand="0" w:noVBand="1"/>
      </w:tblPr>
      <w:tblGrid>
        <w:gridCol w:w="5112"/>
        <w:gridCol w:w="5112"/>
      </w:tblGrid>
      <w:tr w:rsidR="00422675" w14:paraId="6D3A9789" w14:textId="77777777">
        <w:trPr>
          <w:jc w:val="center"/>
        </w:trPr>
        <w:tc>
          <w:tcPr>
            <w:tcW w:w="5112" w:type="dxa"/>
            <w:shd w:val="clear" w:color="auto" w:fill="D9EAF7"/>
          </w:tcPr>
          <w:p w14:paraId="188CEBDD" w14:textId="77777777" w:rsidR="00422675" w:rsidRDefault="00000000">
            <w:r>
              <w:rPr>
                <w:b/>
              </w:rPr>
              <w:t>Role</w:t>
            </w:r>
          </w:p>
        </w:tc>
        <w:tc>
          <w:tcPr>
            <w:tcW w:w="5112" w:type="dxa"/>
            <w:shd w:val="clear" w:color="auto" w:fill="D9EAF7"/>
          </w:tcPr>
          <w:p w14:paraId="7141327B" w14:textId="77777777" w:rsidR="00422675" w:rsidRDefault="00000000">
            <w:r>
              <w:rPr>
                <w:b/>
              </w:rPr>
              <w:t>Allowed capabilities</w:t>
            </w:r>
          </w:p>
        </w:tc>
      </w:tr>
      <w:tr w:rsidR="00422675" w14:paraId="19C83639" w14:textId="77777777">
        <w:trPr>
          <w:jc w:val="center"/>
        </w:trPr>
        <w:tc>
          <w:tcPr>
            <w:tcW w:w="5112" w:type="dxa"/>
          </w:tcPr>
          <w:p w14:paraId="7BD45089" w14:textId="77777777" w:rsidR="00422675" w:rsidRDefault="00000000">
            <w:r>
              <w:t>Admin</w:t>
            </w:r>
          </w:p>
        </w:tc>
        <w:tc>
          <w:tcPr>
            <w:tcW w:w="5112" w:type="dxa"/>
          </w:tcPr>
          <w:p w14:paraId="1B229C05" w14:textId="77777777" w:rsidR="00422675" w:rsidRDefault="00000000">
            <w:r>
              <w:t>Full administration: user/role management if implemented, module configuration, uploads, updates, imports, exports and corrective actions.</w:t>
            </w:r>
          </w:p>
        </w:tc>
      </w:tr>
      <w:tr w:rsidR="00422675" w14:paraId="6F914E1C" w14:textId="77777777">
        <w:trPr>
          <w:jc w:val="center"/>
        </w:trPr>
        <w:tc>
          <w:tcPr>
            <w:tcW w:w="5112" w:type="dxa"/>
          </w:tcPr>
          <w:p w14:paraId="30D4EA58" w14:textId="77777777" w:rsidR="00422675" w:rsidRDefault="00000000">
            <w:r>
              <w:t>Eng User</w:t>
            </w:r>
          </w:p>
        </w:tc>
        <w:tc>
          <w:tcPr>
            <w:tcW w:w="5112" w:type="dxa"/>
          </w:tcPr>
          <w:p w14:paraId="732F104D" w14:textId="77777777" w:rsidR="00422675" w:rsidRDefault="00000000">
            <w:r>
              <w:t>Operational engineering access: upload/manage module data, validate updates, perform imports/exports and manage module records according to business rules.</w:t>
            </w:r>
          </w:p>
        </w:tc>
      </w:tr>
      <w:tr w:rsidR="00422675" w14:paraId="4B1F697C" w14:textId="77777777">
        <w:trPr>
          <w:jc w:val="center"/>
        </w:trPr>
        <w:tc>
          <w:tcPr>
            <w:tcW w:w="5112" w:type="dxa"/>
          </w:tcPr>
          <w:p w14:paraId="346E76FE" w14:textId="77777777" w:rsidR="00422675" w:rsidRDefault="00000000">
            <w:r>
              <w:t>Read-only</w:t>
            </w:r>
          </w:p>
        </w:tc>
        <w:tc>
          <w:tcPr>
            <w:tcW w:w="5112" w:type="dxa"/>
          </w:tcPr>
          <w:p w14:paraId="0CD7BAA1" w14:textId="77777777" w:rsidR="00422675" w:rsidRDefault="00000000">
            <w:r>
              <w:t>Consultation access: view dashboards, records, versions and traceability information without data modification.</w:t>
            </w:r>
          </w:p>
        </w:tc>
      </w:tr>
    </w:tbl>
    <w:p w14:paraId="0F1EA054" w14:textId="77777777" w:rsidR="00422675" w:rsidRDefault="00000000">
      <w:r>
        <w:t>The need-to-know principle is enforced by mapping JWT claims or application user profiles to application roles. Database credentials are never exposed to users or the frontend; only the backend can access PostgreSQL. Secrets such as database credentials, SSO configuration and signing keys are managed through OpenShift Secrets and environment-specific configuration.</w:t>
      </w:r>
    </w:p>
    <w:p w14:paraId="24F967AC" w14:textId="77777777" w:rsidR="00422675" w:rsidRDefault="00000000">
      <w:pPr>
        <w:pStyle w:val="Ttulo1"/>
      </w:pPr>
      <w:r>
        <w:lastRenderedPageBreak/>
        <w:t>4 Operational view</w:t>
      </w:r>
    </w:p>
    <w:p w14:paraId="0F0AEAF5" w14:textId="77777777" w:rsidR="00422675" w:rsidRDefault="00000000">
      <w:r>
        <w:t>The OpenShift platform should manage lifecycle operations: deployment rollout, pod restart, image pull, configuration injection and persistent storage binding. Recommended operational capabilities include readiness/liveness probes, resource limits, logs, metrics, backup/restore for PostgreSQL and controlled image promotion between environments.</w:t>
      </w:r>
    </w:p>
    <w:tbl>
      <w:tblPr>
        <w:tblStyle w:val="Tablaconcuadrcula"/>
        <w:tblW w:w="0" w:type="auto"/>
        <w:jc w:val="center"/>
        <w:tblLook w:val="04A0" w:firstRow="1" w:lastRow="0" w:firstColumn="1" w:lastColumn="0" w:noHBand="0" w:noVBand="1"/>
      </w:tblPr>
      <w:tblGrid>
        <w:gridCol w:w="5112"/>
        <w:gridCol w:w="5112"/>
      </w:tblGrid>
      <w:tr w:rsidR="00422675" w14:paraId="6ADEF4A0" w14:textId="77777777">
        <w:trPr>
          <w:jc w:val="center"/>
        </w:trPr>
        <w:tc>
          <w:tcPr>
            <w:tcW w:w="5112" w:type="dxa"/>
            <w:shd w:val="clear" w:color="auto" w:fill="D9EAF7"/>
          </w:tcPr>
          <w:p w14:paraId="30E478B2" w14:textId="77777777" w:rsidR="00422675" w:rsidRDefault="00000000">
            <w:r>
              <w:rPr>
                <w:b/>
              </w:rPr>
              <w:t>Operational aspect</w:t>
            </w:r>
          </w:p>
        </w:tc>
        <w:tc>
          <w:tcPr>
            <w:tcW w:w="5112" w:type="dxa"/>
            <w:shd w:val="clear" w:color="auto" w:fill="D9EAF7"/>
          </w:tcPr>
          <w:p w14:paraId="47F70746" w14:textId="77777777" w:rsidR="00422675" w:rsidRDefault="00000000">
            <w:r>
              <w:rPr>
                <w:b/>
              </w:rPr>
              <w:t>Recommendation</w:t>
            </w:r>
          </w:p>
        </w:tc>
      </w:tr>
      <w:tr w:rsidR="00422675" w14:paraId="7038307E" w14:textId="77777777">
        <w:trPr>
          <w:jc w:val="center"/>
        </w:trPr>
        <w:tc>
          <w:tcPr>
            <w:tcW w:w="5112" w:type="dxa"/>
          </w:tcPr>
          <w:p w14:paraId="065B830F" w14:textId="77777777" w:rsidR="00422675" w:rsidRDefault="00000000">
            <w:r>
              <w:t>Readiness probe</w:t>
            </w:r>
          </w:p>
        </w:tc>
        <w:tc>
          <w:tcPr>
            <w:tcW w:w="5112" w:type="dxa"/>
          </w:tcPr>
          <w:p w14:paraId="7FBF7D55" w14:textId="77777777" w:rsidR="00422675" w:rsidRDefault="00000000">
            <w:r>
              <w:t>Frontend and backend pods should only receive traffic when ready. Backend readiness should include API availability and optionally database reachability.</w:t>
            </w:r>
          </w:p>
        </w:tc>
      </w:tr>
      <w:tr w:rsidR="00422675" w14:paraId="6B54A1D8" w14:textId="77777777">
        <w:trPr>
          <w:jc w:val="center"/>
        </w:trPr>
        <w:tc>
          <w:tcPr>
            <w:tcW w:w="5112" w:type="dxa"/>
          </w:tcPr>
          <w:p w14:paraId="36A9537A" w14:textId="77777777" w:rsidR="00422675" w:rsidRDefault="00000000">
            <w:r>
              <w:t>Liveness probe</w:t>
            </w:r>
          </w:p>
        </w:tc>
        <w:tc>
          <w:tcPr>
            <w:tcW w:w="5112" w:type="dxa"/>
          </w:tcPr>
          <w:p w14:paraId="18F432FC" w14:textId="77777777" w:rsidR="00422675" w:rsidRDefault="00000000">
            <w:r>
              <w:t>Pods should be restarted automatically when the process becomes unhealthy.</w:t>
            </w:r>
          </w:p>
        </w:tc>
      </w:tr>
      <w:tr w:rsidR="00422675" w14:paraId="30DD62D2" w14:textId="77777777">
        <w:trPr>
          <w:jc w:val="center"/>
        </w:trPr>
        <w:tc>
          <w:tcPr>
            <w:tcW w:w="5112" w:type="dxa"/>
          </w:tcPr>
          <w:p w14:paraId="28D1D36E" w14:textId="77777777" w:rsidR="00422675" w:rsidRDefault="00000000">
            <w:r>
              <w:t>Resource limits</w:t>
            </w:r>
          </w:p>
        </w:tc>
        <w:tc>
          <w:tcPr>
            <w:tcW w:w="5112" w:type="dxa"/>
          </w:tcPr>
          <w:p w14:paraId="14A8F576" w14:textId="77777777" w:rsidR="00422675" w:rsidRDefault="00000000">
            <w:r>
              <w:t>CPU and memory requests/limits should be defined for frontend, backend and database pods.</w:t>
            </w:r>
          </w:p>
        </w:tc>
      </w:tr>
      <w:tr w:rsidR="00422675" w14:paraId="2A8EBAE7" w14:textId="77777777">
        <w:trPr>
          <w:jc w:val="center"/>
        </w:trPr>
        <w:tc>
          <w:tcPr>
            <w:tcW w:w="5112" w:type="dxa"/>
          </w:tcPr>
          <w:p w14:paraId="3824D98C" w14:textId="77777777" w:rsidR="00422675" w:rsidRDefault="00000000">
            <w:r>
              <w:t>Backups</w:t>
            </w:r>
          </w:p>
        </w:tc>
        <w:tc>
          <w:tcPr>
            <w:tcW w:w="5112" w:type="dxa"/>
          </w:tcPr>
          <w:p w14:paraId="78BA9FBB" w14:textId="77777777" w:rsidR="00422675" w:rsidRDefault="00000000">
            <w:r>
              <w:t>PostgreSQL persistent data must follow the platform backup and restore policy.</w:t>
            </w:r>
          </w:p>
        </w:tc>
      </w:tr>
      <w:tr w:rsidR="00422675" w14:paraId="1F9664A7" w14:textId="77777777">
        <w:trPr>
          <w:jc w:val="center"/>
        </w:trPr>
        <w:tc>
          <w:tcPr>
            <w:tcW w:w="5112" w:type="dxa"/>
          </w:tcPr>
          <w:p w14:paraId="40A4EE09" w14:textId="77777777" w:rsidR="00422675" w:rsidRDefault="00000000">
            <w:r>
              <w:t>Logging</w:t>
            </w:r>
          </w:p>
        </w:tc>
        <w:tc>
          <w:tcPr>
            <w:tcW w:w="5112" w:type="dxa"/>
          </w:tcPr>
          <w:p w14:paraId="124C9901" w14:textId="77777777" w:rsidR="00422675" w:rsidRDefault="00000000">
            <w:r>
              <w:t>Application logs should include request IDs, user/action context where appropriate and import/export outcomes.</w:t>
            </w:r>
          </w:p>
        </w:tc>
      </w:tr>
      <w:tr w:rsidR="00422675" w14:paraId="295FC23A" w14:textId="77777777">
        <w:trPr>
          <w:jc w:val="center"/>
        </w:trPr>
        <w:tc>
          <w:tcPr>
            <w:tcW w:w="5112" w:type="dxa"/>
          </w:tcPr>
          <w:p w14:paraId="67A0115D" w14:textId="77777777" w:rsidR="00422675" w:rsidRDefault="00000000">
            <w:r>
              <w:t>Monitoring</w:t>
            </w:r>
          </w:p>
        </w:tc>
        <w:tc>
          <w:tcPr>
            <w:tcW w:w="5112" w:type="dxa"/>
          </w:tcPr>
          <w:p w14:paraId="02C70D8E" w14:textId="77777777" w:rsidR="00422675" w:rsidRDefault="00000000">
            <w:r>
              <w:t>Platform metrics should cover pod status, CPU/memory, HTTP errors, database health and storage utilization.</w:t>
            </w:r>
          </w:p>
        </w:tc>
      </w:tr>
    </w:tbl>
    <w:p w14:paraId="3B8AEEB1" w14:textId="77777777" w:rsidR="00D31F64" w:rsidRDefault="00D31F64"/>
    <w:p w14:paraId="3384FF19" w14:textId="1773F4EA" w:rsidR="00D31F64" w:rsidRDefault="00D31F64" w:rsidP="00AC7008">
      <w:pPr>
        <w:pStyle w:val="Ttulo1"/>
      </w:pPr>
      <w:proofErr w:type="spellStart"/>
      <w:r>
        <w:t>Explicacion</w:t>
      </w:r>
      <w:proofErr w:type="spellEnd"/>
      <w:r>
        <w:t xml:space="preserve"> para mi:</w:t>
      </w:r>
    </w:p>
    <w:p w14:paraId="2D43108F" w14:textId="77777777" w:rsidR="00AC7008" w:rsidRPr="00AC7008" w:rsidRDefault="00AC7008" w:rsidP="00AC7008">
      <w:pPr>
        <w:rPr>
          <w:lang w:val="es-ES"/>
        </w:rPr>
      </w:pPr>
      <w:r w:rsidRPr="00AC7008">
        <w:rPr>
          <w:lang w:val="es-ES"/>
        </w:rPr>
        <w:t xml:space="preserve">La idea es que el código está separado en </w:t>
      </w:r>
      <w:proofErr w:type="spellStart"/>
      <w:r w:rsidRPr="00AC7008">
        <w:rPr>
          <w:b/>
          <w:bCs/>
          <w:lang w:val="es-ES"/>
        </w:rPr>
        <w:t>frontend</w:t>
      </w:r>
      <w:proofErr w:type="spellEnd"/>
      <w:r w:rsidRPr="00AC7008">
        <w:rPr>
          <w:b/>
          <w:bCs/>
          <w:lang w:val="es-ES"/>
        </w:rPr>
        <w:t xml:space="preserve"> Angular</w:t>
      </w:r>
      <w:r w:rsidRPr="00AC7008">
        <w:rPr>
          <w:lang w:val="es-ES"/>
        </w:rPr>
        <w:t xml:space="preserve">, </w:t>
      </w:r>
      <w:proofErr w:type="spellStart"/>
      <w:r w:rsidRPr="00AC7008">
        <w:rPr>
          <w:b/>
          <w:bCs/>
          <w:lang w:val="es-ES"/>
        </w:rPr>
        <w:t>backend</w:t>
      </w:r>
      <w:proofErr w:type="spellEnd"/>
      <w:r w:rsidRPr="00AC7008">
        <w:rPr>
          <w:b/>
          <w:bCs/>
          <w:lang w:val="es-ES"/>
        </w:rPr>
        <w:t xml:space="preserve"> </w:t>
      </w:r>
      <w:proofErr w:type="spellStart"/>
      <w:r w:rsidRPr="00AC7008">
        <w:rPr>
          <w:b/>
          <w:bCs/>
          <w:lang w:val="es-ES"/>
        </w:rPr>
        <w:t>FastAPI</w:t>
      </w:r>
      <w:proofErr w:type="spellEnd"/>
      <w:r w:rsidRPr="00AC7008">
        <w:rPr>
          <w:lang w:val="es-ES"/>
        </w:rPr>
        <w:t xml:space="preserve">, </w:t>
      </w:r>
      <w:r w:rsidRPr="00AC7008">
        <w:rPr>
          <w:b/>
          <w:bCs/>
          <w:lang w:val="es-ES"/>
        </w:rPr>
        <w:t>scripts de carga inicial</w:t>
      </w:r>
      <w:r w:rsidRPr="00AC7008">
        <w:rPr>
          <w:lang w:val="es-ES"/>
        </w:rPr>
        <w:t xml:space="preserve">, y </w:t>
      </w:r>
      <w:r w:rsidRPr="00AC7008">
        <w:rPr>
          <w:b/>
          <w:bCs/>
          <w:lang w:val="es-ES"/>
        </w:rPr>
        <w:t xml:space="preserve">despliegue </w:t>
      </w:r>
      <w:proofErr w:type="spellStart"/>
      <w:r w:rsidRPr="00AC7008">
        <w:rPr>
          <w:b/>
          <w:bCs/>
          <w:lang w:val="es-ES"/>
        </w:rPr>
        <w:t>Kubernetes</w:t>
      </w:r>
      <w:proofErr w:type="spellEnd"/>
      <w:r w:rsidRPr="00AC7008">
        <w:rPr>
          <w:b/>
          <w:bCs/>
          <w:lang w:val="es-ES"/>
        </w:rPr>
        <w:t>/</w:t>
      </w:r>
      <w:proofErr w:type="spellStart"/>
      <w:r w:rsidRPr="00AC7008">
        <w:rPr>
          <w:b/>
          <w:bCs/>
          <w:lang w:val="es-ES"/>
        </w:rPr>
        <w:t>OpenShift</w:t>
      </w:r>
      <w:proofErr w:type="spellEnd"/>
      <w:r w:rsidRPr="00AC7008">
        <w:rPr>
          <w:lang w:val="es-ES"/>
        </w:rPr>
        <w:t>.</w:t>
      </w:r>
    </w:p>
    <w:p w14:paraId="00DF1AF0" w14:textId="77777777" w:rsidR="00AC7008" w:rsidRPr="00AC7008" w:rsidRDefault="00AC7008" w:rsidP="00AC7008">
      <w:pPr>
        <w:rPr>
          <w:b/>
          <w:bCs/>
          <w:lang w:val="es-ES"/>
        </w:rPr>
      </w:pPr>
      <w:r w:rsidRPr="00AC7008">
        <w:rPr>
          <w:b/>
          <w:bCs/>
          <w:lang w:val="es-ES"/>
        </w:rPr>
        <w:t>1. Raíz del proyecto</w:t>
      </w:r>
    </w:p>
    <w:p w14:paraId="0A192CA0" w14:textId="77777777" w:rsidR="00AC7008" w:rsidRPr="00AC7008" w:rsidRDefault="00AC7008" w:rsidP="00AC7008">
      <w:pPr>
        <w:rPr>
          <w:lang w:val="es-ES"/>
        </w:rPr>
      </w:pPr>
      <w:proofErr w:type="spellStart"/>
      <w:r w:rsidRPr="00AC7008">
        <w:rPr>
          <w:lang w:val="es-ES"/>
        </w:rPr>
        <w:t>MyProject</w:t>
      </w:r>
      <w:proofErr w:type="spellEnd"/>
      <w:r w:rsidRPr="00AC7008">
        <w:rPr>
          <w:lang w:val="es-ES"/>
        </w:rPr>
        <w:t xml:space="preserve">/ es el repositorio principal en </w:t>
      </w:r>
      <w:proofErr w:type="spellStart"/>
      <w:r w:rsidRPr="00AC7008">
        <w:rPr>
          <w:lang w:val="es-ES"/>
        </w:rPr>
        <w:t>GitLab</w:t>
      </w:r>
      <w:proofErr w:type="spellEnd"/>
      <w:r w:rsidRPr="00AC7008">
        <w:rPr>
          <w:lang w:val="es-ES"/>
        </w:rPr>
        <w:t>. Dentro viven todas las piezas:</w:t>
      </w:r>
    </w:p>
    <w:p w14:paraId="02D1BBE3" w14:textId="77777777" w:rsidR="00AC7008" w:rsidRPr="00AC7008" w:rsidRDefault="00AC7008" w:rsidP="00AC7008">
      <w:pPr>
        <w:rPr>
          <w:lang w:val="es-ES"/>
        </w:rPr>
      </w:pPr>
      <w:proofErr w:type="spellStart"/>
      <w:r w:rsidRPr="00AC7008">
        <w:rPr>
          <w:lang w:val="es-ES"/>
        </w:rPr>
        <w:t>MyProject</w:t>
      </w:r>
      <w:proofErr w:type="spellEnd"/>
      <w:r w:rsidRPr="00AC7008">
        <w:rPr>
          <w:lang w:val="es-ES"/>
        </w:rPr>
        <w:br/>
        <w:t xml:space="preserve">├── </w:t>
      </w:r>
      <w:proofErr w:type="spellStart"/>
      <w:r w:rsidRPr="00AC7008">
        <w:rPr>
          <w:lang w:val="es-ES"/>
        </w:rPr>
        <w:t>frontend</w:t>
      </w:r>
      <w:proofErr w:type="spellEnd"/>
      <w:r w:rsidRPr="00AC7008">
        <w:rPr>
          <w:lang w:val="es-ES"/>
        </w:rPr>
        <w:t>/</w:t>
      </w:r>
      <w:r w:rsidRPr="00AC7008">
        <w:rPr>
          <w:lang w:val="es-ES"/>
        </w:rPr>
        <w:br/>
        <w:t xml:space="preserve">├── </w:t>
      </w:r>
      <w:proofErr w:type="spellStart"/>
      <w:r w:rsidRPr="00AC7008">
        <w:rPr>
          <w:lang w:val="es-ES"/>
        </w:rPr>
        <w:t>backend</w:t>
      </w:r>
      <w:proofErr w:type="spellEnd"/>
      <w:r w:rsidRPr="00AC7008">
        <w:rPr>
          <w:lang w:val="es-ES"/>
        </w:rPr>
        <w:t>/</w:t>
      </w:r>
      <w:r w:rsidRPr="00AC7008">
        <w:rPr>
          <w:lang w:val="es-ES"/>
        </w:rPr>
        <w:br/>
        <w:t xml:space="preserve">├── </w:t>
      </w:r>
      <w:proofErr w:type="spellStart"/>
      <w:r w:rsidRPr="00AC7008">
        <w:rPr>
          <w:lang w:val="es-ES"/>
        </w:rPr>
        <w:t>helm</w:t>
      </w:r>
      <w:proofErr w:type="spellEnd"/>
      <w:r w:rsidRPr="00AC7008">
        <w:rPr>
          <w:lang w:val="es-ES"/>
        </w:rPr>
        <w:t>/</w:t>
      </w:r>
      <w:r w:rsidRPr="00AC7008">
        <w:rPr>
          <w:lang w:val="es-ES"/>
        </w:rPr>
        <w:br/>
        <w:t xml:space="preserve">├── </w:t>
      </w:r>
      <w:proofErr w:type="spellStart"/>
      <w:r w:rsidRPr="00AC7008">
        <w:rPr>
          <w:lang w:val="es-ES"/>
        </w:rPr>
        <w:t>deployment</w:t>
      </w:r>
      <w:proofErr w:type="spellEnd"/>
      <w:r w:rsidRPr="00AC7008">
        <w:rPr>
          <w:lang w:val="es-ES"/>
        </w:rPr>
        <w:t>/</w:t>
      </w:r>
      <w:r w:rsidRPr="00AC7008">
        <w:rPr>
          <w:lang w:val="es-ES"/>
        </w:rPr>
        <w:br/>
        <w:t xml:space="preserve">├── </w:t>
      </w:r>
      <w:proofErr w:type="spellStart"/>
      <w:r w:rsidRPr="00AC7008">
        <w:rPr>
          <w:lang w:val="es-ES"/>
        </w:rPr>
        <w:t>initial_sources</w:t>
      </w:r>
      <w:proofErr w:type="spellEnd"/>
      <w:r w:rsidRPr="00AC7008">
        <w:rPr>
          <w:lang w:val="es-ES"/>
        </w:rPr>
        <w:t>/</w:t>
      </w:r>
      <w:r w:rsidRPr="00AC7008">
        <w:rPr>
          <w:lang w:val="es-ES"/>
        </w:rPr>
        <w:br/>
        <w:t>├── .</w:t>
      </w:r>
      <w:proofErr w:type="spellStart"/>
      <w:r w:rsidRPr="00AC7008">
        <w:rPr>
          <w:lang w:val="es-ES"/>
        </w:rPr>
        <w:t>gitignore</w:t>
      </w:r>
      <w:proofErr w:type="spellEnd"/>
      <w:r w:rsidRPr="00AC7008">
        <w:rPr>
          <w:lang w:val="es-ES"/>
        </w:rPr>
        <w:br/>
        <w:t>├── README.md</w:t>
      </w:r>
      <w:r w:rsidRPr="00AC7008">
        <w:rPr>
          <w:lang w:val="es-ES"/>
        </w:rPr>
        <w:br/>
        <w:t xml:space="preserve">└── </w:t>
      </w:r>
      <w:proofErr w:type="spellStart"/>
      <w:r w:rsidRPr="00AC7008">
        <w:rPr>
          <w:lang w:val="es-ES"/>
        </w:rPr>
        <w:t>buildconfig</w:t>
      </w:r>
      <w:proofErr w:type="spellEnd"/>
      <w:r w:rsidRPr="00AC7008">
        <w:rPr>
          <w:lang w:val="es-ES"/>
        </w:rPr>
        <w:t>-*.</w:t>
      </w:r>
      <w:proofErr w:type="spellStart"/>
      <w:r w:rsidRPr="00AC7008">
        <w:rPr>
          <w:lang w:val="es-ES"/>
        </w:rPr>
        <w:t>yaml</w:t>
      </w:r>
      <w:proofErr w:type="spellEnd"/>
    </w:p>
    <w:p w14:paraId="4321B690" w14:textId="77777777" w:rsidR="00AC7008" w:rsidRPr="00AC7008" w:rsidRDefault="00AC7008" w:rsidP="00AC7008">
      <w:pPr>
        <w:rPr>
          <w:lang w:val="es-ES"/>
        </w:rPr>
      </w:pPr>
      <w:r w:rsidRPr="00AC7008">
        <w:rPr>
          <w:lang w:val="es-ES"/>
        </w:rPr>
        <w:t xml:space="preserve">La aplicación se monta como tres bloques principales: </w:t>
      </w:r>
      <w:r w:rsidRPr="00AC7008">
        <w:rPr>
          <w:b/>
          <w:bCs/>
          <w:lang w:val="es-ES"/>
        </w:rPr>
        <w:t>Angular</w:t>
      </w:r>
      <w:r w:rsidRPr="00AC7008">
        <w:rPr>
          <w:lang w:val="es-ES"/>
        </w:rPr>
        <w:t xml:space="preserve">, </w:t>
      </w:r>
      <w:proofErr w:type="spellStart"/>
      <w:r w:rsidRPr="00AC7008">
        <w:rPr>
          <w:b/>
          <w:bCs/>
          <w:lang w:val="es-ES"/>
        </w:rPr>
        <w:t>FastAPI</w:t>
      </w:r>
      <w:proofErr w:type="spellEnd"/>
      <w:r w:rsidRPr="00AC7008">
        <w:rPr>
          <w:lang w:val="es-ES"/>
        </w:rPr>
        <w:t xml:space="preserve"> y </w:t>
      </w:r>
      <w:r w:rsidRPr="00AC7008">
        <w:rPr>
          <w:b/>
          <w:bCs/>
          <w:lang w:val="es-ES"/>
        </w:rPr>
        <w:t>PostgreSQL</w:t>
      </w:r>
      <w:r w:rsidRPr="00AC7008">
        <w:rPr>
          <w:lang w:val="es-ES"/>
        </w:rPr>
        <w:t xml:space="preserve">. En local antes se ejecutaban directamente; ahora cada bloque se empaqueta como imagen Docker y se despliega en </w:t>
      </w:r>
      <w:proofErr w:type="spellStart"/>
      <w:r w:rsidRPr="00AC7008">
        <w:rPr>
          <w:lang w:val="es-ES"/>
        </w:rPr>
        <w:t>OpenShift</w:t>
      </w:r>
      <w:proofErr w:type="spellEnd"/>
      <w:r w:rsidRPr="00AC7008">
        <w:rPr>
          <w:lang w:val="es-ES"/>
        </w:rPr>
        <w:t>/</w:t>
      </w:r>
      <w:proofErr w:type="spellStart"/>
      <w:r w:rsidRPr="00AC7008">
        <w:rPr>
          <w:lang w:val="es-ES"/>
        </w:rPr>
        <w:t>Kubernetes</w:t>
      </w:r>
      <w:proofErr w:type="spellEnd"/>
      <w:r w:rsidRPr="00AC7008">
        <w:rPr>
          <w:lang w:val="es-ES"/>
        </w:rPr>
        <w:t>.</w:t>
      </w:r>
    </w:p>
    <w:p w14:paraId="7F659242" w14:textId="77777777" w:rsidR="00AC7008" w:rsidRPr="00AC7008" w:rsidRDefault="00AC7008" w:rsidP="00AC7008">
      <w:pPr>
        <w:rPr>
          <w:b/>
          <w:bCs/>
          <w:lang w:val="es-ES"/>
        </w:rPr>
      </w:pPr>
      <w:r w:rsidRPr="00AC7008">
        <w:rPr>
          <w:b/>
          <w:bCs/>
          <w:lang w:val="es-ES"/>
        </w:rPr>
        <w:t xml:space="preserve">2. </w:t>
      </w:r>
      <w:proofErr w:type="spellStart"/>
      <w:r w:rsidRPr="00AC7008">
        <w:rPr>
          <w:b/>
          <w:bCs/>
          <w:lang w:val="es-ES"/>
        </w:rPr>
        <w:t>frontend</w:t>
      </w:r>
      <w:proofErr w:type="spellEnd"/>
      <w:r w:rsidRPr="00AC7008">
        <w:rPr>
          <w:b/>
          <w:bCs/>
          <w:lang w:val="es-ES"/>
        </w:rPr>
        <w:t>/</w:t>
      </w:r>
    </w:p>
    <w:p w14:paraId="76A8E243" w14:textId="77777777" w:rsidR="00AC7008" w:rsidRPr="00AC7008" w:rsidRDefault="00AC7008" w:rsidP="00AC7008">
      <w:pPr>
        <w:rPr>
          <w:lang w:val="es-ES"/>
        </w:rPr>
      </w:pPr>
      <w:r w:rsidRPr="00AC7008">
        <w:rPr>
          <w:lang w:val="es-ES"/>
        </w:rPr>
        <w:t>Aquí está la aplicación web Angular.</w:t>
      </w:r>
    </w:p>
    <w:p w14:paraId="47FD20F2" w14:textId="77777777" w:rsidR="00AC7008" w:rsidRPr="00AC7008" w:rsidRDefault="00AC7008" w:rsidP="00AC7008">
      <w:pPr>
        <w:rPr>
          <w:lang w:val="es-ES"/>
        </w:rPr>
      </w:pPr>
      <w:proofErr w:type="spellStart"/>
      <w:r w:rsidRPr="00AC7008">
        <w:rPr>
          <w:lang w:val="es-ES"/>
        </w:rPr>
        <w:t>frontend</w:t>
      </w:r>
      <w:proofErr w:type="spellEnd"/>
      <w:r w:rsidRPr="00AC7008">
        <w:rPr>
          <w:lang w:val="es-ES"/>
        </w:rPr>
        <w:t>/</w:t>
      </w:r>
      <w:r w:rsidRPr="00AC7008">
        <w:rPr>
          <w:lang w:val="es-ES"/>
        </w:rPr>
        <w:br/>
        <w:t xml:space="preserve">├── </w:t>
      </w:r>
      <w:proofErr w:type="spellStart"/>
      <w:r w:rsidRPr="00AC7008">
        <w:rPr>
          <w:lang w:val="es-ES"/>
        </w:rPr>
        <w:t>src</w:t>
      </w:r>
      <w:proofErr w:type="spellEnd"/>
      <w:r w:rsidRPr="00AC7008">
        <w:rPr>
          <w:lang w:val="es-ES"/>
        </w:rPr>
        <w:t>/</w:t>
      </w:r>
      <w:r w:rsidRPr="00AC7008">
        <w:rPr>
          <w:lang w:val="es-ES"/>
        </w:rPr>
        <w:br/>
        <w:t xml:space="preserve">├── </w:t>
      </w:r>
      <w:proofErr w:type="spellStart"/>
      <w:r w:rsidRPr="00AC7008">
        <w:rPr>
          <w:lang w:val="es-ES"/>
        </w:rPr>
        <w:t>angular.json</w:t>
      </w:r>
      <w:proofErr w:type="spellEnd"/>
      <w:r w:rsidRPr="00AC7008">
        <w:rPr>
          <w:lang w:val="es-ES"/>
        </w:rPr>
        <w:br/>
        <w:t xml:space="preserve">├── </w:t>
      </w:r>
      <w:proofErr w:type="spellStart"/>
      <w:r w:rsidRPr="00AC7008">
        <w:rPr>
          <w:lang w:val="es-ES"/>
        </w:rPr>
        <w:t>package.json</w:t>
      </w:r>
      <w:proofErr w:type="spellEnd"/>
      <w:r w:rsidRPr="00AC7008">
        <w:rPr>
          <w:lang w:val="es-ES"/>
        </w:rPr>
        <w:br/>
        <w:t xml:space="preserve">├── </w:t>
      </w:r>
      <w:proofErr w:type="spellStart"/>
      <w:r w:rsidRPr="00AC7008">
        <w:rPr>
          <w:lang w:val="es-ES"/>
        </w:rPr>
        <w:t>package-lock.json</w:t>
      </w:r>
      <w:proofErr w:type="spellEnd"/>
      <w:r w:rsidRPr="00AC7008">
        <w:rPr>
          <w:lang w:val="es-ES"/>
        </w:rPr>
        <w:br/>
      </w:r>
      <w:r w:rsidRPr="00AC7008">
        <w:rPr>
          <w:lang w:val="es-ES"/>
        </w:rPr>
        <w:lastRenderedPageBreak/>
        <w:t xml:space="preserve">├── </w:t>
      </w:r>
      <w:proofErr w:type="spellStart"/>
      <w:r w:rsidRPr="00AC7008">
        <w:rPr>
          <w:lang w:val="es-ES"/>
        </w:rPr>
        <w:t>Dockerfile</w:t>
      </w:r>
      <w:proofErr w:type="spellEnd"/>
      <w:r w:rsidRPr="00AC7008">
        <w:rPr>
          <w:lang w:val="es-ES"/>
        </w:rPr>
        <w:br/>
        <w:t xml:space="preserve">├── </w:t>
      </w:r>
      <w:proofErr w:type="spellStart"/>
      <w:r w:rsidRPr="00AC7008">
        <w:rPr>
          <w:lang w:val="es-ES"/>
        </w:rPr>
        <w:t>nginx.conf</w:t>
      </w:r>
      <w:proofErr w:type="spellEnd"/>
      <w:r w:rsidRPr="00AC7008">
        <w:rPr>
          <w:lang w:val="es-ES"/>
        </w:rPr>
        <w:br/>
        <w:t xml:space="preserve">└── </w:t>
      </w:r>
      <w:proofErr w:type="spellStart"/>
      <w:r w:rsidRPr="00AC7008">
        <w:rPr>
          <w:lang w:val="es-ES"/>
        </w:rPr>
        <w:t>tsconfig.json</w:t>
      </w:r>
      <w:proofErr w:type="spellEnd"/>
    </w:p>
    <w:p w14:paraId="54E5C073" w14:textId="77777777" w:rsidR="00AC7008" w:rsidRPr="00AC7008" w:rsidRDefault="00AC7008" w:rsidP="00AC7008">
      <w:pPr>
        <w:rPr>
          <w:lang w:val="es-ES"/>
        </w:rPr>
      </w:pPr>
      <w:proofErr w:type="spellStart"/>
      <w:r w:rsidRPr="00AC7008">
        <w:rPr>
          <w:lang w:val="es-ES"/>
        </w:rPr>
        <w:t>package.json</w:t>
      </w:r>
      <w:proofErr w:type="spellEnd"/>
      <w:r w:rsidRPr="00AC7008">
        <w:rPr>
          <w:lang w:val="es-ES"/>
        </w:rPr>
        <w:t xml:space="preserve"> define dependencias y comandos Angular, por ejemplo </w:t>
      </w:r>
      <w:proofErr w:type="spellStart"/>
      <w:r w:rsidRPr="00AC7008">
        <w:rPr>
          <w:lang w:val="es-ES"/>
        </w:rPr>
        <w:t>npm</w:t>
      </w:r>
      <w:proofErr w:type="spellEnd"/>
      <w:r w:rsidRPr="00AC7008">
        <w:rPr>
          <w:lang w:val="es-ES"/>
        </w:rPr>
        <w:t xml:space="preserve"> </w:t>
      </w:r>
      <w:proofErr w:type="spellStart"/>
      <w:r w:rsidRPr="00AC7008">
        <w:rPr>
          <w:lang w:val="es-ES"/>
        </w:rPr>
        <w:t>install</w:t>
      </w:r>
      <w:proofErr w:type="spellEnd"/>
      <w:r w:rsidRPr="00AC7008">
        <w:rPr>
          <w:lang w:val="es-ES"/>
        </w:rPr>
        <w:t xml:space="preserve">, ng serve, ng </w:t>
      </w:r>
      <w:proofErr w:type="spellStart"/>
      <w:r w:rsidRPr="00AC7008">
        <w:rPr>
          <w:lang w:val="es-ES"/>
        </w:rPr>
        <w:t>build</w:t>
      </w:r>
      <w:proofErr w:type="spellEnd"/>
      <w:r w:rsidRPr="00AC7008">
        <w:rPr>
          <w:lang w:val="es-ES"/>
        </w:rPr>
        <w:t>.</w:t>
      </w:r>
    </w:p>
    <w:p w14:paraId="0D14E222" w14:textId="77777777" w:rsidR="00AC7008" w:rsidRPr="00AC7008" w:rsidRDefault="00AC7008" w:rsidP="00AC7008">
      <w:pPr>
        <w:rPr>
          <w:lang w:val="es-ES"/>
        </w:rPr>
      </w:pPr>
      <w:proofErr w:type="spellStart"/>
      <w:r w:rsidRPr="00AC7008">
        <w:rPr>
          <w:lang w:val="es-ES"/>
        </w:rPr>
        <w:t>angular.json</w:t>
      </w:r>
      <w:proofErr w:type="spellEnd"/>
      <w:r w:rsidRPr="00AC7008">
        <w:rPr>
          <w:lang w:val="es-ES"/>
        </w:rPr>
        <w:t xml:space="preserve"> configura cómo Angular compila el proyecto.</w:t>
      </w:r>
    </w:p>
    <w:p w14:paraId="7533EA78" w14:textId="77777777" w:rsidR="00AC7008" w:rsidRPr="00AC7008" w:rsidRDefault="00AC7008" w:rsidP="00AC7008">
      <w:pPr>
        <w:rPr>
          <w:lang w:val="es-ES"/>
        </w:rPr>
      </w:pPr>
      <w:proofErr w:type="spellStart"/>
      <w:r w:rsidRPr="00AC7008">
        <w:rPr>
          <w:lang w:val="es-ES"/>
        </w:rPr>
        <w:t>Dockerfile</w:t>
      </w:r>
      <w:proofErr w:type="spellEnd"/>
      <w:r w:rsidRPr="00AC7008">
        <w:rPr>
          <w:lang w:val="es-ES"/>
        </w:rPr>
        <w:t xml:space="preserve"> sirve para construir la imagen del </w:t>
      </w:r>
      <w:proofErr w:type="spellStart"/>
      <w:r w:rsidRPr="00AC7008">
        <w:rPr>
          <w:lang w:val="es-ES"/>
        </w:rPr>
        <w:t>frontend</w:t>
      </w:r>
      <w:proofErr w:type="spellEnd"/>
      <w:r w:rsidRPr="00AC7008">
        <w:rPr>
          <w:lang w:val="es-ES"/>
        </w:rPr>
        <w:t xml:space="preserve">. Normalmente hace dos fases: primero compila Angular y luego sirve los archivos estáticos con </w:t>
      </w:r>
      <w:proofErr w:type="spellStart"/>
      <w:r w:rsidRPr="00AC7008">
        <w:rPr>
          <w:lang w:val="es-ES"/>
        </w:rPr>
        <w:t>Nginx</w:t>
      </w:r>
      <w:proofErr w:type="spellEnd"/>
      <w:r w:rsidRPr="00AC7008">
        <w:rPr>
          <w:lang w:val="es-ES"/>
        </w:rPr>
        <w:t>.</w:t>
      </w:r>
    </w:p>
    <w:p w14:paraId="63B6FFAB" w14:textId="77777777" w:rsidR="00AC7008" w:rsidRPr="00AC7008" w:rsidRDefault="00AC7008" w:rsidP="00AC7008">
      <w:pPr>
        <w:rPr>
          <w:lang w:val="es-ES"/>
        </w:rPr>
      </w:pPr>
      <w:proofErr w:type="spellStart"/>
      <w:r w:rsidRPr="00AC7008">
        <w:rPr>
          <w:lang w:val="es-ES"/>
        </w:rPr>
        <w:t>nginx.conf</w:t>
      </w:r>
      <w:proofErr w:type="spellEnd"/>
      <w:r w:rsidRPr="00AC7008">
        <w:rPr>
          <w:lang w:val="es-ES"/>
        </w:rPr>
        <w:t xml:space="preserve"> configura cómo se expone la web Angular dentro del contenedor.</w:t>
      </w:r>
    </w:p>
    <w:p w14:paraId="7E7B298B" w14:textId="77777777" w:rsidR="00AC7008" w:rsidRPr="00AC7008" w:rsidRDefault="00AC7008" w:rsidP="00AC7008">
      <w:pPr>
        <w:rPr>
          <w:b/>
          <w:bCs/>
          <w:lang w:val="es-ES"/>
        </w:rPr>
      </w:pPr>
      <w:r w:rsidRPr="00AC7008">
        <w:rPr>
          <w:b/>
          <w:bCs/>
          <w:lang w:val="es-ES"/>
        </w:rPr>
        <w:t xml:space="preserve">3. </w:t>
      </w:r>
      <w:proofErr w:type="spellStart"/>
      <w:r w:rsidRPr="00AC7008">
        <w:rPr>
          <w:b/>
          <w:bCs/>
          <w:lang w:val="es-ES"/>
        </w:rPr>
        <w:t>frontend</w:t>
      </w:r>
      <w:proofErr w:type="spellEnd"/>
      <w:r w:rsidRPr="00AC7008">
        <w:rPr>
          <w:b/>
          <w:bCs/>
          <w:lang w:val="es-ES"/>
        </w:rPr>
        <w:t>/</w:t>
      </w:r>
      <w:proofErr w:type="spellStart"/>
      <w:r w:rsidRPr="00AC7008">
        <w:rPr>
          <w:b/>
          <w:bCs/>
          <w:lang w:val="es-ES"/>
        </w:rPr>
        <w:t>src</w:t>
      </w:r>
      <w:proofErr w:type="spellEnd"/>
      <w:r w:rsidRPr="00AC7008">
        <w:rPr>
          <w:b/>
          <w:bCs/>
          <w:lang w:val="es-ES"/>
        </w:rPr>
        <w:t>/</w:t>
      </w:r>
    </w:p>
    <w:p w14:paraId="55F5C550" w14:textId="77777777" w:rsidR="00AC7008" w:rsidRPr="00AC7008" w:rsidRDefault="00AC7008" w:rsidP="00AC7008">
      <w:pPr>
        <w:rPr>
          <w:lang w:val="es-ES"/>
        </w:rPr>
      </w:pPr>
      <w:r w:rsidRPr="00AC7008">
        <w:rPr>
          <w:lang w:val="es-ES"/>
        </w:rPr>
        <w:t xml:space="preserve">Es el código real del </w:t>
      </w:r>
      <w:proofErr w:type="spellStart"/>
      <w:r w:rsidRPr="00AC7008">
        <w:rPr>
          <w:lang w:val="es-ES"/>
        </w:rPr>
        <w:t>frontend</w:t>
      </w:r>
      <w:proofErr w:type="spellEnd"/>
      <w:r w:rsidRPr="00AC7008">
        <w:rPr>
          <w:lang w:val="es-ES"/>
        </w:rPr>
        <w:t>.</w:t>
      </w:r>
    </w:p>
    <w:p w14:paraId="509F65CE" w14:textId="77777777" w:rsidR="00AC7008" w:rsidRPr="00AC7008" w:rsidRDefault="00AC7008" w:rsidP="00AC7008">
      <w:pPr>
        <w:rPr>
          <w:lang w:val="es-ES"/>
        </w:rPr>
      </w:pPr>
      <w:proofErr w:type="spellStart"/>
      <w:r w:rsidRPr="00AC7008">
        <w:rPr>
          <w:lang w:val="es-ES"/>
        </w:rPr>
        <w:t>src</w:t>
      </w:r>
      <w:proofErr w:type="spellEnd"/>
      <w:r w:rsidRPr="00AC7008">
        <w:rPr>
          <w:lang w:val="es-ES"/>
        </w:rPr>
        <w:t>/</w:t>
      </w:r>
      <w:r w:rsidRPr="00AC7008">
        <w:rPr>
          <w:lang w:val="es-ES"/>
        </w:rPr>
        <w:br/>
        <w:t>├── app/</w:t>
      </w:r>
      <w:r w:rsidRPr="00AC7008">
        <w:rPr>
          <w:lang w:val="es-ES"/>
        </w:rPr>
        <w:br/>
        <w:t xml:space="preserve">├── </w:t>
      </w:r>
      <w:proofErr w:type="spellStart"/>
      <w:r w:rsidRPr="00AC7008">
        <w:rPr>
          <w:lang w:val="es-ES"/>
        </w:rPr>
        <w:t>assets</w:t>
      </w:r>
      <w:proofErr w:type="spellEnd"/>
      <w:r w:rsidRPr="00AC7008">
        <w:rPr>
          <w:lang w:val="es-ES"/>
        </w:rPr>
        <w:t>/</w:t>
      </w:r>
      <w:r w:rsidRPr="00AC7008">
        <w:rPr>
          <w:lang w:val="es-ES"/>
        </w:rPr>
        <w:br/>
        <w:t xml:space="preserve">├── </w:t>
      </w:r>
      <w:proofErr w:type="spellStart"/>
      <w:r w:rsidRPr="00AC7008">
        <w:rPr>
          <w:lang w:val="es-ES"/>
        </w:rPr>
        <w:t>environment</w:t>
      </w:r>
      <w:proofErr w:type="spellEnd"/>
      <w:r w:rsidRPr="00AC7008">
        <w:rPr>
          <w:lang w:val="es-ES"/>
        </w:rPr>
        <w:t>/</w:t>
      </w:r>
      <w:r w:rsidRPr="00AC7008">
        <w:rPr>
          <w:lang w:val="es-ES"/>
        </w:rPr>
        <w:br/>
        <w:t xml:space="preserve">├── </w:t>
      </w:r>
      <w:proofErr w:type="spellStart"/>
      <w:r w:rsidRPr="00AC7008">
        <w:rPr>
          <w:lang w:val="es-ES"/>
        </w:rPr>
        <w:t>themes</w:t>
      </w:r>
      <w:proofErr w:type="spellEnd"/>
      <w:r w:rsidRPr="00AC7008">
        <w:rPr>
          <w:lang w:val="es-ES"/>
        </w:rPr>
        <w:t>/</w:t>
      </w:r>
      <w:r w:rsidRPr="00AC7008">
        <w:rPr>
          <w:lang w:val="es-ES"/>
        </w:rPr>
        <w:br/>
        <w:t>├── index.html</w:t>
      </w:r>
      <w:r w:rsidRPr="00AC7008">
        <w:rPr>
          <w:lang w:val="es-ES"/>
        </w:rPr>
        <w:br/>
        <w:t xml:space="preserve">├── </w:t>
      </w:r>
      <w:proofErr w:type="spellStart"/>
      <w:r w:rsidRPr="00AC7008">
        <w:rPr>
          <w:lang w:val="es-ES"/>
        </w:rPr>
        <w:t>main.ts</w:t>
      </w:r>
      <w:proofErr w:type="spellEnd"/>
      <w:r w:rsidRPr="00AC7008">
        <w:rPr>
          <w:lang w:val="es-ES"/>
        </w:rPr>
        <w:br/>
        <w:t xml:space="preserve">└── </w:t>
      </w:r>
      <w:proofErr w:type="spellStart"/>
      <w:r w:rsidRPr="00AC7008">
        <w:rPr>
          <w:lang w:val="es-ES"/>
        </w:rPr>
        <w:t>styles.scss</w:t>
      </w:r>
      <w:proofErr w:type="spellEnd"/>
    </w:p>
    <w:p w14:paraId="0E115E37" w14:textId="77777777" w:rsidR="00AC7008" w:rsidRPr="00AC7008" w:rsidRDefault="00AC7008" w:rsidP="00AC7008">
      <w:pPr>
        <w:rPr>
          <w:lang w:val="es-ES"/>
        </w:rPr>
      </w:pPr>
      <w:proofErr w:type="spellStart"/>
      <w:r w:rsidRPr="00AC7008">
        <w:rPr>
          <w:lang w:val="es-ES"/>
        </w:rPr>
        <w:t>main.ts</w:t>
      </w:r>
      <w:proofErr w:type="spellEnd"/>
      <w:r w:rsidRPr="00AC7008">
        <w:rPr>
          <w:lang w:val="es-ES"/>
        </w:rPr>
        <w:t xml:space="preserve"> arranca Angular.</w:t>
      </w:r>
    </w:p>
    <w:p w14:paraId="4B58174E" w14:textId="77777777" w:rsidR="00AC7008" w:rsidRPr="00AC7008" w:rsidRDefault="00AC7008" w:rsidP="00AC7008">
      <w:pPr>
        <w:rPr>
          <w:lang w:val="es-ES"/>
        </w:rPr>
      </w:pPr>
      <w:r w:rsidRPr="00AC7008">
        <w:rPr>
          <w:lang w:val="es-ES"/>
        </w:rPr>
        <w:t>index.html es la página base donde Angular se inyecta.</w:t>
      </w:r>
    </w:p>
    <w:p w14:paraId="0D82F570" w14:textId="77777777" w:rsidR="00AC7008" w:rsidRPr="00AC7008" w:rsidRDefault="00AC7008" w:rsidP="00AC7008">
      <w:pPr>
        <w:rPr>
          <w:lang w:val="es-ES"/>
        </w:rPr>
      </w:pPr>
      <w:proofErr w:type="spellStart"/>
      <w:r w:rsidRPr="00AC7008">
        <w:rPr>
          <w:lang w:val="es-ES"/>
        </w:rPr>
        <w:t>styles.scss</w:t>
      </w:r>
      <w:proofErr w:type="spellEnd"/>
      <w:r w:rsidRPr="00AC7008">
        <w:rPr>
          <w:lang w:val="es-ES"/>
        </w:rPr>
        <w:t xml:space="preserve"> contiene estilos globales.</w:t>
      </w:r>
    </w:p>
    <w:p w14:paraId="740E84F4" w14:textId="77777777" w:rsidR="00AC7008" w:rsidRPr="00AC7008" w:rsidRDefault="00AC7008" w:rsidP="00AC7008">
      <w:pPr>
        <w:rPr>
          <w:lang w:val="es-ES"/>
        </w:rPr>
      </w:pPr>
      <w:proofErr w:type="spellStart"/>
      <w:r w:rsidRPr="00AC7008">
        <w:rPr>
          <w:lang w:val="es-ES"/>
        </w:rPr>
        <w:t>environment</w:t>
      </w:r>
      <w:proofErr w:type="spellEnd"/>
      <w:r w:rsidRPr="00AC7008">
        <w:rPr>
          <w:lang w:val="es-ES"/>
        </w:rPr>
        <w:t xml:space="preserve">/ guarda configuración por entorno: local, desarrollo, producción. Aquí suele ir la URL del </w:t>
      </w:r>
      <w:proofErr w:type="spellStart"/>
      <w:r w:rsidRPr="00AC7008">
        <w:rPr>
          <w:lang w:val="es-ES"/>
        </w:rPr>
        <w:t>backend</w:t>
      </w:r>
      <w:proofErr w:type="spellEnd"/>
      <w:r w:rsidRPr="00AC7008">
        <w:rPr>
          <w:lang w:val="es-ES"/>
        </w:rPr>
        <w:t>, por ejemplo:</w:t>
      </w:r>
    </w:p>
    <w:p w14:paraId="6C0F787A" w14:textId="77777777" w:rsidR="00AC7008" w:rsidRPr="00AC7008" w:rsidRDefault="00AC7008" w:rsidP="00AC7008">
      <w:pPr>
        <w:rPr>
          <w:lang w:val="es-ES"/>
        </w:rPr>
      </w:pPr>
      <w:proofErr w:type="spellStart"/>
      <w:r w:rsidRPr="00AC7008">
        <w:rPr>
          <w:lang w:val="es-ES"/>
        </w:rPr>
        <w:t>apiUrl</w:t>
      </w:r>
      <w:proofErr w:type="spellEnd"/>
      <w:r w:rsidRPr="00AC7008">
        <w:rPr>
          <w:lang w:val="es-ES"/>
        </w:rPr>
        <w:t>: "https://backend-openshift.intranet/api"</w:t>
      </w:r>
    </w:p>
    <w:p w14:paraId="288DD9A2" w14:textId="77777777" w:rsidR="00AC7008" w:rsidRPr="00AC7008" w:rsidRDefault="00AC7008" w:rsidP="00AC7008">
      <w:pPr>
        <w:rPr>
          <w:lang w:val="es-ES"/>
        </w:rPr>
      </w:pPr>
      <w:proofErr w:type="spellStart"/>
      <w:r w:rsidRPr="00AC7008">
        <w:rPr>
          <w:lang w:val="es-ES"/>
        </w:rPr>
        <w:t>assets</w:t>
      </w:r>
      <w:proofErr w:type="spellEnd"/>
      <w:r w:rsidRPr="00AC7008">
        <w:rPr>
          <w:lang w:val="es-ES"/>
        </w:rPr>
        <w:t>/ contiene imágenes, logos, iconos, animaciones, etc.</w:t>
      </w:r>
    </w:p>
    <w:p w14:paraId="64E2D253" w14:textId="77777777" w:rsidR="00AC7008" w:rsidRPr="00AC7008" w:rsidRDefault="00AC7008" w:rsidP="00AC7008">
      <w:pPr>
        <w:rPr>
          <w:lang w:val="es-ES"/>
        </w:rPr>
      </w:pPr>
      <w:proofErr w:type="spellStart"/>
      <w:r w:rsidRPr="00AC7008">
        <w:rPr>
          <w:lang w:val="es-ES"/>
        </w:rPr>
        <w:t>themes</w:t>
      </w:r>
      <w:proofErr w:type="spellEnd"/>
      <w:r w:rsidRPr="00AC7008">
        <w:rPr>
          <w:lang w:val="es-ES"/>
        </w:rPr>
        <w:t>/ contiene estilos visuales o temas corporativos.</w:t>
      </w:r>
    </w:p>
    <w:p w14:paraId="6CAB9603" w14:textId="77777777" w:rsidR="00AC7008" w:rsidRPr="00AC7008" w:rsidRDefault="00AC7008" w:rsidP="00AC7008">
      <w:pPr>
        <w:rPr>
          <w:b/>
          <w:bCs/>
          <w:lang w:val="es-ES"/>
        </w:rPr>
      </w:pPr>
      <w:r w:rsidRPr="00AC7008">
        <w:rPr>
          <w:b/>
          <w:bCs/>
          <w:lang w:val="es-ES"/>
        </w:rPr>
        <w:t xml:space="preserve">4. </w:t>
      </w:r>
      <w:proofErr w:type="spellStart"/>
      <w:r w:rsidRPr="00AC7008">
        <w:rPr>
          <w:b/>
          <w:bCs/>
          <w:lang w:val="es-ES"/>
        </w:rPr>
        <w:t>frontend</w:t>
      </w:r>
      <w:proofErr w:type="spellEnd"/>
      <w:r w:rsidRPr="00AC7008">
        <w:rPr>
          <w:b/>
          <w:bCs/>
          <w:lang w:val="es-ES"/>
        </w:rPr>
        <w:t>/</w:t>
      </w:r>
      <w:proofErr w:type="spellStart"/>
      <w:r w:rsidRPr="00AC7008">
        <w:rPr>
          <w:b/>
          <w:bCs/>
          <w:lang w:val="es-ES"/>
        </w:rPr>
        <w:t>src</w:t>
      </w:r>
      <w:proofErr w:type="spellEnd"/>
      <w:r w:rsidRPr="00AC7008">
        <w:rPr>
          <w:b/>
          <w:bCs/>
          <w:lang w:val="es-ES"/>
        </w:rPr>
        <w:t>/app/</w:t>
      </w:r>
    </w:p>
    <w:p w14:paraId="0DA6E575" w14:textId="77777777" w:rsidR="00AC7008" w:rsidRPr="00AC7008" w:rsidRDefault="00AC7008" w:rsidP="00AC7008">
      <w:pPr>
        <w:rPr>
          <w:lang w:val="es-ES"/>
        </w:rPr>
      </w:pPr>
      <w:r w:rsidRPr="00AC7008">
        <w:rPr>
          <w:lang w:val="es-ES"/>
        </w:rPr>
        <w:t>Aquí se organiza la aplicación Angular por módulos funcionales.</w:t>
      </w:r>
    </w:p>
    <w:p w14:paraId="56BD706D" w14:textId="77777777" w:rsidR="00AC7008" w:rsidRPr="00AC7008" w:rsidRDefault="00AC7008" w:rsidP="00AC7008">
      <w:pPr>
        <w:rPr>
          <w:lang w:val="es-ES"/>
        </w:rPr>
      </w:pPr>
      <w:r w:rsidRPr="00AC7008">
        <w:rPr>
          <w:lang w:val="es-ES"/>
        </w:rPr>
        <w:t>app/</w:t>
      </w:r>
      <w:r w:rsidRPr="00AC7008">
        <w:rPr>
          <w:lang w:val="es-ES"/>
        </w:rPr>
        <w:br/>
        <w:t xml:space="preserve">├── </w:t>
      </w:r>
      <w:proofErr w:type="spellStart"/>
      <w:r w:rsidRPr="00AC7008">
        <w:rPr>
          <w:lang w:val="es-ES"/>
        </w:rPr>
        <w:t>auth</w:t>
      </w:r>
      <w:proofErr w:type="spellEnd"/>
      <w:r w:rsidRPr="00AC7008">
        <w:rPr>
          <w:lang w:val="es-ES"/>
        </w:rPr>
        <w:t>/</w:t>
      </w:r>
      <w:r w:rsidRPr="00AC7008">
        <w:rPr>
          <w:lang w:val="es-ES"/>
        </w:rPr>
        <w:br/>
        <w:t xml:space="preserve">├── </w:t>
      </w:r>
      <w:proofErr w:type="spellStart"/>
      <w:r w:rsidRPr="00AC7008">
        <w:rPr>
          <w:lang w:val="es-ES"/>
        </w:rPr>
        <w:t>common</w:t>
      </w:r>
      <w:proofErr w:type="spellEnd"/>
      <w:r w:rsidRPr="00AC7008">
        <w:rPr>
          <w:lang w:val="es-ES"/>
        </w:rPr>
        <w:t>/</w:t>
      </w:r>
      <w:r w:rsidRPr="00AC7008">
        <w:rPr>
          <w:lang w:val="es-ES"/>
        </w:rPr>
        <w:br/>
        <w:t>├── appModule1/</w:t>
      </w:r>
      <w:r w:rsidRPr="00AC7008">
        <w:rPr>
          <w:lang w:val="es-ES"/>
        </w:rPr>
        <w:br/>
        <w:t>├── appModule2/</w:t>
      </w:r>
      <w:r w:rsidRPr="00AC7008">
        <w:rPr>
          <w:lang w:val="es-ES"/>
        </w:rPr>
        <w:br/>
        <w:t>├── appModule3/</w:t>
      </w:r>
      <w:r w:rsidRPr="00AC7008">
        <w:rPr>
          <w:lang w:val="es-ES"/>
        </w:rPr>
        <w:br/>
        <w:t>├── material/</w:t>
      </w:r>
      <w:r w:rsidRPr="00AC7008">
        <w:rPr>
          <w:lang w:val="es-ES"/>
        </w:rPr>
        <w:br/>
        <w:t xml:space="preserve">├── </w:t>
      </w:r>
      <w:proofErr w:type="spellStart"/>
      <w:r w:rsidRPr="00AC7008">
        <w:rPr>
          <w:lang w:val="es-ES"/>
        </w:rPr>
        <w:t>models</w:t>
      </w:r>
      <w:proofErr w:type="spellEnd"/>
      <w:r w:rsidRPr="00AC7008">
        <w:rPr>
          <w:lang w:val="es-ES"/>
        </w:rPr>
        <w:t>/</w:t>
      </w:r>
      <w:r w:rsidRPr="00AC7008">
        <w:rPr>
          <w:lang w:val="es-ES"/>
        </w:rPr>
        <w:br/>
        <w:t xml:space="preserve">├── </w:t>
      </w:r>
      <w:proofErr w:type="spellStart"/>
      <w:r w:rsidRPr="00AC7008">
        <w:rPr>
          <w:lang w:val="es-ES"/>
        </w:rPr>
        <w:t>pages</w:t>
      </w:r>
      <w:proofErr w:type="spellEnd"/>
      <w:r w:rsidRPr="00AC7008">
        <w:rPr>
          <w:lang w:val="es-ES"/>
        </w:rPr>
        <w:t>/</w:t>
      </w:r>
      <w:r w:rsidRPr="00AC7008">
        <w:rPr>
          <w:lang w:val="es-ES"/>
        </w:rPr>
        <w:br/>
        <w:t xml:space="preserve">├── </w:t>
      </w:r>
      <w:proofErr w:type="spellStart"/>
      <w:r w:rsidRPr="00AC7008">
        <w:rPr>
          <w:lang w:val="es-ES"/>
        </w:rPr>
        <w:t>shared</w:t>
      </w:r>
      <w:proofErr w:type="spellEnd"/>
      <w:r w:rsidRPr="00AC7008">
        <w:rPr>
          <w:lang w:val="es-ES"/>
        </w:rPr>
        <w:t>/</w:t>
      </w:r>
      <w:r w:rsidRPr="00AC7008">
        <w:rPr>
          <w:lang w:val="es-ES"/>
        </w:rPr>
        <w:br/>
        <w:t>├── app-</w:t>
      </w:r>
      <w:proofErr w:type="spellStart"/>
      <w:r w:rsidRPr="00AC7008">
        <w:rPr>
          <w:lang w:val="es-ES"/>
        </w:rPr>
        <w:t>routing.module.ts</w:t>
      </w:r>
      <w:proofErr w:type="spellEnd"/>
      <w:r w:rsidRPr="00AC7008">
        <w:rPr>
          <w:lang w:val="es-ES"/>
        </w:rPr>
        <w:br/>
      </w:r>
      <w:r w:rsidRPr="00AC7008">
        <w:rPr>
          <w:lang w:val="es-ES"/>
        </w:rPr>
        <w:lastRenderedPageBreak/>
        <w:t xml:space="preserve">├── </w:t>
      </w:r>
      <w:proofErr w:type="spellStart"/>
      <w:r w:rsidRPr="00AC7008">
        <w:rPr>
          <w:lang w:val="es-ES"/>
        </w:rPr>
        <w:t>app.component.ts</w:t>
      </w:r>
      <w:proofErr w:type="spellEnd"/>
      <w:r w:rsidRPr="00AC7008">
        <w:rPr>
          <w:lang w:val="es-ES"/>
        </w:rPr>
        <w:br/>
        <w:t xml:space="preserve">└── </w:t>
      </w:r>
      <w:proofErr w:type="spellStart"/>
      <w:r w:rsidRPr="00AC7008">
        <w:rPr>
          <w:lang w:val="es-ES"/>
        </w:rPr>
        <w:t>app.module.ts</w:t>
      </w:r>
      <w:proofErr w:type="spellEnd"/>
    </w:p>
    <w:p w14:paraId="3C8EE4E8" w14:textId="77777777" w:rsidR="00AC7008" w:rsidRPr="00AC7008" w:rsidRDefault="00AC7008" w:rsidP="00AC7008">
      <w:pPr>
        <w:rPr>
          <w:lang w:val="es-ES"/>
        </w:rPr>
      </w:pPr>
      <w:proofErr w:type="spellStart"/>
      <w:r w:rsidRPr="00AC7008">
        <w:rPr>
          <w:lang w:val="es-ES"/>
        </w:rPr>
        <w:t>app.module.ts</w:t>
      </w:r>
      <w:proofErr w:type="spellEnd"/>
      <w:r w:rsidRPr="00AC7008">
        <w:rPr>
          <w:lang w:val="es-ES"/>
        </w:rPr>
        <w:t xml:space="preserve"> es el módulo principal de Angular.</w:t>
      </w:r>
    </w:p>
    <w:p w14:paraId="50F073EB" w14:textId="77777777" w:rsidR="00AC7008" w:rsidRPr="00AC7008" w:rsidRDefault="00AC7008" w:rsidP="00AC7008">
      <w:pPr>
        <w:rPr>
          <w:lang w:val="es-ES"/>
        </w:rPr>
      </w:pPr>
      <w:r w:rsidRPr="00AC7008">
        <w:rPr>
          <w:lang w:val="es-ES"/>
        </w:rPr>
        <w:t>app-</w:t>
      </w:r>
      <w:proofErr w:type="spellStart"/>
      <w:r w:rsidRPr="00AC7008">
        <w:rPr>
          <w:lang w:val="es-ES"/>
        </w:rPr>
        <w:t>routing.module.ts</w:t>
      </w:r>
      <w:proofErr w:type="spellEnd"/>
      <w:r w:rsidRPr="00AC7008">
        <w:rPr>
          <w:lang w:val="es-ES"/>
        </w:rPr>
        <w:t xml:space="preserve"> define las rutas de navegación, por ejemplo /</w:t>
      </w:r>
      <w:proofErr w:type="spellStart"/>
      <w:r w:rsidRPr="00AC7008">
        <w:rPr>
          <w:lang w:val="es-ES"/>
        </w:rPr>
        <w:t>til</w:t>
      </w:r>
      <w:proofErr w:type="spellEnd"/>
      <w:r w:rsidRPr="00AC7008">
        <w:rPr>
          <w:lang w:val="es-ES"/>
        </w:rPr>
        <w:t>, /</w:t>
      </w:r>
      <w:proofErr w:type="spellStart"/>
      <w:r w:rsidRPr="00AC7008">
        <w:rPr>
          <w:lang w:val="es-ES"/>
        </w:rPr>
        <w:t>sbc</w:t>
      </w:r>
      <w:proofErr w:type="spellEnd"/>
      <w:r w:rsidRPr="00AC7008">
        <w:rPr>
          <w:lang w:val="es-ES"/>
        </w:rPr>
        <w:t>, /</w:t>
      </w:r>
      <w:proofErr w:type="spellStart"/>
      <w:r w:rsidRPr="00AC7008">
        <w:rPr>
          <w:lang w:val="es-ES"/>
        </w:rPr>
        <w:t>stp</w:t>
      </w:r>
      <w:proofErr w:type="spellEnd"/>
      <w:r w:rsidRPr="00AC7008">
        <w:rPr>
          <w:lang w:val="es-ES"/>
        </w:rPr>
        <w:t>, /</w:t>
      </w:r>
      <w:proofErr w:type="spellStart"/>
      <w:r w:rsidRPr="00AC7008">
        <w:rPr>
          <w:lang w:val="es-ES"/>
        </w:rPr>
        <w:t>lil</w:t>
      </w:r>
      <w:proofErr w:type="spellEnd"/>
      <w:r w:rsidRPr="00AC7008">
        <w:rPr>
          <w:lang w:val="es-ES"/>
        </w:rPr>
        <w:t>.</w:t>
      </w:r>
    </w:p>
    <w:p w14:paraId="339BDDD5" w14:textId="77777777" w:rsidR="00AC7008" w:rsidRPr="00AC7008" w:rsidRDefault="00AC7008" w:rsidP="00AC7008">
      <w:pPr>
        <w:rPr>
          <w:lang w:val="es-ES"/>
        </w:rPr>
      </w:pPr>
      <w:proofErr w:type="spellStart"/>
      <w:r w:rsidRPr="00AC7008">
        <w:rPr>
          <w:lang w:val="es-ES"/>
        </w:rPr>
        <w:t>app.component.ts</w:t>
      </w:r>
      <w:proofErr w:type="spellEnd"/>
      <w:r w:rsidRPr="00AC7008">
        <w:rPr>
          <w:lang w:val="es-ES"/>
        </w:rPr>
        <w:t>/</w:t>
      </w:r>
      <w:proofErr w:type="spellStart"/>
      <w:r w:rsidRPr="00AC7008">
        <w:rPr>
          <w:lang w:val="es-ES"/>
        </w:rPr>
        <w:t>html</w:t>
      </w:r>
      <w:proofErr w:type="spellEnd"/>
      <w:r w:rsidRPr="00AC7008">
        <w:rPr>
          <w:lang w:val="es-ES"/>
        </w:rPr>
        <w:t>/</w:t>
      </w:r>
      <w:proofErr w:type="spellStart"/>
      <w:r w:rsidRPr="00AC7008">
        <w:rPr>
          <w:lang w:val="es-ES"/>
        </w:rPr>
        <w:t>scss</w:t>
      </w:r>
      <w:proofErr w:type="spellEnd"/>
      <w:r w:rsidRPr="00AC7008">
        <w:rPr>
          <w:lang w:val="es-ES"/>
        </w:rPr>
        <w:t xml:space="preserve"> es el componente raíz.</w:t>
      </w:r>
    </w:p>
    <w:p w14:paraId="7D99F796" w14:textId="77777777" w:rsidR="00AC7008" w:rsidRPr="00AC7008" w:rsidRDefault="00AC7008" w:rsidP="00AC7008">
      <w:pPr>
        <w:rPr>
          <w:lang w:val="es-ES"/>
        </w:rPr>
      </w:pPr>
      <w:r w:rsidRPr="00AC7008">
        <w:rPr>
          <w:lang w:val="es-ES"/>
        </w:rPr>
        <w:t>Los módulos funcionales representan partes de negocio. En tu caso serían algo como:</w:t>
      </w:r>
    </w:p>
    <w:p w14:paraId="16BC3313" w14:textId="77777777" w:rsidR="00AC7008" w:rsidRPr="00AC7008" w:rsidRDefault="00AC7008" w:rsidP="00AC7008">
      <w:pPr>
        <w:rPr>
          <w:lang w:val="es-ES"/>
        </w:rPr>
      </w:pPr>
      <w:proofErr w:type="spellStart"/>
      <w:r w:rsidRPr="00AC7008">
        <w:rPr>
          <w:lang w:val="es-ES"/>
        </w:rPr>
        <w:t>til</w:t>
      </w:r>
      <w:proofErr w:type="spellEnd"/>
      <w:r w:rsidRPr="00AC7008">
        <w:rPr>
          <w:lang w:val="es-ES"/>
        </w:rPr>
        <w:t>/</w:t>
      </w:r>
      <w:r w:rsidRPr="00AC7008">
        <w:rPr>
          <w:lang w:val="es-ES"/>
        </w:rPr>
        <w:br/>
      </w:r>
      <w:proofErr w:type="spellStart"/>
      <w:r w:rsidRPr="00AC7008">
        <w:rPr>
          <w:lang w:val="es-ES"/>
        </w:rPr>
        <w:t>sbc</w:t>
      </w:r>
      <w:proofErr w:type="spellEnd"/>
      <w:r w:rsidRPr="00AC7008">
        <w:rPr>
          <w:lang w:val="es-ES"/>
        </w:rPr>
        <w:t>/</w:t>
      </w:r>
      <w:r w:rsidRPr="00AC7008">
        <w:rPr>
          <w:lang w:val="es-ES"/>
        </w:rPr>
        <w:br/>
      </w:r>
      <w:proofErr w:type="spellStart"/>
      <w:r w:rsidRPr="00AC7008">
        <w:rPr>
          <w:lang w:val="es-ES"/>
        </w:rPr>
        <w:t>stp</w:t>
      </w:r>
      <w:proofErr w:type="spellEnd"/>
      <w:r w:rsidRPr="00AC7008">
        <w:rPr>
          <w:lang w:val="es-ES"/>
        </w:rPr>
        <w:t>/</w:t>
      </w:r>
      <w:r w:rsidRPr="00AC7008">
        <w:rPr>
          <w:lang w:val="es-ES"/>
        </w:rPr>
        <w:br/>
      </w:r>
      <w:proofErr w:type="spellStart"/>
      <w:r w:rsidRPr="00AC7008">
        <w:rPr>
          <w:lang w:val="es-ES"/>
        </w:rPr>
        <w:t>lil</w:t>
      </w:r>
      <w:proofErr w:type="spellEnd"/>
      <w:r w:rsidRPr="00AC7008">
        <w:rPr>
          <w:lang w:val="es-ES"/>
        </w:rPr>
        <w:t>/</w:t>
      </w:r>
    </w:p>
    <w:p w14:paraId="4D0023DD" w14:textId="77777777" w:rsidR="00AC7008" w:rsidRPr="00AC7008" w:rsidRDefault="00AC7008" w:rsidP="00AC7008">
      <w:pPr>
        <w:rPr>
          <w:lang w:val="es-ES"/>
        </w:rPr>
      </w:pPr>
      <w:r w:rsidRPr="00AC7008">
        <w:rPr>
          <w:lang w:val="es-ES"/>
        </w:rPr>
        <w:t>Cada módulo puede tener páginas, formularios, tablas, servicios y modelos propios.</w:t>
      </w:r>
    </w:p>
    <w:p w14:paraId="196CA576" w14:textId="77777777" w:rsidR="00AC7008" w:rsidRPr="00AC7008" w:rsidRDefault="00AC7008" w:rsidP="00AC7008">
      <w:pPr>
        <w:rPr>
          <w:b/>
          <w:bCs/>
          <w:lang w:val="es-ES"/>
        </w:rPr>
      </w:pPr>
      <w:r w:rsidRPr="00AC7008">
        <w:rPr>
          <w:b/>
          <w:bCs/>
          <w:lang w:val="es-ES"/>
        </w:rPr>
        <w:t xml:space="preserve">5. </w:t>
      </w:r>
      <w:proofErr w:type="spellStart"/>
      <w:r w:rsidRPr="00AC7008">
        <w:rPr>
          <w:b/>
          <w:bCs/>
          <w:lang w:val="es-ES"/>
        </w:rPr>
        <w:t>shared</w:t>
      </w:r>
      <w:proofErr w:type="spellEnd"/>
      <w:r w:rsidRPr="00AC7008">
        <w:rPr>
          <w:b/>
          <w:bCs/>
          <w:lang w:val="es-ES"/>
        </w:rPr>
        <w:t>/</w:t>
      </w:r>
    </w:p>
    <w:p w14:paraId="781460FA" w14:textId="77777777" w:rsidR="00AC7008" w:rsidRPr="00AC7008" w:rsidRDefault="00AC7008" w:rsidP="00AC7008">
      <w:pPr>
        <w:rPr>
          <w:lang w:val="es-ES"/>
        </w:rPr>
      </w:pPr>
      <w:proofErr w:type="spellStart"/>
      <w:r w:rsidRPr="00AC7008">
        <w:rPr>
          <w:lang w:val="es-ES"/>
        </w:rPr>
        <w:t>shared</w:t>
      </w:r>
      <w:proofErr w:type="spellEnd"/>
      <w:r w:rsidRPr="00AC7008">
        <w:rPr>
          <w:lang w:val="es-ES"/>
        </w:rPr>
        <w:t>/ contiene piezas reutilizables.</w:t>
      </w:r>
    </w:p>
    <w:p w14:paraId="40D9511B" w14:textId="77777777" w:rsidR="00AC7008" w:rsidRPr="00AC7008" w:rsidRDefault="00AC7008" w:rsidP="00AC7008">
      <w:pPr>
        <w:rPr>
          <w:lang w:val="es-ES"/>
        </w:rPr>
      </w:pPr>
      <w:proofErr w:type="spellStart"/>
      <w:r w:rsidRPr="00AC7008">
        <w:rPr>
          <w:lang w:val="es-ES"/>
        </w:rPr>
        <w:t>shared</w:t>
      </w:r>
      <w:proofErr w:type="spellEnd"/>
      <w:r w:rsidRPr="00AC7008">
        <w:rPr>
          <w:lang w:val="es-ES"/>
        </w:rPr>
        <w:t>/</w:t>
      </w:r>
      <w:r w:rsidRPr="00AC7008">
        <w:rPr>
          <w:lang w:val="es-ES"/>
        </w:rPr>
        <w:br/>
        <w:t xml:space="preserve">├── </w:t>
      </w:r>
      <w:proofErr w:type="spellStart"/>
      <w:r w:rsidRPr="00AC7008">
        <w:rPr>
          <w:lang w:val="es-ES"/>
        </w:rPr>
        <w:t>adapters</w:t>
      </w:r>
      <w:proofErr w:type="spellEnd"/>
      <w:r w:rsidRPr="00AC7008">
        <w:rPr>
          <w:lang w:val="es-ES"/>
        </w:rPr>
        <w:t>/</w:t>
      </w:r>
      <w:r w:rsidRPr="00AC7008">
        <w:rPr>
          <w:lang w:val="es-ES"/>
        </w:rPr>
        <w:br/>
        <w:t xml:space="preserve">├── </w:t>
      </w:r>
      <w:proofErr w:type="spellStart"/>
      <w:r w:rsidRPr="00AC7008">
        <w:rPr>
          <w:lang w:val="es-ES"/>
        </w:rPr>
        <w:t>components</w:t>
      </w:r>
      <w:proofErr w:type="spellEnd"/>
      <w:r w:rsidRPr="00AC7008">
        <w:rPr>
          <w:lang w:val="es-ES"/>
        </w:rPr>
        <w:t>/</w:t>
      </w:r>
      <w:r w:rsidRPr="00AC7008">
        <w:rPr>
          <w:lang w:val="es-ES"/>
        </w:rPr>
        <w:br/>
        <w:t xml:space="preserve">├── </w:t>
      </w:r>
      <w:proofErr w:type="spellStart"/>
      <w:r w:rsidRPr="00AC7008">
        <w:rPr>
          <w:lang w:val="es-ES"/>
        </w:rPr>
        <w:t>interceptors</w:t>
      </w:r>
      <w:proofErr w:type="spellEnd"/>
      <w:r w:rsidRPr="00AC7008">
        <w:rPr>
          <w:lang w:val="es-ES"/>
        </w:rPr>
        <w:t>/</w:t>
      </w:r>
      <w:r w:rsidRPr="00AC7008">
        <w:rPr>
          <w:lang w:val="es-ES"/>
        </w:rPr>
        <w:br/>
        <w:t>├── pipes/</w:t>
      </w:r>
      <w:r w:rsidRPr="00AC7008">
        <w:rPr>
          <w:lang w:val="es-ES"/>
        </w:rPr>
        <w:br/>
        <w:t xml:space="preserve">└── </w:t>
      </w:r>
      <w:proofErr w:type="spellStart"/>
      <w:r w:rsidRPr="00AC7008">
        <w:rPr>
          <w:lang w:val="es-ES"/>
        </w:rPr>
        <w:t>shared.module.ts</w:t>
      </w:r>
      <w:proofErr w:type="spellEnd"/>
    </w:p>
    <w:p w14:paraId="6C093D11" w14:textId="77777777" w:rsidR="00AC7008" w:rsidRPr="00AC7008" w:rsidRDefault="00AC7008" w:rsidP="00AC7008">
      <w:pPr>
        <w:rPr>
          <w:lang w:val="es-ES"/>
        </w:rPr>
      </w:pPr>
      <w:proofErr w:type="spellStart"/>
      <w:r w:rsidRPr="00AC7008">
        <w:rPr>
          <w:lang w:val="es-ES"/>
        </w:rPr>
        <w:t>components</w:t>
      </w:r>
      <w:proofErr w:type="spellEnd"/>
      <w:r w:rsidRPr="00AC7008">
        <w:rPr>
          <w:lang w:val="es-ES"/>
        </w:rPr>
        <w:t>/ son componentes reutilizables, como tablas, botones, diálogos, selectores o formularios.</w:t>
      </w:r>
    </w:p>
    <w:p w14:paraId="3978A139" w14:textId="77777777" w:rsidR="00AC7008" w:rsidRPr="00AC7008" w:rsidRDefault="00AC7008" w:rsidP="00AC7008">
      <w:pPr>
        <w:rPr>
          <w:lang w:val="es-ES"/>
        </w:rPr>
      </w:pPr>
      <w:proofErr w:type="spellStart"/>
      <w:r w:rsidRPr="00AC7008">
        <w:rPr>
          <w:lang w:val="es-ES"/>
        </w:rPr>
        <w:t>interceptors</w:t>
      </w:r>
      <w:proofErr w:type="spellEnd"/>
      <w:r w:rsidRPr="00AC7008">
        <w:rPr>
          <w:lang w:val="es-ES"/>
        </w:rPr>
        <w:t xml:space="preserve">/ intercepta llamadas HTTP. Muy importante para añadir el token JWT en cada petición al </w:t>
      </w:r>
      <w:proofErr w:type="spellStart"/>
      <w:r w:rsidRPr="00AC7008">
        <w:rPr>
          <w:lang w:val="es-ES"/>
        </w:rPr>
        <w:t>backend</w:t>
      </w:r>
      <w:proofErr w:type="spellEnd"/>
      <w:r w:rsidRPr="00AC7008">
        <w:rPr>
          <w:lang w:val="es-ES"/>
        </w:rPr>
        <w:t>.</w:t>
      </w:r>
    </w:p>
    <w:p w14:paraId="63CDDED9" w14:textId="77777777" w:rsidR="00AC7008" w:rsidRPr="00AC7008" w:rsidRDefault="00AC7008" w:rsidP="00AC7008">
      <w:pPr>
        <w:rPr>
          <w:lang w:val="es-ES"/>
        </w:rPr>
      </w:pPr>
      <w:r w:rsidRPr="00AC7008">
        <w:rPr>
          <w:lang w:val="es-ES"/>
        </w:rPr>
        <w:t>pipes/ transforma datos en pantalla, por ejemplo fechas, estados o textos.</w:t>
      </w:r>
    </w:p>
    <w:p w14:paraId="6BEB0E2F" w14:textId="77777777" w:rsidR="00AC7008" w:rsidRPr="00AC7008" w:rsidRDefault="00AC7008" w:rsidP="00AC7008">
      <w:pPr>
        <w:rPr>
          <w:lang w:val="es-ES"/>
        </w:rPr>
      </w:pPr>
      <w:proofErr w:type="spellStart"/>
      <w:r w:rsidRPr="00AC7008">
        <w:rPr>
          <w:lang w:val="es-ES"/>
        </w:rPr>
        <w:t>adapters</w:t>
      </w:r>
      <w:proofErr w:type="spellEnd"/>
      <w:r w:rsidRPr="00AC7008">
        <w:rPr>
          <w:lang w:val="es-ES"/>
        </w:rPr>
        <w:t xml:space="preserve">/ convierte datos del </w:t>
      </w:r>
      <w:proofErr w:type="spellStart"/>
      <w:r w:rsidRPr="00AC7008">
        <w:rPr>
          <w:lang w:val="es-ES"/>
        </w:rPr>
        <w:t>backend</w:t>
      </w:r>
      <w:proofErr w:type="spellEnd"/>
      <w:r w:rsidRPr="00AC7008">
        <w:rPr>
          <w:lang w:val="es-ES"/>
        </w:rPr>
        <w:t xml:space="preserve"> al formato que necesita el </w:t>
      </w:r>
      <w:proofErr w:type="spellStart"/>
      <w:r w:rsidRPr="00AC7008">
        <w:rPr>
          <w:lang w:val="es-ES"/>
        </w:rPr>
        <w:t>frontend</w:t>
      </w:r>
      <w:proofErr w:type="spellEnd"/>
      <w:r w:rsidRPr="00AC7008">
        <w:rPr>
          <w:lang w:val="es-ES"/>
        </w:rPr>
        <w:t>.</w:t>
      </w:r>
    </w:p>
    <w:p w14:paraId="338C1BBC" w14:textId="77777777" w:rsidR="00AC7008" w:rsidRPr="00AC7008" w:rsidRDefault="00AC7008" w:rsidP="00AC7008">
      <w:pPr>
        <w:rPr>
          <w:lang w:val="es-ES"/>
        </w:rPr>
      </w:pPr>
      <w:proofErr w:type="spellStart"/>
      <w:r w:rsidRPr="00AC7008">
        <w:rPr>
          <w:lang w:val="es-ES"/>
        </w:rPr>
        <w:t>shared.module.ts</w:t>
      </w:r>
      <w:proofErr w:type="spellEnd"/>
      <w:r w:rsidRPr="00AC7008">
        <w:rPr>
          <w:lang w:val="es-ES"/>
        </w:rPr>
        <w:t xml:space="preserve"> agrupa todo lo compartido para reutilizarlo en otros módulos.</w:t>
      </w:r>
    </w:p>
    <w:p w14:paraId="2110BC1D" w14:textId="77777777" w:rsidR="00AC7008" w:rsidRPr="00AC7008" w:rsidRDefault="00AC7008" w:rsidP="00AC7008">
      <w:pPr>
        <w:rPr>
          <w:b/>
          <w:bCs/>
          <w:lang w:val="es-ES"/>
        </w:rPr>
      </w:pPr>
      <w:r w:rsidRPr="00AC7008">
        <w:rPr>
          <w:b/>
          <w:bCs/>
          <w:lang w:val="es-ES"/>
        </w:rPr>
        <w:t xml:space="preserve">6. </w:t>
      </w:r>
      <w:proofErr w:type="spellStart"/>
      <w:r w:rsidRPr="00AC7008">
        <w:rPr>
          <w:b/>
          <w:bCs/>
          <w:lang w:val="es-ES"/>
        </w:rPr>
        <w:t>common</w:t>
      </w:r>
      <w:proofErr w:type="spellEnd"/>
      <w:r w:rsidRPr="00AC7008">
        <w:rPr>
          <w:b/>
          <w:bCs/>
          <w:lang w:val="es-ES"/>
        </w:rPr>
        <w:t>/</w:t>
      </w:r>
    </w:p>
    <w:p w14:paraId="1A0D5C96" w14:textId="77777777" w:rsidR="00AC7008" w:rsidRPr="00AC7008" w:rsidRDefault="00AC7008" w:rsidP="00AC7008">
      <w:pPr>
        <w:rPr>
          <w:lang w:val="es-ES"/>
        </w:rPr>
      </w:pPr>
      <w:proofErr w:type="spellStart"/>
      <w:r w:rsidRPr="00AC7008">
        <w:rPr>
          <w:lang w:val="es-ES"/>
        </w:rPr>
        <w:t>common</w:t>
      </w:r>
      <w:proofErr w:type="spellEnd"/>
      <w:r w:rsidRPr="00AC7008">
        <w:rPr>
          <w:lang w:val="es-ES"/>
        </w:rPr>
        <w:t>/ contiene componentes y servicios comunes más específicos de la aplicación.</w:t>
      </w:r>
    </w:p>
    <w:p w14:paraId="0DA594E0" w14:textId="77777777" w:rsidR="00AC7008" w:rsidRPr="00AC7008" w:rsidRDefault="00AC7008" w:rsidP="00AC7008">
      <w:pPr>
        <w:rPr>
          <w:lang w:val="es-ES"/>
        </w:rPr>
      </w:pPr>
      <w:r w:rsidRPr="00AC7008">
        <w:rPr>
          <w:lang w:val="es-ES"/>
        </w:rPr>
        <w:t>Ejemplos de la imagen:</w:t>
      </w:r>
    </w:p>
    <w:p w14:paraId="244D1990" w14:textId="77777777" w:rsidR="00AC7008" w:rsidRPr="00AC7008" w:rsidRDefault="00AC7008" w:rsidP="00AC7008">
      <w:pPr>
        <w:rPr>
          <w:lang w:val="es-ES"/>
        </w:rPr>
      </w:pPr>
      <w:proofErr w:type="spellStart"/>
      <w:r w:rsidRPr="00AC7008">
        <w:rPr>
          <w:lang w:val="es-ES"/>
        </w:rPr>
        <w:t>common</w:t>
      </w:r>
      <w:proofErr w:type="spellEnd"/>
      <w:r w:rsidRPr="00AC7008">
        <w:rPr>
          <w:lang w:val="es-ES"/>
        </w:rPr>
        <w:t>/</w:t>
      </w:r>
      <w:r w:rsidRPr="00AC7008">
        <w:rPr>
          <w:lang w:val="es-ES"/>
        </w:rPr>
        <w:br/>
        <w:t xml:space="preserve">├── </w:t>
      </w:r>
      <w:proofErr w:type="spellStart"/>
      <w:r w:rsidRPr="00AC7008">
        <w:rPr>
          <w:lang w:val="es-ES"/>
        </w:rPr>
        <w:t>component</w:t>
      </w:r>
      <w:proofErr w:type="spellEnd"/>
      <w:r w:rsidRPr="00AC7008">
        <w:rPr>
          <w:lang w:val="es-ES"/>
        </w:rPr>
        <w:t>-selector/</w:t>
      </w:r>
      <w:r w:rsidRPr="00AC7008">
        <w:rPr>
          <w:lang w:val="es-ES"/>
        </w:rPr>
        <w:br/>
        <w:t xml:space="preserve">├── </w:t>
      </w:r>
      <w:proofErr w:type="spellStart"/>
      <w:r w:rsidRPr="00AC7008">
        <w:rPr>
          <w:lang w:val="es-ES"/>
        </w:rPr>
        <w:t>confirmation-dialog</w:t>
      </w:r>
      <w:proofErr w:type="spellEnd"/>
      <w:r w:rsidRPr="00AC7008">
        <w:rPr>
          <w:lang w:val="es-ES"/>
        </w:rPr>
        <w:t>/</w:t>
      </w:r>
      <w:r w:rsidRPr="00AC7008">
        <w:rPr>
          <w:lang w:val="es-ES"/>
        </w:rPr>
        <w:br/>
        <w:t>├── file-input/</w:t>
      </w:r>
      <w:r w:rsidRPr="00AC7008">
        <w:rPr>
          <w:lang w:val="es-ES"/>
        </w:rPr>
        <w:br/>
        <w:t xml:space="preserve">├── </w:t>
      </w:r>
      <w:proofErr w:type="spellStart"/>
      <w:r w:rsidRPr="00AC7008">
        <w:rPr>
          <w:lang w:val="es-ES"/>
        </w:rPr>
        <w:t>nav</w:t>
      </w:r>
      <w:proofErr w:type="spellEnd"/>
      <w:r w:rsidRPr="00AC7008">
        <w:rPr>
          <w:lang w:val="es-ES"/>
        </w:rPr>
        <w:t>-bar/</w:t>
      </w:r>
      <w:r w:rsidRPr="00AC7008">
        <w:rPr>
          <w:lang w:val="es-ES"/>
        </w:rPr>
        <w:br/>
        <w:t xml:space="preserve">├── </w:t>
      </w:r>
      <w:proofErr w:type="spellStart"/>
      <w:r w:rsidRPr="00AC7008">
        <w:rPr>
          <w:lang w:val="es-ES"/>
        </w:rPr>
        <w:t>working</w:t>
      </w:r>
      <w:proofErr w:type="spellEnd"/>
      <w:r w:rsidRPr="00AC7008">
        <w:rPr>
          <w:lang w:val="es-ES"/>
        </w:rPr>
        <w:t>-data-</w:t>
      </w:r>
      <w:proofErr w:type="spellStart"/>
      <w:r w:rsidRPr="00AC7008">
        <w:rPr>
          <w:lang w:val="es-ES"/>
        </w:rPr>
        <w:t>form</w:t>
      </w:r>
      <w:proofErr w:type="spellEnd"/>
      <w:r w:rsidRPr="00AC7008">
        <w:rPr>
          <w:lang w:val="es-ES"/>
        </w:rPr>
        <w:t>/</w:t>
      </w:r>
      <w:r w:rsidRPr="00AC7008">
        <w:rPr>
          <w:lang w:val="es-ES"/>
        </w:rPr>
        <w:br/>
        <w:t xml:space="preserve">├── </w:t>
      </w:r>
      <w:proofErr w:type="spellStart"/>
      <w:r w:rsidRPr="00AC7008">
        <w:rPr>
          <w:lang w:val="es-ES"/>
        </w:rPr>
        <w:t>data.service.ts</w:t>
      </w:r>
      <w:proofErr w:type="spellEnd"/>
      <w:r w:rsidRPr="00AC7008">
        <w:rPr>
          <w:lang w:val="es-ES"/>
        </w:rPr>
        <w:br/>
        <w:t xml:space="preserve">├── </w:t>
      </w:r>
      <w:proofErr w:type="spellStart"/>
      <w:r w:rsidRPr="00AC7008">
        <w:rPr>
          <w:lang w:val="es-ES"/>
        </w:rPr>
        <w:t>stream.service.ts</w:t>
      </w:r>
      <w:proofErr w:type="spellEnd"/>
      <w:r w:rsidRPr="00AC7008">
        <w:rPr>
          <w:lang w:val="es-ES"/>
        </w:rPr>
        <w:br/>
        <w:t xml:space="preserve">├── </w:t>
      </w:r>
      <w:proofErr w:type="spellStart"/>
      <w:r w:rsidRPr="00AC7008">
        <w:rPr>
          <w:lang w:val="es-ES"/>
        </w:rPr>
        <w:t>management-dialog.service.ts</w:t>
      </w:r>
      <w:proofErr w:type="spellEnd"/>
      <w:r w:rsidRPr="00AC7008">
        <w:rPr>
          <w:lang w:val="es-ES"/>
        </w:rPr>
        <w:br/>
        <w:t xml:space="preserve">└── </w:t>
      </w:r>
      <w:proofErr w:type="spellStart"/>
      <w:r w:rsidRPr="00AC7008">
        <w:rPr>
          <w:lang w:val="es-ES"/>
        </w:rPr>
        <w:t>tar-edit.resolver.ts</w:t>
      </w:r>
      <w:proofErr w:type="spellEnd"/>
    </w:p>
    <w:p w14:paraId="3CDA6807" w14:textId="77777777" w:rsidR="00AC7008" w:rsidRPr="00AC7008" w:rsidRDefault="00AC7008" w:rsidP="00AC7008">
      <w:pPr>
        <w:rPr>
          <w:lang w:val="es-ES"/>
        </w:rPr>
      </w:pPr>
      <w:proofErr w:type="spellStart"/>
      <w:r w:rsidRPr="00AC7008">
        <w:rPr>
          <w:lang w:val="es-ES"/>
        </w:rPr>
        <w:t>nav</w:t>
      </w:r>
      <w:proofErr w:type="spellEnd"/>
      <w:r w:rsidRPr="00AC7008">
        <w:rPr>
          <w:lang w:val="es-ES"/>
        </w:rPr>
        <w:t>-bar/ es la barra de navegación.</w:t>
      </w:r>
    </w:p>
    <w:p w14:paraId="21D5AFA8" w14:textId="77777777" w:rsidR="00AC7008" w:rsidRPr="00AC7008" w:rsidRDefault="00AC7008" w:rsidP="00AC7008">
      <w:pPr>
        <w:rPr>
          <w:lang w:val="es-ES"/>
        </w:rPr>
      </w:pPr>
      <w:r w:rsidRPr="00AC7008">
        <w:rPr>
          <w:lang w:val="es-ES"/>
        </w:rPr>
        <w:lastRenderedPageBreak/>
        <w:t>file-input/ gestiona subida o selección de ficheros.</w:t>
      </w:r>
    </w:p>
    <w:p w14:paraId="1DC09514" w14:textId="77777777" w:rsidR="00AC7008" w:rsidRPr="00AC7008" w:rsidRDefault="00AC7008" w:rsidP="00AC7008">
      <w:pPr>
        <w:rPr>
          <w:lang w:val="es-ES"/>
        </w:rPr>
      </w:pPr>
      <w:proofErr w:type="spellStart"/>
      <w:r w:rsidRPr="00AC7008">
        <w:rPr>
          <w:lang w:val="es-ES"/>
        </w:rPr>
        <w:t>confirmation-dialog</w:t>
      </w:r>
      <w:proofErr w:type="spellEnd"/>
      <w:r w:rsidRPr="00AC7008">
        <w:rPr>
          <w:lang w:val="es-ES"/>
        </w:rPr>
        <w:t>/ muestra ventanas de confirmación.</w:t>
      </w:r>
    </w:p>
    <w:p w14:paraId="0023D9F7" w14:textId="77777777" w:rsidR="00AC7008" w:rsidRPr="00AC7008" w:rsidRDefault="00AC7008" w:rsidP="00AC7008">
      <w:pPr>
        <w:rPr>
          <w:lang w:val="es-ES"/>
        </w:rPr>
      </w:pPr>
      <w:proofErr w:type="spellStart"/>
      <w:r w:rsidRPr="00AC7008">
        <w:rPr>
          <w:lang w:val="es-ES"/>
        </w:rPr>
        <w:t>data.service.ts</w:t>
      </w:r>
      <w:proofErr w:type="spellEnd"/>
      <w:r w:rsidRPr="00AC7008">
        <w:rPr>
          <w:lang w:val="es-ES"/>
        </w:rPr>
        <w:t xml:space="preserve"> centraliza llamadas al </w:t>
      </w:r>
      <w:proofErr w:type="spellStart"/>
      <w:r w:rsidRPr="00AC7008">
        <w:rPr>
          <w:lang w:val="es-ES"/>
        </w:rPr>
        <w:t>backend</w:t>
      </w:r>
      <w:proofErr w:type="spellEnd"/>
      <w:r w:rsidRPr="00AC7008">
        <w:rPr>
          <w:lang w:val="es-ES"/>
        </w:rPr>
        <w:t>.</w:t>
      </w:r>
    </w:p>
    <w:p w14:paraId="7A6D86F5" w14:textId="77777777" w:rsidR="00AC7008" w:rsidRPr="00AC7008" w:rsidRDefault="00AC7008" w:rsidP="00AC7008">
      <w:pPr>
        <w:rPr>
          <w:lang w:val="es-ES"/>
        </w:rPr>
      </w:pPr>
      <w:proofErr w:type="spellStart"/>
      <w:r w:rsidRPr="00AC7008">
        <w:rPr>
          <w:lang w:val="es-ES"/>
        </w:rPr>
        <w:t>stream.service.ts</w:t>
      </w:r>
      <w:proofErr w:type="spellEnd"/>
      <w:r w:rsidRPr="00AC7008">
        <w:rPr>
          <w:lang w:val="es-ES"/>
        </w:rPr>
        <w:t xml:space="preserve"> podría usarse para descargas, cargas, </w:t>
      </w:r>
      <w:proofErr w:type="spellStart"/>
      <w:r w:rsidRPr="00AC7008">
        <w:rPr>
          <w:lang w:val="es-ES"/>
        </w:rPr>
        <w:t>streaming</w:t>
      </w:r>
      <w:proofErr w:type="spellEnd"/>
      <w:r w:rsidRPr="00AC7008">
        <w:rPr>
          <w:lang w:val="es-ES"/>
        </w:rPr>
        <w:t xml:space="preserve"> o procesos largos.</w:t>
      </w:r>
    </w:p>
    <w:p w14:paraId="56DF67FB" w14:textId="77777777" w:rsidR="00AC7008" w:rsidRPr="00AC7008" w:rsidRDefault="00AC7008" w:rsidP="00AC7008">
      <w:pPr>
        <w:rPr>
          <w:lang w:val="es-ES"/>
        </w:rPr>
      </w:pPr>
      <w:proofErr w:type="spellStart"/>
      <w:r w:rsidRPr="00AC7008">
        <w:rPr>
          <w:lang w:val="es-ES"/>
        </w:rPr>
        <w:t>resolver.ts</w:t>
      </w:r>
      <w:proofErr w:type="spellEnd"/>
      <w:r w:rsidRPr="00AC7008">
        <w:rPr>
          <w:lang w:val="es-ES"/>
        </w:rPr>
        <w:t xml:space="preserve"> carga datos antes de entrar en una pantalla.</w:t>
      </w:r>
    </w:p>
    <w:p w14:paraId="53A4DD87" w14:textId="77777777" w:rsidR="00AC7008" w:rsidRPr="00AC7008" w:rsidRDefault="00AC7008" w:rsidP="00AC7008">
      <w:pPr>
        <w:rPr>
          <w:b/>
          <w:bCs/>
          <w:lang w:val="es-ES"/>
        </w:rPr>
      </w:pPr>
      <w:r w:rsidRPr="00AC7008">
        <w:rPr>
          <w:b/>
          <w:bCs/>
          <w:lang w:val="es-ES"/>
        </w:rPr>
        <w:t xml:space="preserve">7. </w:t>
      </w:r>
      <w:proofErr w:type="spellStart"/>
      <w:r w:rsidRPr="00AC7008">
        <w:rPr>
          <w:b/>
          <w:bCs/>
          <w:lang w:val="es-ES"/>
        </w:rPr>
        <w:t>auth</w:t>
      </w:r>
      <w:proofErr w:type="spellEnd"/>
      <w:r w:rsidRPr="00AC7008">
        <w:rPr>
          <w:b/>
          <w:bCs/>
          <w:lang w:val="es-ES"/>
        </w:rPr>
        <w:t xml:space="preserve">/ en </w:t>
      </w:r>
      <w:proofErr w:type="spellStart"/>
      <w:r w:rsidRPr="00AC7008">
        <w:rPr>
          <w:b/>
          <w:bCs/>
          <w:lang w:val="es-ES"/>
        </w:rPr>
        <w:t>frontend</w:t>
      </w:r>
      <w:proofErr w:type="spellEnd"/>
    </w:p>
    <w:p w14:paraId="76D3599C" w14:textId="77777777" w:rsidR="00AC7008" w:rsidRPr="00AC7008" w:rsidRDefault="00AC7008" w:rsidP="00AC7008">
      <w:pPr>
        <w:rPr>
          <w:lang w:val="es-ES"/>
        </w:rPr>
      </w:pPr>
      <w:proofErr w:type="spellStart"/>
      <w:r w:rsidRPr="00AC7008">
        <w:rPr>
          <w:lang w:val="es-ES"/>
        </w:rPr>
        <w:t>auth</w:t>
      </w:r>
      <w:proofErr w:type="spellEnd"/>
      <w:r w:rsidRPr="00AC7008">
        <w:rPr>
          <w:lang w:val="es-ES"/>
        </w:rPr>
        <w:t>/</w:t>
      </w:r>
      <w:r w:rsidRPr="00AC7008">
        <w:rPr>
          <w:lang w:val="es-ES"/>
        </w:rPr>
        <w:br/>
        <w:t xml:space="preserve">├── </w:t>
      </w:r>
      <w:proofErr w:type="spellStart"/>
      <w:r w:rsidRPr="00AC7008">
        <w:rPr>
          <w:lang w:val="es-ES"/>
        </w:rPr>
        <w:t>components</w:t>
      </w:r>
      <w:proofErr w:type="spellEnd"/>
      <w:r w:rsidRPr="00AC7008">
        <w:rPr>
          <w:lang w:val="es-ES"/>
        </w:rPr>
        <w:t>/</w:t>
      </w:r>
      <w:proofErr w:type="spellStart"/>
      <w:r w:rsidRPr="00AC7008">
        <w:rPr>
          <w:lang w:val="es-ES"/>
        </w:rPr>
        <w:t>login</w:t>
      </w:r>
      <w:proofErr w:type="spellEnd"/>
      <w:r w:rsidRPr="00AC7008">
        <w:rPr>
          <w:lang w:val="es-ES"/>
        </w:rPr>
        <w:t>/</w:t>
      </w:r>
      <w:r w:rsidRPr="00AC7008">
        <w:rPr>
          <w:lang w:val="es-ES"/>
        </w:rPr>
        <w:br/>
        <w:t xml:space="preserve">├── </w:t>
      </w:r>
      <w:proofErr w:type="spellStart"/>
      <w:r w:rsidRPr="00AC7008">
        <w:rPr>
          <w:lang w:val="es-ES"/>
        </w:rPr>
        <w:t>guards</w:t>
      </w:r>
      <w:proofErr w:type="spellEnd"/>
      <w:r w:rsidRPr="00AC7008">
        <w:rPr>
          <w:lang w:val="es-ES"/>
        </w:rPr>
        <w:t>/</w:t>
      </w:r>
      <w:r w:rsidRPr="00AC7008">
        <w:rPr>
          <w:lang w:val="es-ES"/>
        </w:rPr>
        <w:br/>
        <w:t xml:space="preserve">├── </w:t>
      </w:r>
      <w:proofErr w:type="spellStart"/>
      <w:r w:rsidRPr="00AC7008">
        <w:rPr>
          <w:lang w:val="es-ES"/>
        </w:rPr>
        <w:t>interceptors</w:t>
      </w:r>
      <w:proofErr w:type="spellEnd"/>
      <w:r w:rsidRPr="00AC7008">
        <w:rPr>
          <w:lang w:val="es-ES"/>
        </w:rPr>
        <w:t>/</w:t>
      </w:r>
      <w:r w:rsidRPr="00AC7008">
        <w:rPr>
          <w:lang w:val="es-ES"/>
        </w:rPr>
        <w:br/>
        <w:t>├── interfaces/</w:t>
      </w:r>
      <w:r w:rsidRPr="00AC7008">
        <w:rPr>
          <w:lang w:val="es-ES"/>
        </w:rPr>
        <w:br/>
        <w:t xml:space="preserve">├── </w:t>
      </w:r>
      <w:proofErr w:type="spellStart"/>
      <w:r w:rsidRPr="00AC7008">
        <w:rPr>
          <w:lang w:val="es-ES"/>
        </w:rPr>
        <w:t>services</w:t>
      </w:r>
      <w:proofErr w:type="spellEnd"/>
      <w:r w:rsidRPr="00AC7008">
        <w:rPr>
          <w:lang w:val="es-ES"/>
        </w:rPr>
        <w:t>/</w:t>
      </w:r>
      <w:r w:rsidRPr="00AC7008">
        <w:rPr>
          <w:lang w:val="es-ES"/>
        </w:rPr>
        <w:br/>
        <w:t xml:space="preserve">└── </w:t>
      </w:r>
      <w:proofErr w:type="spellStart"/>
      <w:r w:rsidRPr="00AC7008">
        <w:rPr>
          <w:lang w:val="es-ES"/>
        </w:rPr>
        <w:t>auth-routing.module.ts</w:t>
      </w:r>
      <w:proofErr w:type="spellEnd"/>
    </w:p>
    <w:p w14:paraId="2521A026" w14:textId="77777777" w:rsidR="00AC7008" w:rsidRPr="00AC7008" w:rsidRDefault="00AC7008" w:rsidP="00AC7008">
      <w:pPr>
        <w:rPr>
          <w:lang w:val="es-ES"/>
        </w:rPr>
      </w:pPr>
      <w:proofErr w:type="spellStart"/>
      <w:r w:rsidRPr="00AC7008">
        <w:rPr>
          <w:lang w:val="es-ES"/>
        </w:rPr>
        <w:t>login.component.ts</w:t>
      </w:r>
      <w:proofErr w:type="spellEnd"/>
      <w:r w:rsidRPr="00AC7008">
        <w:rPr>
          <w:lang w:val="es-ES"/>
        </w:rPr>
        <w:t xml:space="preserve"> es la pantalla de </w:t>
      </w:r>
      <w:proofErr w:type="spellStart"/>
      <w:r w:rsidRPr="00AC7008">
        <w:rPr>
          <w:lang w:val="es-ES"/>
        </w:rPr>
        <w:t>login</w:t>
      </w:r>
      <w:proofErr w:type="spellEnd"/>
      <w:r w:rsidRPr="00AC7008">
        <w:rPr>
          <w:lang w:val="es-ES"/>
        </w:rPr>
        <w:t>.</w:t>
      </w:r>
    </w:p>
    <w:p w14:paraId="160989A1" w14:textId="77777777" w:rsidR="00AC7008" w:rsidRPr="00AC7008" w:rsidRDefault="00AC7008" w:rsidP="00AC7008">
      <w:pPr>
        <w:rPr>
          <w:lang w:val="es-ES"/>
        </w:rPr>
      </w:pPr>
      <w:proofErr w:type="spellStart"/>
      <w:r w:rsidRPr="00AC7008">
        <w:rPr>
          <w:lang w:val="es-ES"/>
        </w:rPr>
        <w:t>auth.guard.ts</w:t>
      </w:r>
      <w:proofErr w:type="spellEnd"/>
      <w:r w:rsidRPr="00AC7008">
        <w:rPr>
          <w:lang w:val="es-ES"/>
        </w:rPr>
        <w:t xml:space="preserve"> protege rutas. Por ejemplo, impide entrar a /</w:t>
      </w:r>
      <w:proofErr w:type="spellStart"/>
      <w:r w:rsidRPr="00AC7008">
        <w:rPr>
          <w:lang w:val="es-ES"/>
        </w:rPr>
        <w:t>admin</w:t>
      </w:r>
      <w:proofErr w:type="spellEnd"/>
      <w:r w:rsidRPr="00AC7008">
        <w:rPr>
          <w:lang w:val="es-ES"/>
        </w:rPr>
        <w:t xml:space="preserve"> si el usuario no está autenticado.</w:t>
      </w:r>
    </w:p>
    <w:p w14:paraId="06F1A555" w14:textId="77777777" w:rsidR="00AC7008" w:rsidRPr="00AC7008" w:rsidRDefault="00AC7008" w:rsidP="00AC7008">
      <w:pPr>
        <w:rPr>
          <w:lang w:val="es-ES"/>
        </w:rPr>
      </w:pPr>
      <w:proofErr w:type="spellStart"/>
      <w:r w:rsidRPr="00AC7008">
        <w:rPr>
          <w:lang w:val="es-ES"/>
        </w:rPr>
        <w:t>auth.interceptor.ts</w:t>
      </w:r>
      <w:proofErr w:type="spellEnd"/>
      <w:r w:rsidRPr="00AC7008">
        <w:rPr>
          <w:lang w:val="es-ES"/>
        </w:rPr>
        <w:t xml:space="preserve"> añade el JWT a las llamadas HTTP.</w:t>
      </w:r>
    </w:p>
    <w:p w14:paraId="7F60580F" w14:textId="77777777" w:rsidR="00AC7008" w:rsidRPr="00AC7008" w:rsidRDefault="00AC7008" w:rsidP="00AC7008">
      <w:pPr>
        <w:rPr>
          <w:lang w:val="es-ES"/>
        </w:rPr>
      </w:pPr>
      <w:proofErr w:type="spellStart"/>
      <w:r w:rsidRPr="00AC7008">
        <w:rPr>
          <w:lang w:val="es-ES"/>
        </w:rPr>
        <w:t>auth.service.ts</w:t>
      </w:r>
      <w:proofErr w:type="spellEnd"/>
      <w:r w:rsidRPr="00AC7008">
        <w:rPr>
          <w:lang w:val="es-ES"/>
        </w:rPr>
        <w:t xml:space="preserve"> gestiona </w:t>
      </w:r>
      <w:proofErr w:type="spellStart"/>
      <w:r w:rsidRPr="00AC7008">
        <w:rPr>
          <w:lang w:val="es-ES"/>
        </w:rPr>
        <w:t>login</w:t>
      </w:r>
      <w:proofErr w:type="spellEnd"/>
      <w:r w:rsidRPr="00AC7008">
        <w:rPr>
          <w:lang w:val="es-ES"/>
        </w:rPr>
        <w:t xml:space="preserve">, </w:t>
      </w:r>
      <w:proofErr w:type="spellStart"/>
      <w:r w:rsidRPr="00AC7008">
        <w:rPr>
          <w:lang w:val="es-ES"/>
        </w:rPr>
        <w:t>logout</w:t>
      </w:r>
      <w:proofErr w:type="spellEnd"/>
      <w:r w:rsidRPr="00AC7008">
        <w:rPr>
          <w:lang w:val="es-ES"/>
        </w:rPr>
        <w:t>, token y usuario actual.</w:t>
      </w:r>
    </w:p>
    <w:p w14:paraId="2E1F41C5" w14:textId="77777777" w:rsidR="00AC7008" w:rsidRPr="00AC7008" w:rsidRDefault="00AC7008" w:rsidP="00AC7008">
      <w:pPr>
        <w:rPr>
          <w:lang w:val="es-ES"/>
        </w:rPr>
      </w:pPr>
      <w:r w:rsidRPr="00AC7008">
        <w:rPr>
          <w:lang w:val="es-ES"/>
        </w:rPr>
        <w:t xml:space="preserve">interfaces/ define tipos </w:t>
      </w:r>
      <w:proofErr w:type="spellStart"/>
      <w:r w:rsidRPr="00AC7008">
        <w:rPr>
          <w:lang w:val="es-ES"/>
        </w:rPr>
        <w:t>TypeScript</w:t>
      </w:r>
      <w:proofErr w:type="spellEnd"/>
      <w:r w:rsidRPr="00AC7008">
        <w:rPr>
          <w:lang w:val="es-ES"/>
        </w:rPr>
        <w:t xml:space="preserve"> para usuario, token, roles, etc.</w:t>
      </w:r>
    </w:p>
    <w:p w14:paraId="002AE209" w14:textId="77777777" w:rsidR="00AC7008" w:rsidRPr="00AC7008" w:rsidRDefault="00AC7008" w:rsidP="00AC7008">
      <w:pPr>
        <w:rPr>
          <w:b/>
          <w:bCs/>
          <w:lang w:val="es-ES"/>
        </w:rPr>
      </w:pPr>
      <w:r w:rsidRPr="00AC7008">
        <w:rPr>
          <w:b/>
          <w:bCs/>
          <w:lang w:val="es-ES"/>
        </w:rPr>
        <w:t xml:space="preserve">8. </w:t>
      </w:r>
      <w:proofErr w:type="spellStart"/>
      <w:r w:rsidRPr="00AC7008">
        <w:rPr>
          <w:b/>
          <w:bCs/>
          <w:lang w:val="es-ES"/>
        </w:rPr>
        <w:t>backend</w:t>
      </w:r>
      <w:proofErr w:type="spellEnd"/>
      <w:r w:rsidRPr="00AC7008">
        <w:rPr>
          <w:b/>
          <w:bCs/>
          <w:lang w:val="es-ES"/>
        </w:rPr>
        <w:t>/</w:t>
      </w:r>
    </w:p>
    <w:p w14:paraId="082E20FB" w14:textId="77777777" w:rsidR="00AC7008" w:rsidRPr="00AC7008" w:rsidRDefault="00AC7008" w:rsidP="00AC7008">
      <w:pPr>
        <w:rPr>
          <w:lang w:val="es-ES"/>
        </w:rPr>
      </w:pPr>
      <w:r w:rsidRPr="00AC7008">
        <w:rPr>
          <w:lang w:val="es-ES"/>
        </w:rPr>
        <w:t xml:space="preserve">Aquí está el </w:t>
      </w:r>
      <w:proofErr w:type="spellStart"/>
      <w:r w:rsidRPr="00AC7008">
        <w:rPr>
          <w:lang w:val="es-ES"/>
        </w:rPr>
        <w:t>backend</w:t>
      </w:r>
      <w:proofErr w:type="spellEnd"/>
      <w:r w:rsidRPr="00AC7008">
        <w:rPr>
          <w:lang w:val="es-ES"/>
        </w:rPr>
        <w:t xml:space="preserve"> </w:t>
      </w:r>
      <w:proofErr w:type="spellStart"/>
      <w:r w:rsidRPr="00AC7008">
        <w:rPr>
          <w:lang w:val="es-ES"/>
        </w:rPr>
        <w:t>FastAPI</w:t>
      </w:r>
      <w:proofErr w:type="spellEnd"/>
      <w:r w:rsidRPr="00AC7008">
        <w:rPr>
          <w:lang w:val="es-ES"/>
        </w:rPr>
        <w:t>.</w:t>
      </w:r>
    </w:p>
    <w:p w14:paraId="6CB3E904" w14:textId="77777777" w:rsidR="00AC7008" w:rsidRPr="00AC7008" w:rsidRDefault="00AC7008" w:rsidP="00AC7008">
      <w:pPr>
        <w:rPr>
          <w:lang w:val="es-ES"/>
        </w:rPr>
      </w:pPr>
      <w:proofErr w:type="spellStart"/>
      <w:r w:rsidRPr="00AC7008">
        <w:rPr>
          <w:lang w:val="es-ES"/>
        </w:rPr>
        <w:t>backend</w:t>
      </w:r>
      <w:proofErr w:type="spellEnd"/>
      <w:r w:rsidRPr="00AC7008">
        <w:rPr>
          <w:lang w:val="es-ES"/>
        </w:rPr>
        <w:t>/</w:t>
      </w:r>
      <w:r w:rsidRPr="00AC7008">
        <w:rPr>
          <w:lang w:val="es-ES"/>
        </w:rPr>
        <w:br/>
        <w:t>├── app/</w:t>
      </w:r>
      <w:r w:rsidRPr="00AC7008">
        <w:rPr>
          <w:lang w:val="es-ES"/>
        </w:rPr>
        <w:br/>
        <w:t xml:space="preserve">├── </w:t>
      </w:r>
      <w:proofErr w:type="spellStart"/>
      <w:r w:rsidRPr="00AC7008">
        <w:rPr>
          <w:lang w:val="es-ES"/>
        </w:rPr>
        <w:t>docs</w:t>
      </w:r>
      <w:proofErr w:type="spellEnd"/>
      <w:r w:rsidRPr="00AC7008">
        <w:rPr>
          <w:lang w:val="es-ES"/>
        </w:rPr>
        <w:t>/</w:t>
      </w:r>
      <w:r w:rsidRPr="00AC7008">
        <w:rPr>
          <w:lang w:val="es-ES"/>
        </w:rPr>
        <w:br/>
        <w:t xml:space="preserve">├── </w:t>
      </w:r>
      <w:proofErr w:type="spellStart"/>
      <w:r w:rsidRPr="00AC7008">
        <w:rPr>
          <w:lang w:val="es-ES"/>
        </w:rPr>
        <w:t>html</w:t>
      </w:r>
      <w:proofErr w:type="spellEnd"/>
      <w:r w:rsidRPr="00AC7008">
        <w:rPr>
          <w:lang w:val="es-ES"/>
        </w:rPr>
        <w:t>/</w:t>
      </w:r>
      <w:r w:rsidRPr="00AC7008">
        <w:rPr>
          <w:lang w:val="es-ES"/>
        </w:rPr>
        <w:br/>
        <w:t xml:space="preserve">├── </w:t>
      </w:r>
      <w:proofErr w:type="spellStart"/>
      <w:r w:rsidRPr="00AC7008">
        <w:rPr>
          <w:lang w:val="es-ES"/>
        </w:rPr>
        <w:t>Dockerfile</w:t>
      </w:r>
      <w:proofErr w:type="spellEnd"/>
      <w:r w:rsidRPr="00AC7008">
        <w:rPr>
          <w:lang w:val="es-ES"/>
        </w:rPr>
        <w:br/>
        <w:t>├── requirements.txt</w:t>
      </w:r>
      <w:r w:rsidRPr="00AC7008">
        <w:rPr>
          <w:lang w:val="es-ES"/>
        </w:rPr>
        <w:br/>
        <w:t>└── README.md</w:t>
      </w:r>
    </w:p>
    <w:p w14:paraId="4CFF30A2" w14:textId="77777777" w:rsidR="00AC7008" w:rsidRPr="00AC7008" w:rsidRDefault="00AC7008" w:rsidP="00AC7008">
      <w:pPr>
        <w:rPr>
          <w:lang w:val="es-ES"/>
        </w:rPr>
      </w:pPr>
      <w:r w:rsidRPr="00AC7008">
        <w:rPr>
          <w:lang w:val="es-ES"/>
        </w:rPr>
        <w:t xml:space="preserve">requirements.txt contiene dependencias Python: </w:t>
      </w:r>
      <w:proofErr w:type="spellStart"/>
      <w:r w:rsidRPr="00AC7008">
        <w:rPr>
          <w:lang w:val="es-ES"/>
        </w:rPr>
        <w:t>FastAPI</w:t>
      </w:r>
      <w:proofErr w:type="spellEnd"/>
      <w:r w:rsidRPr="00AC7008">
        <w:rPr>
          <w:lang w:val="es-ES"/>
        </w:rPr>
        <w:t xml:space="preserve">, </w:t>
      </w:r>
      <w:proofErr w:type="spellStart"/>
      <w:r w:rsidRPr="00AC7008">
        <w:rPr>
          <w:lang w:val="es-ES"/>
        </w:rPr>
        <w:t>SQLAlchemy</w:t>
      </w:r>
      <w:proofErr w:type="spellEnd"/>
      <w:r w:rsidRPr="00AC7008">
        <w:rPr>
          <w:lang w:val="es-ES"/>
        </w:rPr>
        <w:t xml:space="preserve">, </w:t>
      </w:r>
      <w:proofErr w:type="spellStart"/>
      <w:r w:rsidRPr="00AC7008">
        <w:rPr>
          <w:lang w:val="es-ES"/>
        </w:rPr>
        <w:t>psycopg</w:t>
      </w:r>
      <w:proofErr w:type="spellEnd"/>
      <w:r w:rsidRPr="00AC7008">
        <w:rPr>
          <w:lang w:val="es-ES"/>
        </w:rPr>
        <w:t xml:space="preserve">, </w:t>
      </w:r>
      <w:proofErr w:type="spellStart"/>
      <w:r w:rsidRPr="00AC7008">
        <w:rPr>
          <w:lang w:val="es-ES"/>
        </w:rPr>
        <w:t>pydantic</w:t>
      </w:r>
      <w:proofErr w:type="spellEnd"/>
      <w:r w:rsidRPr="00AC7008">
        <w:rPr>
          <w:lang w:val="es-ES"/>
        </w:rPr>
        <w:t>, JWT, etc.</w:t>
      </w:r>
    </w:p>
    <w:p w14:paraId="74F9A106" w14:textId="77777777" w:rsidR="00AC7008" w:rsidRPr="00AC7008" w:rsidRDefault="00AC7008" w:rsidP="00AC7008">
      <w:pPr>
        <w:rPr>
          <w:lang w:val="es-ES"/>
        </w:rPr>
      </w:pPr>
      <w:proofErr w:type="spellStart"/>
      <w:r w:rsidRPr="00AC7008">
        <w:rPr>
          <w:lang w:val="es-ES"/>
        </w:rPr>
        <w:t>Dockerfile</w:t>
      </w:r>
      <w:proofErr w:type="spellEnd"/>
      <w:r w:rsidRPr="00AC7008">
        <w:rPr>
          <w:lang w:val="es-ES"/>
        </w:rPr>
        <w:t xml:space="preserve"> construye la imagen del </w:t>
      </w:r>
      <w:proofErr w:type="spellStart"/>
      <w:r w:rsidRPr="00AC7008">
        <w:rPr>
          <w:lang w:val="es-ES"/>
        </w:rPr>
        <w:t>backend</w:t>
      </w:r>
      <w:proofErr w:type="spellEnd"/>
      <w:r w:rsidRPr="00AC7008">
        <w:rPr>
          <w:lang w:val="es-ES"/>
        </w:rPr>
        <w:t>.</w:t>
      </w:r>
    </w:p>
    <w:p w14:paraId="27A34BC8" w14:textId="77777777" w:rsidR="00AC7008" w:rsidRPr="00AC7008" w:rsidRDefault="00AC7008" w:rsidP="00AC7008">
      <w:pPr>
        <w:rPr>
          <w:lang w:val="es-ES"/>
        </w:rPr>
      </w:pPr>
      <w:r w:rsidRPr="00AC7008">
        <w:rPr>
          <w:lang w:val="es-ES"/>
        </w:rPr>
        <w:t xml:space="preserve">app/ contiene el código principal </w:t>
      </w:r>
      <w:proofErr w:type="spellStart"/>
      <w:r w:rsidRPr="00AC7008">
        <w:rPr>
          <w:lang w:val="es-ES"/>
        </w:rPr>
        <w:t>FastAPI</w:t>
      </w:r>
      <w:proofErr w:type="spellEnd"/>
      <w:r w:rsidRPr="00AC7008">
        <w:rPr>
          <w:lang w:val="es-ES"/>
        </w:rPr>
        <w:t>.</w:t>
      </w:r>
    </w:p>
    <w:p w14:paraId="3E9F0103" w14:textId="77777777" w:rsidR="00AC7008" w:rsidRPr="00AC7008" w:rsidRDefault="00AC7008" w:rsidP="00AC7008">
      <w:pPr>
        <w:rPr>
          <w:b/>
          <w:bCs/>
          <w:lang w:val="es-ES"/>
        </w:rPr>
      </w:pPr>
      <w:r w:rsidRPr="00AC7008">
        <w:rPr>
          <w:b/>
          <w:bCs/>
          <w:lang w:val="es-ES"/>
        </w:rPr>
        <w:t xml:space="preserve">9. </w:t>
      </w:r>
      <w:proofErr w:type="spellStart"/>
      <w:r w:rsidRPr="00AC7008">
        <w:rPr>
          <w:b/>
          <w:bCs/>
          <w:lang w:val="es-ES"/>
        </w:rPr>
        <w:t>backend</w:t>
      </w:r>
      <w:proofErr w:type="spellEnd"/>
      <w:r w:rsidRPr="00AC7008">
        <w:rPr>
          <w:b/>
          <w:bCs/>
          <w:lang w:val="es-ES"/>
        </w:rPr>
        <w:t>/app/</w:t>
      </w:r>
    </w:p>
    <w:p w14:paraId="74F6A342" w14:textId="77777777" w:rsidR="00AC7008" w:rsidRPr="00AC7008" w:rsidRDefault="00AC7008" w:rsidP="00AC7008">
      <w:pPr>
        <w:rPr>
          <w:lang w:val="es-ES"/>
        </w:rPr>
      </w:pPr>
      <w:r w:rsidRPr="00AC7008">
        <w:rPr>
          <w:lang w:val="es-ES"/>
        </w:rPr>
        <w:t>La imagen muestra varios módulos similares:</w:t>
      </w:r>
    </w:p>
    <w:p w14:paraId="34E20CA5" w14:textId="77777777" w:rsidR="00AC7008" w:rsidRPr="00AC7008" w:rsidRDefault="00AC7008" w:rsidP="00AC7008">
      <w:pPr>
        <w:rPr>
          <w:lang w:val="es-ES"/>
        </w:rPr>
      </w:pPr>
      <w:r w:rsidRPr="00AC7008">
        <w:rPr>
          <w:lang w:val="es-ES"/>
        </w:rPr>
        <w:t>app/</w:t>
      </w:r>
      <w:r w:rsidRPr="00AC7008">
        <w:rPr>
          <w:lang w:val="es-ES"/>
        </w:rPr>
        <w:br/>
        <w:t xml:space="preserve">├── </w:t>
      </w:r>
      <w:proofErr w:type="spellStart"/>
      <w:r w:rsidRPr="00AC7008">
        <w:rPr>
          <w:lang w:val="es-ES"/>
        </w:rPr>
        <w:t>auth</w:t>
      </w:r>
      <w:proofErr w:type="spellEnd"/>
      <w:r w:rsidRPr="00AC7008">
        <w:rPr>
          <w:lang w:val="es-ES"/>
        </w:rPr>
        <w:t>/</w:t>
      </w:r>
      <w:r w:rsidRPr="00AC7008">
        <w:rPr>
          <w:lang w:val="es-ES"/>
        </w:rPr>
        <w:br/>
        <w:t xml:space="preserve">├── </w:t>
      </w:r>
      <w:proofErr w:type="spellStart"/>
      <w:r w:rsidRPr="00AC7008">
        <w:rPr>
          <w:lang w:val="es-ES"/>
        </w:rPr>
        <w:t>crud</w:t>
      </w:r>
      <w:proofErr w:type="spellEnd"/>
      <w:r w:rsidRPr="00AC7008">
        <w:rPr>
          <w:lang w:val="es-ES"/>
        </w:rPr>
        <w:t>/</w:t>
      </w:r>
      <w:r w:rsidRPr="00AC7008">
        <w:rPr>
          <w:lang w:val="es-ES"/>
        </w:rPr>
        <w:br/>
        <w:t xml:space="preserve">├── </w:t>
      </w:r>
      <w:proofErr w:type="spellStart"/>
      <w:r w:rsidRPr="00AC7008">
        <w:rPr>
          <w:lang w:val="es-ES"/>
        </w:rPr>
        <w:t>routers</w:t>
      </w:r>
      <w:proofErr w:type="spellEnd"/>
      <w:r w:rsidRPr="00AC7008">
        <w:rPr>
          <w:lang w:val="es-ES"/>
        </w:rPr>
        <w:t>/</w:t>
      </w:r>
      <w:r w:rsidRPr="00AC7008">
        <w:rPr>
          <w:lang w:val="es-ES"/>
        </w:rPr>
        <w:br/>
        <w:t>├── models.py</w:t>
      </w:r>
      <w:r w:rsidRPr="00AC7008">
        <w:rPr>
          <w:lang w:val="es-ES"/>
        </w:rPr>
        <w:br/>
      </w:r>
      <w:r w:rsidRPr="00AC7008">
        <w:rPr>
          <w:lang w:val="es-ES"/>
        </w:rPr>
        <w:lastRenderedPageBreak/>
        <w:t>├── schemas.py</w:t>
      </w:r>
      <w:r w:rsidRPr="00AC7008">
        <w:rPr>
          <w:lang w:val="es-ES"/>
        </w:rPr>
        <w:br/>
        <w:t>└── main.py</w:t>
      </w:r>
    </w:p>
    <w:p w14:paraId="5F0BDE8C" w14:textId="77777777" w:rsidR="00AC7008" w:rsidRPr="00AC7008" w:rsidRDefault="00AC7008" w:rsidP="00AC7008">
      <w:pPr>
        <w:rPr>
          <w:lang w:val="es-ES"/>
        </w:rPr>
      </w:pPr>
      <w:r w:rsidRPr="00AC7008">
        <w:rPr>
          <w:lang w:val="es-ES"/>
        </w:rPr>
        <w:t xml:space="preserve">main.py arranca </w:t>
      </w:r>
      <w:proofErr w:type="spellStart"/>
      <w:r w:rsidRPr="00AC7008">
        <w:rPr>
          <w:lang w:val="es-ES"/>
        </w:rPr>
        <w:t>FastAPI</w:t>
      </w:r>
      <w:proofErr w:type="spellEnd"/>
      <w:r w:rsidRPr="00AC7008">
        <w:rPr>
          <w:lang w:val="es-ES"/>
        </w:rPr>
        <w:t xml:space="preserve">, registra </w:t>
      </w:r>
      <w:proofErr w:type="spellStart"/>
      <w:r w:rsidRPr="00AC7008">
        <w:rPr>
          <w:lang w:val="es-ES"/>
        </w:rPr>
        <w:t>routers</w:t>
      </w:r>
      <w:proofErr w:type="spellEnd"/>
      <w:r w:rsidRPr="00AC7008">
        <w:rPr>
          <w:lang w:val="es-ES"/>
        </w:rPr>
        <w:t>, configura CORS, seguridad y conexión.</w:t>
      </w:r>
    </w:p>
    <w:p w14:paraId="65657B12" w14:textId="77777777" w:rsidR="00AC7008" w:rsidRPr="00AC7008" w:rsidRDefault="00AC7008" w:rsidP="00AC7008">
      <w:pPr>
        <w:rPr>
          <w:lang w:val="es-ES"/>
        </w:rPr>
      </w:pPr>
      <w:proofErr w:type="spellStart"/>
      <w:r w:rsidRPr="00AC7008">
        <w:rPr>
          <w:lang w:val="es-ES"/>
        </w:rPr>
        <w:t>routers</w:t>
      </w:r>
      <w:proofErr w:type="spellEnd"/>
      <w:r w:rsidRPr="00AC7008">
        <w:rPr>
          <w:lang w:val="es-ES"/>
        </w:rPr>
        <w:t xml:space="preserve">/ define </w:t>
      </w:r>
      <w:proofErr w:type="spellStart"/>
      <w:r w:rsidRPr="00AC7008">
        <w:rPr>
          <w:lang w:val="es-ES"/>
        </w:rPr>
        <w:t>endpoints</w:t>
      </w:r>
      <w:proofErr w:type="spellEnd"/>
      <w:r w:rsidRPr="00AC7008">
        <w:rPr>
          <w:lang w:val="es-ES"/>
        </w:rPr>
        <w:t xml:space="preserve"> REST, por ejemplo:</w:t>
      </w:r>
    </w:p>
    <w:p w14:paraId="012F560F" w14:textId="77777777" w:rsidR="00AC7008" w:rsidRPr="00AC7008" w:rsidRDefault="00AC7008" w:rsidP="00AC7008">
      <w:pPr>
        <w:rPr>
          <w:lang w:val="es-ES"/>
        </w:rPr>
      </w:pPr>
      <w:r w:rsidRPr="00AC7008">
        <w:rPr>
          <w:lang w:val="es-ES"/>
        </w:rPr>
        <w:t>GET /</w:t>
      </w:r>
      <w:proofErr w:type="spellStart"/>
      <w:r w:rsidRPr="00AC7008">
        <w:rPr>
          <w:lang w:val="es-ES"/>
        </w:rPr>
        <w:t>til</w:t>
      </w:r>
      <w:proofErr w:type="spellEnd"/>
      <w:r w:rsidRPr="00AC7008">
        <w:rPr>
          <w:lang w:val="es-ES"/>
        </w:rPr>
        <w:br/>
        <w:t>POST /</w:t>
      </w:r>
      <w:proofErr w:type="spellStart"/>
      <w:r w:rsidRPr="00AC7008">
        <w:rPr>
          <w:lang w:val="es-ES"/>
        </w:rPr>
        <w:t>til</w:t>
      </w:r>
      <w:proofErr w:type="spellEnd"/>
      <w:r w:rsidRPr="00AC7008">
        <w:rPr>
          <w:lang w:val="es-ES"/>
        </w:rPr>
        <w:t>/</w:t>
      </w:r>
      <w:proofErr w:type="spellStart"/>
      <w:r w:rsidRPr="00AC7008">
        <w:rPr>
          <w:lang w:val="es-ES"/>
        </w:rPr>
        <w:t>upload</w:t>
      </w:r>
      <w:proofErr w:type="spellEnd"/>
      <w:r w:rsidRPr="00AC7008">
        <w:rPr>
          <w:lang w:val="es-ES"/>
        </w:rPr>
        <w:br/>
        <w:t>GET /</w:t>
      </w:r>
      <w:proofErr w:type="spellStart"/>
      <w:r w:rsidRPr="00AC7008">
        <w:rPr>
          <w:lang w:val="es-ES"/>
        </w:rPr>
        <w:t>sbc</w:t>
      </w:r>
      <w:proofErr w:type="spellEnd"/>
      <w:r w:rsidRPr="00AC7008">
        <w:rPr>
          <w:lang w:val="es-ES"/>
        </w:rPr>
        <w:t>/</w:t>
      </w:r>
      <w:proofErr w:type="spellStart"/>
      <w:r w:rsidRPr="00AC7008">
        <w:rPr>
          <w:lang w:val="es-ES"/>
        </w:rPr>
        <w:t>version</w:t>
      </w:r>
      <w:proofErr w:type="spellEnd"/>
      <w:r w:rsidRPr="00AC7008">
        <w:rPr>
          <w:lang w:val="es-ES"/>
        </w:rPr>
        <w:br/>
        <w:t>POST /</w:t>
      </w:r>
      <w:proofErr w:type="spellStart"/>
      <w:r w:rsidRPr="00AC7008">
        <w:rPr>
          <w:lang w:val="es-ES"/>
        </w:rPr>
        <w:t>lil</w:t>
      </w:r>
      <w:proofErr w:type="spellEnd"/>
      <w:r w:rsidRPr="00AC7008">
        <w:rPr>
          <w:lang w:val="es-ES"/>
        </w:rPr>
        <w:t>/</w:t>
      </w:r>
      <w:proofErr w:type="spellStart"/>
      <w:r w:rsidRPr="00AC7008">
        <w:rPr>
          <w:lang w:val="es-ES"/>
        </w:rPr>
        <w:t>import</w:t>
      </w:r>
      <w:proofErr w:type="spellEnd"/>
    </w:p>
    <w:p w14:paraId="10051BE0" w14:textId="77777777" w:rsidR="00AC7008" w:rsidRPr="00AC7008" w:rsidRDefault="00AC7008" w:rsidP="00AC7008">
      <w:pPr>
        <w:rPr>
          <w:lang w:val="es-ES"/>
        </w:rPr>
      </w:pPr>
      <w:proofErr w:type="spellStart"/>
      <w:r w:rsidRPr="00AC7008">
        <w:rPr>
          <w:lang w:val="es-ES"/>
        </w:rPr>
        <w:t>crud</w:t>
      </w:r>
      <w:proofErr w:type="spellEnd"/>
      <w:r w:rsidRPr="00AC7008">
        <w:rPr>
          <w:lang w:val="es-ES"/>
        </w:rPr>
        <w:t>/ contiene operaciones de base de datos: crear, leer, actualizar, borrar.</w:t>
      </w:r>
    </w:p>
    <w:p w14:paraId="2F0B0A1D" w14:textId="77777777" w:rsidR="00AC7008" w:rsidRPr="00AC7008" w:rsidRDefault="00AC7008" w:rsidP="00AC7008">
      <w:pPr>
        <w:rPr>
          <w:lang w:val="es-ES"/>
        </w:rPr>
      </w:pPr>
      <w:r w:rsidRPr="00AC7008">
        <w:rPr>
          <w:lang w:val="es-ES"/>
        </w:rPr>
        <w:t xml:space="preserve">models.py define tablas </w:t>
      </w:r>
      <w:proofErr w:type="spellStart"/>
      <w:r w:rsidRPr="00AC7008">
        <w:rPr>
          <w:lang w:val="es-ES"/>
        </w:rPr>
        <w:t>SQLAlchemy</w:t>
      </w:r>
      <w:proofErr w:type="spellEnd"/>
      <w:r w:rsidRPr="00AC7008">
        <w:rPr>
          <w:lang w:val="es-ES"/>
        </w:rPr>
        <w:t>.</w:t>
      </w:r>
    </w:p>
    <w:p w14:paraId="558FC02E" w14:textId="77777777" w:rsidR="00AC7008" w:rsidRPr="00AC7008" w:rsidRDefault="00AC7008" w:rsidP="00AC7008">
      <w:pPr>
        <w:rPr>
          <w:lang w:val="es-ES"/>
        </w:rPr>
      </w:pPr>
      <w:r w:rsidRPr="00AC7008">
        <w:rPr>
          <w:lang w:val="es-ES"/>
        </w:rPr>
        <w:t xml:space="preserve">schemas.py define modelos </w:t>
      </w:r>
      <w:proofErr w:type="spellStart"/>
      <w:r w:rsidRPr="00AC7008">
        <w:rPr>
          <w:lang w:val="es-ES"/>
        </w:rPr>
        <w:t>Pydantic</w:t>
      </w:r>
      <w:proofErr w:type="spellEnd"/>
      <w:r w:rsidRPr="00AC7008">
        <w:rPr>
          <w:lang w:val="es-ES"/>
        </w:rPr>
        <w:t xml:space="preserve"> para validar entradas y salidas de la API.</w:t>
      </w:r>
    </w:p>
    <w:p w14:paraId="06CC8B67" w14:textId="77777777" w:rsidR="00AC7008" w:rsidRPr="00AC7008" w:rsidRDefault="00AC7008" w:rsidP="00AC7008">
      <w:pPr>
        <w:rPr>
          <w:b/>
          <w:bCs/>
          <w:lang w:val="es-ES"/>
        </w:rPr>
      </w:pPr>
      <w:r w:rsidRPr="00AC7008">
        <w:rPr>
          <w:b/>
          <w:bCs/>
          <w:lang w:val="es-ES"/>
        </w:rPr>
        <w:t xml:space="preserve">10. </w:t>
      </w:r>
      <w:proofErr w:type="spellStart"/>
      <w:r w:rsidRPr="00AC7008">
        <w:rPr>
          <w:b/>
          <w:bCs/>
          <w:lang w:val="es-ES"/>
        </w:rPr>
        <w:t>backend</w:t>
      </w:r>
      <w:proofErr w:type="spellEnd"/>
      <w:r w:rsidRPr="00AC7008">
        <w:rPr>
          <w:b/>
          <w:bCs/>
          <w:lang w:val="es-ES"/>
        </w:rPr>
        <w:t>/app/</w:t>
      </w:r>
      <w:proofErr w:type="spellStart"/>
      <w:r w:rsidRPr="00AC7008">
        <w:rPr>
          <w:b/>
          <w:bCs/>
          <w:lang w:val="es-ES"/>
        </w:rPr>
        <w:t>auth</w:t>
      </w:r>
      <w:proofErr w:type="spellEnd"/>
      <w:r w:rsidRPr="00AC7008">
        <w:rPr>
          <w:b/>
          <w:bCs/>
          <w:lang w:val="es-ES"/>
        </w:rPr>
        <w:t>/</w:t>
      </w:r>
    </w:p>
    <w:p w14:paraId="700CB2C0" w14:textId="77777777" w:rsidR="00AC7008" w:rsidRPr="00AC7008" w:rsidRDefault="00AC7008" w:rsidP="00AC7008">
      <w:pPr>
        <w:rPr>
          <w:lang w:val="es-ES"/>
        </w:rPr>
      </w:pPr>
      <w:proofErr w:type="spellStart"/>
      <w:r w:rsidRPr="00AC7008">
        <w:rPr>
          <w:lang w:val="es-ES"/>
        </w:rPr>
        <w:t>auth</w:t>
      </w:r>
      <w:proofErr w:type="spellEnd"/>
      <w:r w:rsidRPr="00AC7008">
        <w:rPr>
          <w:lang w:val="es-ES"/>
        </w:rPr>
        <w:t>/</w:t>
      </w:r>
      <w:r w:rsidRPr="00AC7008">
        <w:rPr>
          <w:lang w:val="es-ES"/>
        </w:rPr>
        <w:br/>
        <w:t>├── crud_auth_security.py</w:t>
      </w:r>
      <w:r w:rsidRPr="00AC7008">
        <w:rPr>
          <w:lang w:val="es-ES"/>
        </w:rPr>
        <w:br/>
        <w:t>├── crud_auth_service.py</w:t>
      </w:r>
      <w:r w:rsidRPr="00AC7008">
        <w:rPr>
          <w:lang w:val="es-ES"/>
        </w:rPr>
        <w:br/>
        <w:t>├── auth.py</w:t>
      </w:r>
      <w:r w:rsidRPr="00AC7008">
        <w:rPr>
          <w:lang w:val="es-ES"/>
        </w:rPr>
        <w:br/>
        <w:t>├── auth_models.py</w:t>
      </w:r>
      <w:r w:rsidRPr="00AC7008">
        <w:rPr>
          <w:lang w:val="es-ES"/>
        </w:rPr>
        <w:br/>
        <w:t>└── auth_schemas.py</w:t>
      </w:r>
    </w:p>
    <w:p w14:paraId="323262C4" w14:textId="77777777" w:rsidR="00AC7008" w:rsidRPr="00AC7008" w:rsidRDefault="00AC7008" w:rsidP="00AC7008">
      <w:pPr>
        <w:rPr>
          <w:lang w:val="es-ES"/>
        </w:rPr>
      </w:pPr>
      <w:r w:rsidRPr="00AC7008">
        <w:rPr>
          <w:lang w:val="es-ES"/>
        </w:rPr>
        <w:t>Esta parte gestiona autenticación y autorización.</w:t>
      </w:r>
    </w:p>
    <w:p w14:paraId="5203CC26" w14:textId="77777777" w:rsidR="00AC7008" w:rsidRPr="00AC7008" w:rsidRDefault="00AC7008" w:rsidP="00AC7008">
      <w:pPr>
        <w:rPr>
          <w:lang w:val="es-ES"/>
        </w:rPr>
      </w:pPr>
      <w:r w:rsidRPr="00AC7008">
        <w:rPr>
          <w:lang w:val="es-ES"/>
        </w:rPr>
        <w:t xml:space="preserve">auth.py suele contener lógica de </w:t>
      </w:r>
      <w:proofErr w:type="spellStart"/>
      <w:r w:rsidRPr="00AC7008">
        <w:rPr>
          <w:lang w:val="es-ES"/>
        </w:rPr>
        <w:t>login</w:t>
      </w:r>
      <w:proofErr w:type="spellEnd"/>
      <w:r w:rsidRPr="00AC7008">
        <w:rPr>
          <w:lang w:val="es-ES"/>
        </w:rPr>
        <w:t>, validación de JWT y dependencias de seguridad.</w:t>
      </w:r>
    </w:p>
    <w:p w14:paraId="76BBAA90" w14:textId="77777777" w:rsidR="00AC7008" w:rsidRPr="00AC7008" w:rsidRDefault="00AC7008" w:rsidP="00AC7008">
      <w:pPr>
        <w:rPr>
          <w:lang w:val="es-ES"/>
        </w:rPr>
      </w:pPr>
      <w:r w:rsidRPr="00AC7008">
        <w:rPr>
          <w:lang w:val="es-ES"/>
        </w:rPr>
        <w:t>auth_models.py define tablas o entidades relacionadas con usuarios, roles y permisos.</w:t>
      </w:r>
    </w:p>
    <w:p w14:paraId="188B5193" w14:textId="77777777" w:rsidR="00AC7008" w:rsidRPr="00AC7008" w:rsidRDefault="00AC7008" w:rsidP="00AC7008">
      <w:pPr>
        <w:rPr>
          <w:lang w:val="es-ES"/>
        </w:rPr>
      </w:pPr>
      <w:r w:rsidRPr="00AC7008">
        <w:rPr>
          <w:lang w:val="es-ES"/>
        </w:rPr>
        <w:t xml:space="preserve">auth_schemas.py define contratos de entrada/salida para </w:t>
      </w:r>
      <w:proofErr w:type="spellStart"/>
      <w:r w:rsidRPr="00AC7008">
        <w:rPr>
          <w:lang w:val="es-ES"/>
        </w:rPr>
        <w:t>login</w:t>
      </w:r>
      <w:proofErr w:type="spellEnd"/>
      <w:r w:rsidRPr="00AC7008">
        <w:rPr>
          <w:lang w:val="es-ES"/>
        </w:rPr>
        <w:t>, token y usuario.</w:t>
      </w:r>
    </w:p>
    <w:p w14:paraId="33C5203D" w14:textId="77777777" w:rsidR="00AC7008" w:rsidRPr="00AC7008" w:rsidRDefault="00AC7008" w:rsidP="00AC7008">
      <w:pPr>
        <w:rPr>
          <w:lang w:val="es-ES"/>
        </w:rPr>
      </w:pPr>
      <w:r w:rsidRPr="00AC7008">
        <w:rPr>
          <w:lang w:val="es-ES"/>
        </w:rPr>
        <w:t>crud_auth_service.py contiene lógica de negocio de autenticación.</w:t>
      </w:r>
    </w:p>
    <w:p w14:paraId="2C72819A" w14:textId="77777777" w:rsidR="00AC7008" w:rsidRPr="00AC7008" w:rsidRDefault="00AC7008" w:rsidP="00AC7008">
      <w:pPr>
        <w:rPr>
          <w:lang w:val="es-ES"/>
        </w:rPr>
      </w:pPr>
      <w:r w:rsidRPr="00AC7008">
        <w:rPr>
          <w:lang w:val="es-ES"/>
        </w:rPr>
        <w:t xml:space="preserve">crud_auth_security.py contiene funciones de seguridad: </w:t>
      </w:r>
      <w:proofErr w:type="spellStart"/>
      <w:r w:rsidRPr="00AC7008">
        <w:rPr>
          <w:lang w:val="es-ES"/>
        </w:rPr>
        <w:t>hashing</w:t>
      </w:r>
      <w:proofErr w:type="spellEnd"/>
      <w:r w:rsidRPr="00AC7008">
        <w:rPr>
          <w:lang w:val="es-ES"/>
        </w:rPr>
        <w:t xml:space="preserve">, validación de </w:t>
      </w:r>
      <w:proofErr w:type="spellStart"/>
      <w:r w:rsidRPr="00AC7008">
        <w:rPr>
          <w:lang w:val="es-ES"/>
        </w:rPr>
        <w:t>password</w:t>
      </w:r>
      <w:proofErr w:type="spellEnd"/>
      <w:r w:rsidRPr="00AC7008">
        <w:rPr>
          <w:lang w:val="es-ES"/>
        </w:rPr>
        <w:t>, creación/verificación de JWT.</w:t>
      </w:r>
    </w:p>
    <w:p w14:paraId="3FE2C8B0" w14:textId="77777777" w:rsidR="00AC7008" w:rsidRPr="00AC7008" w:rsidRDefault="00AC7008" w:rsidP="00AC7008">
      <w:pPr>
        <w:rPr>
          <w:b/>
          <w:bCs/>
          <w:lang w:val="es-ES"/>
        </w:rPr>
      </w:pPr>
      <w:r w:rsidRPr="00AC7008">
        <w:rPr>
          <w:b/>
          <w:bCs/>
          <w:lang w:val="es-ES"/>
        </w:rPr>
        <w:t xml:space="preserve">11. Módulos </w:t>
      </w:r>
      <w:proofErr w:type="spellStart"/>
      <w:r w:rsidRPr="00AC7008">
        <w:rPr>
          <w:b/>
          <w:bCs/>
          <w:lang w:val="es-ES"/>
        </w:rPr>
        <w:t>backend</w:t>
      </w:r>
      <w:proofErr w:type="spellEnd"/>
      <w:r w:rsidRPr="00AC7008">
        <w:rPr>
          <w:b/>
          <w:bCs/>
          <w:lang w:val="es-ES"/>
        </w:rPr>
        <w:t>: TIL, SBC, STP, LIL</w:t>
      </w:r>
    </w:p>
    <w:p w14:paraId="7A39D64F" w14:textId="77777777" w:rsidR="00AC7008" w:rsidRPr="00AC7008" w:rsidRDefault="00AC7008" w:rsidP="00AC7008">
      <w:pPr>
        <w:rPr>
          <w:lang w:val="es-ES"/>
        </w:rPr>
      </w:pPr>
      <w:r w:rsidRPr="00AC7008">
        <w:rPr>
          <w:lang w:val="es-ES"/>
        </w:rPr>
        <w:t>Cada módulo debería tener una estructura parecida:</w:t>
      </w:r>
    </w:p>
    <w:p w14:paraId="17DF94C1" w14:textId="77777777" w:rsidR="00AC7008" w:rsidRPr="00AC7008" w:rsidRDefault="00AC7008" w:rsidP="00AC7008">
      <w:pPr>
        <w:rPr>
          <w:lang w:val="es-ES"/>
        </w:rPr>
      </w:pPr>
      <w:proofErr w:type="spellStart"/>
      <w:r w:rsidRPr="00AC7008">
        <w:rPr>
          <w:lang w:val="es-ES"/>
        </w:rPr>
        <w:t>til</w:t>
      </w:r>
      <w:proofErr w:type="spellEnd"/>
      <w:r w:rsidRPr="00AC7008">
        <w:rPr>
          <w:lang w:val="es-ES"/>
        </w:rPr>
        <w:t>/</w:t>
      </w:r>
      <w:r w:rsidRPr="00AC7008">
        <w:rPr>
          <w:lang w:val="es-ES"/>
        </w:rPr>
        <w:br/>
        <w:t xml:space="preserve">├── </w:t>
      </w:r>
      <w:proofErr w:type="spellStart"/>
      <w:r w:rsidRPr="00AC7008">
        <w:rPr>
          <w:lang w:val="es-ES"/>
        </w:rPr>
        <w:t>crud</w:t>
      </w:r>
      <w:proofErr w:type="spellEnd"/>
      <w:r w:rsidRPr="00AC7008">
        <w:rPr>
          <w:lang w:val="es-ES"/>
        </w:rPr>
        <w:t>/</w:t>
      </w:r>
      <w:r w:rsidRPr="00AC7008">
        <w:rPr>
          <w:lang w:val="es-ES"/>
        </w:rPr>
        <w:br/>
        <w:t xml:space="preserve">├── </w:t>
      </w:r>
      <w:proofErr w:type="spellStart"/>
      <w:r w:rsidRPr="00AC7008">
        <w:rPr>
          <w:lang w:val="es-ES"/>
        </w:rPr>
        <w:t>routers</w:t>
      </w:r>
      <w:proofErr w:type="spellEnd"/>
      <w:r w:rsidRPr="00AC7008">
        <w:rPr>
          <w:lang w:val="es-ES"/>
        </w:rPr>
        <w:t>/</w:t>
      </w:r>
      <w:r w:rsidRPr="00AC7008">
        <w:rPr>
          <w:lang w:val="es-ES"/>
        </w:rPr>
        <w:br/>
        <w:t>├── models_til.py</w:t>
      </w:r>
      <w:r w:rsidRPr="00AC7008">
        <w:rPr>
          <w:lang w:val="es-ES"/>
        </w:rPr>
        <w:br/>
        <w:t>└── schemas_til.py</w:t>
      </w:r>
    </w:p>
    <w:p w14:paraId="775A73EC" w14:textId="77777777" w:rsidR="00AC7008" w:rsidRPr="00AC7008" w:rsidRDefault="00AC7008" w:rsidP="00AC7008">
      <w:pPr>
        <w:rPr>
          <w:lang w:val="es-ES"/>
        </w:rPr>
      </w:pPr>
      <w:r w:rsidRPr="00AC7008">
        <w:rPr>
          <w:lang w:val="es-ES"/>
        </w:rPr>
        <w:t>Esto significa:</w:t>
      </w:r>
    </w:p>
    <w:p w14:paraId="641E0D55" w14:textId="77777777" w:rsidR="00AC7008" w:rsidRPr="00AC7008" w:rsidRDefault="00AC7008" w:rsidP="00AC7008">
      <w:pPr>
        <w:rPr>
          <w:lang w:val="es-ES"/>
        </w:rPr>
      </w:pPr>
      <w:proofErr w:type="spellStart"/>
      <w:r w:rsidRPr="00AC7008">
        <w:rPr>
          <w:lang w:val="es-ES"/>
        </w:rPr>
        <w:t>routers</w:t>
      </w:r>
      <w:proofErr w:type="spellEnd"/>
      <w:r w:rsidRPr="00AC7008">
        <w:rPr>
          <w:lang w:val="es-ES"/>
        </w:rPr>
        <w:t>/ expone la API del módulo.</w:t>
      </w:r>
    </w:p>
    <w:p w14:paraId="6FF26598" w14:textId="77777777" w:rsidR="00AC7008" w:rsidRPr="00AC7008" w:rsidRDefault="00AC7008" w:rsidP="00AC7008">
      <w:pPr>
        <w:rPr>
          <w:lang w:val="es-ES"/>
        </w:rPr>
      </w:pPr>
      <w:proofErr w:type="spellStart"/>
      <w:r w:rsidRPr="00AC7008">
        <w:rPr>
          <w:lang w:val="es-ES"/>
        </w:rPr>
        <w:t>crud</w:t>
      </w:r>
      <w:proofErr w:type="spellEnd"/>
      <w:r w:rsidRPr="00AC7008">
        <w:rPr>
          <w:lang w:val="es-ES"/>
        </w:rPr>
        <w:t>/ accede a su esquema de base de datos.</w:t>
      </w:r>
    </w:p>
    <w:p w14:paraId="413071C1" w14:textId="77777777" w:rsidR="00AC7008" w:rsidRPr="00AC7008" w:rsidRDefault="00AC7008" w:rsidP="00AC7008">
      <w:pPr>
        <w:rPr>
          <w:lang w:val="es-ES"/>
        </w:rPr>
      </w:pPr>
      <w:r w:rsidRPr="00AC7008">
        <w:rPr>
          <w:lang w:val="es-ES"/>
        </w:rPr>
        <w:t>models_*.py define las tablas.</w:t>
      </w:r>
    </w:p>
    <w:p w14:paraId="7A88C490" w14:textId="77777777" w:rsidR="00AC7008" w:rsidRPr="00AC7008" w:rsidRDefault="00AC7008" w:rsidP="00AC7008">
      <w:pPr>
        <w:rPr>
          <w:lang w:val="es-ES"/>
        </w:rPr>
      </w:pPr>
      <w:r w:rsidRPr="00AC7008">
        <w:rPr>
          <w:lang w:val="es-ES"/>
        </w:rPr>
        <w:lastRenderedPageBreak/>
        <w:t>schemas_*.py valida los datos.</w:t>
      </w:r>
    </w:p>
    <w:p w14:paraId="6BE9C524" w14:textId="77777777" w:rsidR="00AC7008" w:rsidRPr="00AC7008" w:rsidRDefault="00AC7008" w:rsidP="00AC7008">
      <w:pPr>
        <w:rPr>
          <w:lang w:val="es-ES"/>
        </w:rPr>
      </w:pPr>
      <w:r w:rsidRPr="00AC7008">
        <w:rPr>
          <w:lang w:val="es-ES"/>
        </w:rPr>
        <w:t xml:space="preserve">Como tienes </w:t>
      </w:r>
      <w:r w:rsidRPr="00AC7008">
        <w:rPr>
          <w:b/>
          <w:bCs/>
          <w:lang w:val="es-ES"/>
        </w:rPr>
        <w:t>un esquema de base de datos por módulo</w:t>
      </w:r>
      <w:r w:rsidRPr="00AC7008">
        <w:rPr>
          <w:lang w:val="es-ES"/>
        </w:rPr>
        <w:t>, en PostgreSQL sería algo como:</w:t>
      </w:r>
    </w:p>
    <w:p w14:paraId="023CE799" w14:textId="77777777" w:rsidR="00AC7008" w:rsidRPr="00AC7008" w:rsidRDefault="00AC7008" w:rsidP="00AC7008">
      <w:pPr>
        <w:rPr>
          <w:lang w:val="es-ES"/>
        </w:rPr>
      </w:pPr>
      <w:r w:rsidRPr="00AC7008">
        <w:rPr>
          <w:lang w:val="es-ES"/>
        </w:rPr>
        <w:t>til.*</w:t>
      </w:r>
      <w:r w:rsidRPr="00AC7008">
        <w:rPr>
          <w:lang w:val="es-ES"/>
        </w:rPr>
        <w:br/>
        <w:t>sbc.*</w:t>
      </w:r>
      <w:r w:rsidRPr="00AC7008">
        <w:rPr>
          <w:lang w:val="es-ES"/>
        </w:rPr>
        <w:br/>
        <w:t>stp.*</w:t>
      </w:r>
      <w:r w:rsidRPr="00AC7008">
        <w:rPr>
          <w:lang w:val="es-ES"/>
        </w:rPr>
        <w:br/>
        <w:t>lil.*</w:t>
      </w:r>
    </w:p>
    <w:p w14:paraId="758D933F" w14:textId="77777777" w:rsidR="00AC7008" w:rsidRPr="00AC7008" w:rsidRDefault="00AC7008" w:rsidP="00AC7008">
      <w:pPr>
        <w:rPr>
          <w:lang w:val="es-ES"/>
        </w:rPr>
      </w:pPr>
      <w:r w:rsidRPr="00AC7008">
        <w:rPr>
          <w:lang w:val="es-ES"/>
        </w:rPr>
        <w:t xml:space="preserve">Y el </w:t>
      </w:r>
      <w:proofErr w:type="spellStart"/>
      <w:r w:rsidRPr="00AC7008">
        <w:rPr>
          <w:lang w:val="es-ES"/>
        </w:rPr>
        <w:t>backend</w:t>
      </w:r>
      <w:proofErr w:type="spellEnd"/>
      <w:r w:rsidRPr="00AC7008">
        <w:rPr>
          <w:lang w:val="es-ES"/>
        </w:rPr>
        <w:t xml:space="preserve"> consulta cada esquema según el módulo funcional.</w:t>
      </w:r>
    </w:p>
    <w:p w14:paraId="5356E0B5" w14:textId="77777777" w:rsidR="00AC7008" w:rsidRPr="00AC7008" w:rsidRDefault="00AC7008" w:rsidP="00AC7008">
      <w:pPr>
        <w:rPr>
          <w:b/>
          <w:bCs/>
          <w:lang w:val="es-ES"/>
        </w:rPr>
      </w:pPr>
      <w:r w:rsidRPr="00AC7008">
        <w:rPr>
          <w:b/>
          <w:bCs/>
          <w:lang w:val="es-ES"/>
        </w:rPr>
        <w:t xml:space="preserve">12. </w:t>
      </w:r>
      <w:proofErr w:type="spellStart"/>
      <w:r w:rsidRPr="00AC7008">
        <w:rPr>
          <w:b/>
          <w:bCs/>
          <w:lang w:val="es-ES"/>
        </w:rPr>
        <w:t>initial_sources</w:t>
      </w:r>
      <w:proofErr w:type="spellEnd"/>
      <w:r w:rsidRPr="00AC7008">
        <w:rPr>
          <w:b/>
          <w:bCs/>
          <w:lang w:val="es-ES"/>
        </w:rPr>
        <w:t>/</w:t>
      </w:r>
    </w:p>
    <w:p w14:paraId="46F7643C" w14:textId="77777777" w:rsidR="00AC7008" w:rsidRPr="00AC7008" w:rsidRDefault="00AC7008" w:rsidP="00AC7008">
      <w:pPr>
        <w:rPr>
          <w:lang w:val="es-ES"/>
        </w:rPr>
      </w:pPr>
      <w:proofErr w:type="spellStart"/>
      <w:r w:rsidRPr="00AC7008">
        <w:rPr>
          <w:lang w:val="es-ES"/>
        </w:rPr>
        <w:t>initial_sources</w:t>
      </w:r>
      <w:proofErr w:type="spellEnd"/>
      <w:r w:rsidRPr="00AC7008">
        <w:rPr>
          <w:lang w:val="es-ES"/>
        </w:rPr>
        <w:t>/</w:t>
      </w:r>
      <w:r w:rsidRPr="00AC7008">
        <w:rPr>
          <w:lang w:val="es-ES"/>
        </w:rPr>
        <w:br/>
        <w:t xml:space="preserve">├── </w:t>
      </w:r>
      <w:proofErr w:type="spellStart"/>
      <w:r w:rsidRPr="00AC7008">
        <w:rPr>
          <w:lang w:val="es-ES"/>
        </w:rPr>
        <w:t>crosstool_csv_xlsx</w:t>
      </w:r>
      <w:proofErr w:type="spellEnd"/>
      <w:r w:rsidRPr="00AC7008">
        <w:rPr>
          <w:lang w:val="es-ES"/>
        </w:rPr>
        <w:t>/</w:t>
      </w:r>
      <w:r w:rsidRPr="00AC7008">
        <w:rPr>
          <w:lang w:val="es-ES"/>
        </w:rPr>
        <w:br/>
        <w:t>├── main.py</w:t>
      </w:r>
      <w:r w:rsidRPr="00AC7008">
        <w:rPr>
          <w:lang w:val="es-ES"/>
        </w:rPr>
        <w:br/>
        <w:t>└── requirements.txt</w:t>
      </w:r>
    </w:p>
    <w:p w14:paraId="1BCD1B87" w14:textId="77777777" w:rsidR="00AC7008" w:rsidRPr="00AC7008" w:rsidRDefault="00AC7008" w:rsidP="00AC7008">
      <w:pPr>
        <w:rPr>
          <w:lang w:val="es-ES"/>
        </w:rPr>
      </w:pPr>
      <w:r w:rsidRPr="00AC7008">
        <w:rPr>
          <w:lang w:val="es-ES"/>
        </w:rPr>
        <w:t>Son scripts de carga inicial o migración de datos.</w:t>
      </w:r>
    </w:p>
    <w:p w14:paraId="26A5D9B2" w14:textId="77777777" w:rsidR="00AC7008" w:rsidRPr="00AC7008" w:rsidRDefault="00AC7008" w:rsidP="00AC7008">
      <w:pPr>
        <w:rPr>
          <w:lang w:val="es-ES"/>
        </w:rPr>
      </w:pPr>
      <w:r w:rsidRPr="00AC7008">
        <w:rPr>
          <w:lang w:val="es-ES"/>
        </w:rPr>
        <w:t>Sirven para importar CSV/XLSX a PostgreSQL. Por ejemplo, cargar datos iniciales de LIL, SBC, STP o TIL.</w:t>
      </w:r>
    </w:p>
    <w:p w14:paraId="439D385D" w14:textId="77777777" w:rsidR="00AC7008" w:rsidRPr="00AC7008" w:rsidRDefault="00AC7008" w:rsidP="00AC7008">
      <w:pPr>
        <w:rPr>
          <w:lang w:val="es-ES"/>
        </w:rPr>
      </w:pPr>
      <w:r w:rsidRPr="00AC7008">
        <w:rPr>
          <w:lang w:val="es-ES"/>
        </w:rPr>
        <w:t>No es la aplicación web en sí, sino una herramienta auxiliar para poblar o preparar la base de datos.</w:t>
      </w:r>
    </w:p>
    <w:p w14:paraId="01881231" w14:textId="77777777" w:rsidR="00AC7008" w:rsidRPr="00AC7008" w:rsidRDefault="00AC7008" w:rsidP="00AC7008">
      <w:pPr>
        <w:rPr>
          <w:b/>
          <w:bCs/>
          <w:lang w:val="es-ES"/>
        </w:rPr>
      </w:pPr>
      <w:r w:rsidRPr="00AC7008">
        <w:rPr>
          <w:b/>
          <w:bCs/>
          <w:lang w:val="es-ES"/>
        </w:rPr>
        <w:t xml:space="preserve">13. </w:t>
      </w:r>
      <w:proofErr w:type="spellStart"/>
      <w:r w:rsidRPr="00AC7008">
        <w:rPr>
          <w:b/>
          <w:bCs/>
          <w:lang w:val="es-ES"/>
        </w:rPr>
        <w:t>helm</w:t>
      </w:r>
      <w:proofErr w:type="spellEnd"/>
      <w:r w:rsidRPr="00AC7008">
        <w:rPr>
          <w:b/>
          <w:bCs/>
          <w:lang w:val="es-ES"/>
        </w:rPr>
        <w:t>/</w:t>
      </w:r>
    </w:p>
    <w:p w14:paraId="5C2EA370" w14:textId="77777777" w:rsidR="00AC7008" w:rsidRPr="00AC7008" w:rsidRDefault="00AC7008" w:rsidP="00AC7008">
      <w:pPr>
        <w:rPr>
          <w:lang w:val="es-ES"/>
        </w:rPr>
      </w:pPr>
      <w:proofErr w:type="spellStart"/>
      <w:r w:rsidRPr="00AC7008">
        <w:rPr>
          <w:lang w:val="es-ES"/>
        </w:rPr>
        <w:t>helm</w:t>
      </w:r>
      <w:proofErr w:type="spellEnd"/>
      <w:r w:rsidRPr="00AC7008">
        <w:rPr>
          <w:lang w:val="es-ES"/>
        </w:rPr>
        <w:t>/</w:t>
      </w:r>
      <w:r w:rsidRPr="00AC7008">
        <w:rPr>
          <w:lang w:val="es-ES"/>
        </w:rPr>
        <w:br/>
        <w:t xml:space="preserve">├── </w:t>
      </w:r>
      <w:proofErr w:type="spellStart"/>
      <w:r w:rsidRPr="00AC7008">
        <w:rPr>
          <w:lang w:val="es-ES"/>
        </w:rPr>
        <w:t>frontend-deployment.yaml</w:t>
      </w:r>
      <w:proofErr w:type="spellEnd"/>
      <w:r w:rsidRPr="00AC7008">
        <w:rPr>
          <w:lang w:val="es-ES"/>
        </w:rPr>
        <w:br/>
        <w:t xml:space="preserve">├── </w:t>
      </w:r>
      <w:proofErr w:type="spellStart"/>
      <w:r w:rsidRPr="00AC7008">
        <w:rPr>
          <w:lang w:val="es-ES"/>
        </w:rPr>
        <w:t>frontend-service.yaml</w:t>
      </w:r>
      <w:proofErr w:type="spellEnd"/>
      <w:r w:rsidRPr="00AC7008">
        <w:rPr>
          <w:lang w:val="es-ES"/>
        </w:rPr>
        <w:br/>
        <w:t xml:space="preserve">├── </w:t>
      </w:r>
      <w:proofErr w:type="spellStart"/>
      <w:r w:rsidRPr="00AC7008">
        <w:rPr>
          <w:lang w:val="es-ES"/>
        </w:rPr>
        <w:t>backend-deployment.yaml</w:t>
      </w:r>
      <w:proofErr w:type="spellEnd"/>
      <w:r w:rsidRPr="00AC7008">
        <w:rPr>
          <w:lang w:val="es-ES"/>
        </w:rPr>
        <w:br/>
        <w:t xml:space="preserve">├── </w:t>
      </w:r>
      <w:proofErr w:type="spellStart"/>
      <w:r w:rsidRPr="00AC7008">
        <w:rPr>
          <w:lang w:val="es-ES"/>
        </w:rPr>
        <w:t>backend-service.yaml</w:t>
      </w:r>
      <w:proofErr w:type="spellEnd"/>
      <w:r w:rsidRPr="00AC7008">
        <w:rPr>
          <w:lang w:val="es-ES"/>
        </w:rPr>
        <w:br/>
        <w:t xml:space="preserve">├── </w:t>
      </w:r>
      <w:proofErr w:type="spellStart"/>
      <w:r w:rsidRPr="00AC7008">
        <w:rPr>
          <w:lang w:val="es-ES"/>
        </w:rPr>
        <w:t>db-deployment.yaml</w:t>
      </w:r>
      <w:proofErr w:type="spellEnd"/>
      <w:r w:rsidRPr="00AC7008">
        <w:rPr>
          <w:lang w:val="es-ES"/>
        </w:rPr>
        <w:br/>
        <w:t xml:space="preserve">├── </w:t>
      </w:r>
      <w:proofErr w:type="spellStart"/>
      <w:r w:rsidRPr="00AC7008">
        <w:rPr>
          <w:lang w:val="es-ES"/>
        </w:rPr>
        <w:t>db-service.yaml</w:t>
      </w:r>
      <w:proofErr w:type="spellEnd"/>
      <w:r w:rsidRPr="00AC7008">
        <w:rPr>
          <w:lang w:val="es-ES"/>
        </w:rPr>
        <w:br/>
        <w:t xml:space="preserve">├── </w:t>
      </w:r>
      <w:proofErr w:type="spellStart"/>
      <w:r w:rsidRPr="00AC7008">
        <w:rPr>
          <w:lang w:val="es-ES"/>
        </w:rPr>
        <w:t>db-pvc.yaml</w:t>
      </w:r>
      <w:proofErr w:type="spellEnd"/>
      <w:r w:rsidRPr="00AC7008">
        <w:rPr>
          <w:lang w:val="es-ES"/>
        </w:rPr>
        <w:br/>
        <w:t xml:space="preserve">├── </w:t>
      </w:r>
      <w:proofErr w:type="spellStart"/>
      <w:r w:rsidRPr="00AC7008">
        <w:rPr>
          <w:lang w:val="es-ES"/>
        </w:rPr>
        <w:t>routes.yaml</w:t>
      </w:r>
      <w:proofErr w:type="spellEnd"/>
      <w:r w:rsidRPr="00AC7008">
        <w:rPr>
          <w:lang w:val="es-ES"/>
        </w:rPr>
        <w:br/>
        <w:t xml:space="preserve">├── </w:t>
      </w:r>
      <w:proofErr w:type="spellStart"/>
      <w:r w:rsidRPr="00AC7008">
        <w:rPr>
          <w:lang w:val="es-ES"/>
        </w:rPr>
        <w:t>configmap.yaml</w:t>
      </w:r>
      <w:proofErr w:type="spellEnd"/>
      <w:r w:rsidRPr="00AC7008">
        <w:rPr>
          <w:lang w:val="es-ES"/>
        </w:rPr>
        <w:br/>
        <w:t xml:space="preserve">└── </w:t>
      </w:r>
      <w:proofErr w:type="spellStart"/>
      <w:r w:rsidRPr="00AC7008">
        <w:rPr>
          <w:lang w:val="es-ES"/>
        </w:rPr>
        <w:t>migration-job.yaml</w:t>
      </w:r>
      <w:proofErr w:type="spellEnd"/>
    </w:p>
    <w:p w14:paraId="0440DE07" w14:textId="77777777" w:rsidR="00AC7008" w:rsidRPr="00AC7008" w:rsidRDefault="00AC7008" w:rsidP="00AC7008">
      <w:pPr>
        <w:rPr>
          <w:lang w:val="es-ES"/>
        </w:rPr>
      </w:pPr>
      <w:r w:rsidRPr="00AC7008">
        <w:rPr>
          <w:lang w:val="es-ES"/>
        </w:rPr>
        <w:t xml:space="preserve">Esta carpeta es clave para </w:t>
      </w:r>
      <w:proofErr w:type="spellStart"/>
      <w:r w:rsidRPr="00AC7008">
        <w:rPr>
          <w:lang w:val="es-ES"/>
        </w:rPr>
        <w:t>OpenShift</w:t>
      </w:r>
      <w:proofErr w:type="spellEnd"/>
      <w:r w:rsidRPr="00AC7008">
        <w:rPr>
          <w:lang w:val="es-ES"/>
        </w:rPr>
        <w:t>/</w:t>
      </w:r>
      <w:proofErr w:type="spellStart"/>
      <w:r w:rsidRPr="00AC7008">
        <w:rPr>
          <w:lang w:val="es-ES"/>
        </w:rPr>
        <w:t>Kubernetes</w:t>
      </w:r>
      <w:proofErr w:type="spellEnd"/>
      <w:r w:rsidRPr="00AC7008">
        <w:rPr>
          <w:lang w:val="es-ES"/>
        </w:rPr>
        <w:t>.</w:t>
      </w:r>
    </w:p>
    <w:p w14:paraId="4792656B" w14:textId="77777777" w:rsidR="00AC7008" w:rsidRPr="00AC7008" w:rsidRDefault="00AC7008" w:rsidP="00AC7008">
      <w:pPr>
        <w:rPr>
          <w:lang w:val="es-ES"/>
        </w:rPr>
      </w:pPr>
      <w:proofErr w:type="spellStart"/>
      <w:r w:rsidRPr="00AC7008">
        <w:rPr>
          <w:lang w:val="es-ES"/>
        </w:rPr>
        <w:t>deployment.yaml</w:t>
      </w:r>
      <w:proofErr w:type="spellEnd"/>
      <w:r w:rsidRPr="00AC7008">
        <w:rPr>
          <w:lang w:val="es-ES"/>
        </w:rPr>
        <w:t xml:space="preserve"> define los </w:t>
      </w:r>
      <w:proofErr w:type="spellStart"/>
      <w:r w:rsidRPr="00AC7008">
        <w:rPr>
          <w:lang w:val="es-ES"/>
        </w:rPr>
        <w:t>pods</w:t>
      </w:r>
      <w:proofErr w:type="spellEnd"/>
      <w:r w:rsidRPr="00AC7008">
        <w:rPr>
          <w:lang w:val="es-ES"/>
        </w:rPr>
        <w:t>.</w:t>
      </w:r>
    </w:p>
    <w:p w14:paraId="5649A086" w14:textId="77777777" w:rsidR="00AC7008" w:rsidRPr="00AC7008" w:rsidRDefault="00AC7008" w:rsidP="00AC7008">
      <w:pPr>
        <w:rPr>
          <w:lang w:val="es-ES"/>
        </w:rPr>
      </w:pPr>
      <w:proofErr w:type="spellStart"/>
      <w:r w:rsidRPr="00AC7008">
        <w:rPr>
          <w:lang w:val="es-ES"/>
        </w:rPr>
        <w:t>service.yaml</w:t>
      </w:r>
      <w:proofErr w:type="spellEnd"/>
      <w:r w:rsidRPr="00AC7008">
        <w:rPr>
          <w:lang w:val="es-ES"/>
        </w:rPr>
        <w:t xml:space="preserve"> permite que unos </w:t>
      </w:r>
      <w:proofErr w:type="spellStart"/>
      <w:r w:rsidRPr="00AC7008">
        <w:rPr>
          <w:lang w:val="es-ES"/>
        </w:rPr>
        <w:t>pods</w:t>
      </w:r>
      <w:proofErr w:type="spellEnd"/>
      <w:r w:rsidRPr="00AC7008">
        <w:rPr>
          <w:lang w:val="es-ES"/>
        </w:rPr>
        <w:t xml:space="preserve"> hablen con otros.</w:t>
      </w:r>
    </w:p>
    <w:p w14:paraId="61A008AC" w14:textId="77777777" w:rsidR="00AC7008" w:rsidRPr="00AC7008" w:rsidRDefault="00AC7008" w:rsidP="00AC7008">
      <w:pPr>
        <w:rPr>
          <w:lang w:val="es-ES"/>
        </w:rPr>
      </w:pPr>
      <w:proofErr w:type="spellStart"/>
      <w:r w:rsidRPr="00AC7008">
        <w:rPr>
          <w:lang w:val="es-ES"/>
        </w:rPr>
        <w:t>routes.yaml</w:t>
      </w:r>
      <w:proofErr w:type="spellEnd"/>
      <w:r w:rsidRPr="00AC7008">
        <w:rPr>
          <w:lang w:val="es-ES"/>
        </w:rPr>
        <w:t xml:space="preserve"> expone la web en la intranet mediante Route de </w:t>
      </w:r>
      <w:proofErr w:type="spellStart"/>
      <w:r w:rsidRPr="00AC7008">
        <w:rPr>
          <w:lang w:val="es-ES"/>
        </w:rPr>
        <w:t>OpenShift</w:t>
      </w:r>
      <w:proofErr w:type="spellEnd"/>
      <w:r w:rsidRPr="00AC7008">
        <w:rPr>
          <w:lang w:val="es-ES"/>
        </w:rPr>
        <w:t>.</w:t>
      </w:r>
    </w:p>
    <w:p w14:paraId="5379A013" w14:textId="77777777" w:rsidR="00AC7008" w:rsidRPr="00AC7008" w:rsidRDefault="00AC7008" w:rsidP="00AC7008">
      <w:pPr>
        <w:rPr>
          <w:lang w:val="es-ES"/>
        </w:rPr>
      </w:pPr>
      <w:proofErr w:type="spellStart"/>
      <w:r w:rsidRPr="00AC7008">
        <w:rPr>
          <w:lang w:val="es-ES"/>
        </w:rPr>
        <w:t>configmap.yaml</w:t>
      </w:r>
      <w:proofErr w:type="spellEnd"/>
      <w:r w:rsidRPr="00AC7008">
        <w:rPr>
          <w:lang w:val="es-ES"/>
        </w:rPr>
        <w:t xml:space="preserve"> guarda configuración no sensible.</w:t>
      </w:r>
    </w:p>
    <w:p w14:paraId="7BFEE0D3" w14:textId="77777777" w:rsidR="00AC7008" w:rsidRPr="00AC7008" w:rsidRDefault="00AC7008" w:rsidP="00AC7008">
      <w:pPr>
        <w:rPr>
          <w:lang w:val="es-ES"/>
        </w:rPr>
      </w:pPr>
      <w:proofErr w:type="spellStart"/>
      <w:r w:rsidRPr="00AC7008">
        <w:rPr>
          <w:lang w:val="es-ES"/>
        </w:rPr>
        <w:t>db-pvc.yaml</w:t>
      </w:r>
      <w:proofErr w:type="spellEnd"/>
      <w:r w:rsidRPr="00AC7008">
        <w:rPr>
          <w:lang w:val="es-ES"/>
        </w:rPr>
        <w:t xml:space="preserve"> define almacenamiento persistente para PostgreSQL.</w:t>
      </w:r>
    </w:p>
    <w:p w14:paraId="7C03FC61" w14:textId="77777777" w:rsidR="00AC7008" w:rsidRPr="00AC7008" w:rsidRDefault="00AC7008" w:rsidP="00AC7008">
      <w:pPr>
        <w:rPr>
          <w:lang w:val="es-ES"/>
        </w:rPr>
      </w:pPr>
      <w:proofErr w:type="spellStart"/>
      <w:r w:rsidRPr="00AC7008">
        <w:rPr>
          <w:lang w:val="es-ES"/>
        </w:rPr>
        <w:t>migration-job.yaml</w:t>
      </w:r>
      <w:proofErr w:type="spellEnd"/>
      <w:r w:rsidRPr="00AC7008">
        <w:rPr>
          <w:lang w:val="es-ES"/>
        </w:rPr>
        <w:t xml:space="preserve"> ejecuta migraciones o carga inicial antes de arrancar la aplicación.</w:t>
      </w:r>
    </w:p>
    <w:p w14:paraId="3FF60DA6" w14:textId="77777777" w:rsidR="00AC7008" w:rsidRPr="00AC7008" w:rsidRDefault="00AC7008" w:rsidP="00AC7008">
      <w:pPr>
        <w:rPr>
          <w:lang w:val="es-ES"/>
        </w:rPr>
      </w:pPr>
      <w:r w:rsidRPr="00AC7008">
        <w:rPr>
          <w:lang w:val="es-ES"/>
        </w:rPr>
        <w:t>Resultado esperado:</w:t>
      </w:r>
    </w:p>
    <w:p w14:paraId="5D766F3F" w14:textId="77777777" w:rsidR="00AC7008" w:rsidRPr="00AC7008" w:rsidRDefault="00AC7008" w:rsidP="00AC7008">
      <w:pPr>
        <w:rPr>
          <w:lang w:val="es-ES"/>
        </w:rPr>
      </w:pPr>
      <w:r w:rsidRPr="00AC7008">
        <w:rPr>
          <w:lang w:val="es-ES"/>
        </w:rPr>
        <w:t xml:space="preserve">Pod </w:t>
      </w:r>
      <w:proofErr w:type="spellStart"/>
      <w:r w:rsidRPr="00AC7008">
        <w:rPr>
          <w:lang w:val="es-ES"/>
        </w:rPr>
        <w:t>frontend</w:t>
      </w:r>
      <w:proofErr w:type="spellEnd"/>
      <w:r w:rsidRPr="00AC7008">
        <w:rPr>
          <w:lang w:val="es-ES"/>
        </w:rPr>
        <w:t xml:space="preserve">  → Angular/</w:t>
      </w:r>
      <w:proofErr w:type="spellStart"/>
      <w:r w:rsidRPr="00AC7008">
        <w:rPr>
          <w:lang w:val="es-ES"/>
        </w:rPr>
        <w:t>Nginx</w:t>
      </w:r>
      <w:proofErr w:type="spellEnd"/>
      <w:r w:rsidRPr="00AC7008">
        <w:rPr>
          <w:lang w:val="es-ES"/>
        </w:rPr>
        <w:br/>
        <w:t xml:space="preserve">Pod </w:t>
      </w:r>
      <w:proofErr w:type="spellStart"/>
      <w:r w:rsidRPr="00AC7008">
        <w:rPr>
          <w:lang w:val="es-ES"/>
        </w:rPr>
        <w:t>backend</w:t>
      </w:r>
      <w:proofErr w:type="spellEnd"/>
      <w:r w:rsidRPr="00AC7008">
        <w:rPr>
          <w:lang w:val="es-ES"/>
        </w:rPr>
        <w:t xml:space="preserve">   → </w:t>
      </w:r>
      <w:proofErr w:type="spellStart"/>
      <w:r w:rsidRPr="00AC7008">
        <w:rPr>
          <w:lang w:val="es-ES"/>
        </w:rPr>
        <w:t>FastAPI</w:t>
      </w:r>
      <w:proofErr w:type="spellEnd"/>
      <w:r w:rsidRPr="00AC7008">
        <w:rPr>
          <w:lang w:val="es-ES"/>
        </w:rPr>
        <w:br/>
        <w:t xml:space="preserve">Pod </w:t>
      </w:r>
      <w:proofErr w:type="spellStart"/>
      <w:r w:rsidRPr="00AC7008">
        <w:rPr>
          <w:lang w:val="es-ES"/>
        </w:rPr>
        <w:t>database</w:t>
      </w:r>
      <w:proofErr w:type="spellEnd"/>
      <w:r w:rsidRPr="00AC7008">
        <w:rPr>
          <w:lang w:val="es-ES"/>
        </w:rPr>
        <w:t xml:space="preserve">  → PostgreSQL</w:t>
      </w:r>
    </w:p>
    <w:p w14:paraId="2396AAD7" w14:textId="77777777" w:rsidR="00AC7008" w:rsidRPr="00AC7008" w:rsidRDefault="00AC7008" w:rsidP="00AC7008">
      <w:pPr>
        <w:rPr>
          <w:b/>
          <w:bCs/>
          <w:lang w:val="es-ES"/>
        </w:rPr>
      </w:pPr>
      <w:r w:rsidRPr="00AC7008">
        <w:rPr>
          <w:b/>
          <w:bCs/>
          <w:lang w:val="es-ES"/>
        </w:rPr>
        <w:lastRenderedPageBreak/>
        <w:t xml:space="preserve">14. </w:t>
      </w:r>
      <w:proofErr w:type="spellStart"/>
      <w:r w:rsidRPr="00AC7008">
        <w:rPr>
          <w:b/>
          <w:bCs/>
          <w:lang w:val="es-ES"/>
        </w:rPr>
        <w:t>buildconfig</w:t>
      </w:r>
      <w:proofErr w:type="spellEnd"/>
      <w:r w:rsidRPr="00AC7008">
        <w:rPr>
          <w:b/>
          <w:bCs/>
          <w:lang w:val="es-ES"/>
        </w:rPr>
        <w:t>-*.</w:t>
      </w:r>
      <w:proofErr w:type="spellStart"/>
      <w:r w:rsidRPr="00AC7008">
        <w:rPr>
          <w:b/>
          <w:bCs/>
          <w:lang w:val="es-ES"/>
        </w:rPr>
        <w:t>yaml</w:t>
      </w:r>
      <w:proofErr w:type="spellEnd"/>
    </w:p>
    <w:p w14:paraId="6624C39C" w14:textId="77777777" w:rsidR="00AC7008" w:rsidRPr="00AC7008" w:rsidRDefault="00AC7008" w:rsidP="00AC7008">
      <w:pPr>
        <w:rPr>
          <w:lang w:val="es-ES"/>
        </w:rPr>
      </w:pPr>
      <w:r w:rsidRPr="00AC7008">
        <w:rPr>
          <w:lang w:val="es-ES"/>
        </w:rPr>
        <w:t xml:space="preserve">En </w:t>
      </w:r>
      <w:proofErr w:type="spellStart"/>
      <w:r w:rsidRPr="00AC7008">
        <w:rPr>
          <w:lang w:val="es-ES"/>
        </w:rPr>
        <w:t>OpenShift</w:t>
      </w:r>
      <w:proofErr w:type="spellEnd"/>
      <w:r w:rsidRPr="00AC7008">
        <w:rPr>
          <w:lang w:val="es-ES"/>
        </w:rPr>
        <w:t xml:space="preserve">, los </w:t>
      </w:r>
      <w:proofErr w:type="spellStart"/>
      <w:r w:rsidRPr="00AC7008">
        <w:rPr>
          <w:lang w:val="es-ES"/>
        </w:rPr>
        <w:t>BuildConfig</w:t>
      </w:r>
      <w:proofErr w:type="spellEnd"/>
      <w:r w:rsidRPr="00AC7008">
        <w:rPr>
          <w:lang w:val="es-ES"/>
        </w:rPr>
        <w:t xml:space="preserve"> pueden construir imágenes a partir del código o de </w:t>
      </w:r>
      <w:proofErr w:type="spellStart"/>
      <w:r w:rsidRPr="00AC7008">
        <w:rPr>
          <w:lang w:val="es-ES"/>
        </w:rPr>
        <w:t>Dockerfiles</w:t>
      </w:r>
      <w:proofErr w:type="spellEnd"/>
      <w:r w:rsidRPr="00AC7008">
        <w:rPr>
          <w:lang w:val="es-ES"/>
        </w:rPr>
        <w:t>.</w:t>
      </w:r>
    </w:p>
    <w:p w14:paraId="2B7118C8" w14:textId="77777777" w:rsidR="00AC7008" w:rsidRPr="00AC7008" w:rsidRDefault="00AC7008" w:rsidP="00AC7008">
      <w:pPr>
        <w:rPr>
          <w:lang w:val="es-ES"/>
        </w:rPr>
      </w:pPr>
      <w:r w:rsidRPr="00AC7008">
        <w:rPr>
          <w:lang w:val="es-ES"/>
        </w:rPr>
        <w:t>Por ejemplo:</w:t>
      </w:r>
    </w:p>
    <w:p w14:paraId="2CD073B8" w14:textId="77777777" w:rsidR="00AC7008" w:rsidRPr="00AC7008" w:rsidRDefault="00AC7008" w:rsidP="00AC7008">
      <w:pPr>
        <w:rPr>
          <w:lang w:val="es-ES"/>
        </w:rPr>
      </w:pPr>
      <w:proofErr w:type="spellStart"/>
      <w:r w:rsidRPr="00AC7008">
        <w:rPr>
          <w:lang w:val="es-ES"/>
        </w:rPr>
        <w:t>buildconfig-binary-frontend.yaml</w:t>
      </w:r>
      <w:proofErr w:type="spellEnd"/>
      <w:r w:rsidRPr="00AC7008">
        <w:rPr>
          <w:lang w:val="es-ES"/>
        </w:rPr>
        <w:br/>
      </w:r>
      <w:proofErr w:type="spellStart"/>
      <w:r w:rsidRPr="00AC7008">
        <w:rPr>
          <w:lang w:val="es-ES"/>
        </w:rPr>
        <w:t>buildconfig-binary-backend.yaml</w:t>
      </w:r>
      <w:proofErr w:type="spellEnd"/>
    </w:p>
    <w:p w14:paraId="53F4231F" w14:textId="77777777" w:rsidR="00AC7008" w:rsidRPr="00AC7008" w:rsidRDefault="00AC7008" w:rsidP="00AC7008">
      <w:pPr>
        <w:rPr>
          <w:lang w:val="es-ES"/>
        </w:rPr>
      </w:pPr>
      <w:r w:rsidRPr="00AC7008">
        <w:rPr>
          <w:lang w:val="es-ES"/>
        </w:rPr>
        <w:t xml:space="preserve">Sirven para generar imágenes internas y subirlas al </w:t>
      </w:r>
      <w:proofErr w:type="spellStart"/>
      <w:r w:rsidRPr="00AC7008">
        <w:rPr>
          <w:lang w:val="es-ES"/>
        </w:rPr>
        <w:t>registry</w:t>
      </w:r>
      <w:proofErr w:type="spellEnd"/>
      <w:r w:rsidRPr="00AC7008">
        <w:rPr>
          <w:lang w:val="es-ES"/>
        </w:rPr>
        <w:t>/</w:t>
      </w:r>
      <w:proofErr w:type="spellStart"/>
      <w:r w:rsidRPr="00AC7008">
        <w:rPr>
          <w:lang w:val="es-ES"/>
        </w:rPr>
        <w:t>artifactory</w:t>
      </w:r>
      <w:proofErr w:type="spellEnd"/>
      <w:r w:rsidRPr="00AC7008">
        <w:rPr>
          <w:lang w:val="es-ES"/>
        </w:rPr>
        <w:t xml:space="preserve"> corporativo o al </w:t>
      </w:r>
      <w:proofErr w:type="spellStart"/>
      <w:r w:rsidRPr="00AC7008">
        <w:rPr>
          <w:lang w:val="es-ES"/>
        </w:rPr>
        <w:t>registry</w:t>
      </w:r>
      <w:proofErr w:type="spellEnd"/>
      <w:r w:rsidRPr="00AC7008">
        <w:rPr>
          <w:lang w:val="es-ES"/>
        </w:rPr>
        <w:t xml:space="preserve"> de </w:t>
      </w:r>
      <w:proofErr w:type="spellStart"/>
      <w:r w:rsidRPr="00AC7008">
        <w:rPr>
          <w:lang w:val="es-ES"/>
        </w:rPr>
        <w:t>OpenShift</w:t>
      </w:r>
      <w:proofErr w:type="spellEnd"/>
      <w:r w:rsidRPr="00AC7008">
        <w:rPr>
          <w:lang w:val="es-ES"/>
        </w:rPr>
        <w:t>.</w:t>
      </w:r>
    </w:p>
    <w:p w14:paraId="57F44ED3" w14:textId="77777777" w:rsidR="00AC7008" w:rsidRPr="00AC7008" w:rsidRDefault="00AC7008" w:rsidP="00AC7008">
      <w:pPr>
        <w:rPr>
          <w:b/>
          <w:bCs/>
          <w:lang w:val="es-ES"/>
        </w:rPr>
      </w:pPr>
      <w:r w:rsidRPr="00AC7008">
        <w:rPr>
          <w:b/>
          <w:bCs/>
          <w:lang w:val="es-ES"/>
        </w:rPr>
        <w:t>15. Flujo completo</w:t>
      </w:r>
    </w:p>
    <w:p w14:paraId="5280EA70" w14:textId="77777777" w:rsidR="00AC7008" w:rsidRPr="00AC7008" w:rsidRDefault="00AC7008" w:rsidP="00AC7008">
      <w:pPr>
        <w:rPr>
          <w:lang w:val="es-ES"/>
        </w:rPr>
      </w:pPr>
      <w:r w:rsidRPr="00AC7008">
        <w:rPr>
          <w:lang w:val="es-ES"/>
        </w:rPr>
        <w:t>El flujo sería:</w:t>
      </w:r>
    </w:p>
    <w:p w14:paraId="36AEB935" w14:textId="77777777" w:rsidR="00AC7008" w:rsidRPr="00AC7008" w:rsidRDefault="00AC7008" w:rsidP="00AC7008">
      <w:pPr>
        <w:rPr>
          <w:lang w:val="es-ES"/>
        </w:rPr>
      </w:pPr>
      <w:proofErr w:type="spellStart"/>
      <w:r w:rsidRPr="00AC7008">
        <w:rPr>
          <w:lang w:val="es-ES"/>
        </w:rPr>
        <w:t>Developer</w:t>
      </w:r>
      <w:proofErr w:type="spellEnd"/>
      <w:r w:rsidRPr="00AC7008">
        <w:rPr>
          <w:lang w:val="es-ES"/>
        </w:rPr>
        <w:br/>
        <w:t xml:space="preserve">   ↓</w:t>
      </w:r>
      <w:r w:rsidRPr="00AC7008">
        <w:rPr>
          <w:lang w:val="es-ES"/>
        </w:rPr>
        <w:br/>
      </w:r>
      <w:proofErr w:type="spellStart"/>
      <w:r w:rsidRPr="00AC7008">
        <w:rPr>
          <w:lang w:val="es-ES"/>
        </w:rPr>
        <w:t>GitLab</w:t>
      </w:r>
      <w:proofErr w:type="spellEnd"/>
      <w:r w:rsidRPr="00AC7008">
        <w:rPr>
          <w:lang w:val="es-ES"/>
        </w:rPr>
        <w:t xml:space="preserve"> </w:t>
      </w:r>
      <w:proofErr w:type="spellStart"/>
      <w:r w:rsidRPr="00AC7008">
        <w:rPr>
          <w:lang w:val="es-ES"/>
        </w:rPr>
        <w:t>Repository</w:t>
      </w:r>
      <w:proofErr w:type="spellEnd"/>
      <w:r w:rsidRPr="00AC7008">
        <w:rPr>
          <w:lang w:val="es-ES"/>
        </w:rPr>
        <w:br/>
        <w:t xml:space="preserve">   ↓</w:t>
      </w:r>
      <w:r w:rsidRPr="00AC7008">
        <w:rPr>
          <w:lang w:val="es-ES"/>
        </w:rPr>
        <w:br/>
        <w:t>CI/CD Pipeline</w:t>
      </w:r>
      <w:r w:rsidRPr="00AC7008">
        <w:rPr>
          <w:lang w:val="es-ES"/>
        </w:rPr>
        <w:br/>
        <w:t xml:space="preserve">   ↓</w:t>
      </w:r>
      <w:r w:rsidRPr="00AC7008">
        <w:rPr>
          <w:lang w:val="es-ES"/>
        </w:rPr>
        <w:br/>
      </w:r>
      <w:proofErr w:type="spellStart"/>
      <w:r w:rsidRPr="00AC7008">
        <w:rPr>
          <w:lang w:val="es-ES"/>
        </w:rPr>
        <w:t>Build</w:t>
      </w:r>
      <w:proofErr w:type="spellEnd"/>
      <w:r w:rsidRPr="00AC7008">
        <w:rPr>
          <w:lang w:val="es-ES"/>
        </w:rPr>
        <w:t xml:space="preserve"> Docker </w:t>
      </w:r>
      <w:proofErr w:type="spellStart"/>
      <w:r w:rsidRPr="00AC7008">
        <w:rPr>
          <w:lang w:val="es-ES"/>
        </w:rPr>
        <w:t>Images</w:t>
      </w:r>
      <w:proofErr w:type="spellEnd"/>
      <w:r w:rsidRPr="00AC7008">
        <w:rPr>
          <w:lang w:val="es-ES"/>
        </w:rPr>
        <w:br/>
        <w:t xml:space="preserve">   ↓</w:t>
      </w:r>
      <w:r w:rsidRPr="00AC7008">
        <w:rPr>
          <w:lang w:val="es-ES"/>
        </w:rPr>
        <w:br/>
      </w:r>
      <w:proofErr w:type="spellStart"/>
      <w:r w:rsidRPr="00AC7008">
        <w:rPr>
          <w:lang w:val="es-ES"/>
        </w:rPr>
        <w:t>Internal</w:t>
      </w:r>
      <w:proofErr w:type="spellEnd"/>
      <w:r w:rsidRPr="00AC7008">
        <w:rPr>
          <w:lang w:val="es-ES"/>
        </w:rPr>
        <w:t xml:space="preserve"> </w:t>
      </w:r>
      <w:proofErr w:type="spellStart"/>
      <w:r w:rsidRPr="00AC7008">
        <w:rPr>
          <w:lang w:val="es-ES"/>
        </w:rPr>
        <w:t>Artifactory</w:t>
      </w:r>
      <w:proofErr w:type="spellEnd"/>
      <w:r w:rsidRPr="00AC7008">
        <w:rPr>
          <w:lang w:val="es-ES"/>
        </w:rPr>
        <w:br/>
        <w:t xml:space="preserve">   ↓</w:t>
      </w:r>
      <w:r w:rsidRPr="00AC7008">
        <w:rPr>
          <w:lang w:val="es-ES"/>
        </w:rPr>
        <w:br/>
      </w:r>
      <w:proofErr w:type="spellStart"/>
      <w:r w:rsidRPr="00AC7008">
        <w:rPr>
          <w:lang w:val="es-ES"/>
        </w:rPr>
        <w:t>OpenShift</w:t>
      </w:r>
      <w:proofErr w:type="spellEnd"/>
      <w:r w:rsidRPr="00AC7008">
        <w:rPr>
          <w:lang w:val="es-ES"/>
        </w:rPr>
        <w:t xml:space="preserve"> / </w:t>
      </w:r>
      <w:proofErr w:type="spellStart"/>
      <w:r w:rsidRPr="00AC7008">
        <w:rPr>
          <w:lang w:val="es-ES"/>
        </w:rPr>
        <w:t>Kubernetes</w:t>
      </w:r>
      <w:proofErr w:type="spellEnd"/>
      <w:r w:rsidRPr="00AC7008">
        <w:rPr>
          <w:lang w:val="es-ES"/>
        </w:rPr>
        <w:br/>
        <w:t xml:space="preserve">   ↓</w:t>
      </w:r>
      <w:r w:rsidRPr="00AC7008">
        <w:rPr>
          <w:lang w:val="es-ES"/>
        </w:rPr>
        <w:br/>
        <w:t xml:space="preserve">3 </w:t>
      </w:r>
      <w:proofErr w:type="spellStart"/>
      <w:r w:rsidRPr="00AC7008">
        <w:rPr>
          <w:lang w:val="es-ES"/>
        </w:rPr>
        <w:t>Pods</w:t>
      </w:r>
      <w:proofErr w:type="spellEnd"/>
      <w:r w:rsidRPr="00AC7008">
        <w:rPr>
          <w:lang w:val="es-ES"/>
        </w:rPr>
        <w:t>:</w:t>
      </w:r>
      <w:r w:rsidRPr="00AC7008">
        <w:rPr>
          <w:lang w:val="es-ES"/>
        </w:rPr>
        <w:br/>
        <w:t xml:space="preserve">   - </w:t>
      </w:r>
      <w:proofErr w:type="spellStart"/>
      <w:r w:rsidRPr="00AC7008">
        <w:rPr>
          <w:lang w:val="es-ES"/>
        </w:rPr>
        <w:t>frontend</w:t>
      </w:r>
      <w:proofErr w:type="spellEnd"/>
      <w:r w:rsidRPr="00AC7008">
        <w:rPr>
          <w:lang w:val="es-ES"/>
        </w:rPr>
        <w:br/>
        <w:t xml:space="preserve">   - </w:t>
      </w:r>
      <w:proofErr w:type="spellStart"/>
      <w:r w:rsidRPr="00AC7008">
        <w:rPr>
          <w:lang w:val="es-ES"/>
        </w:rPr>
        <w:t>backend</w:t>
      </w:r>
      <w:proofErr w:type="spellEnd"/>
      <w:r w:rsidRPr="00AC7008">
        <w:rPr>
          <w:lang w:val="es-ES"/>
        </w:rPr>
        <w:br/>
        <w:t xml:space="preserve">   - </w:t>
      </w:r>
      <w:proofErr w:type="spellStart"/>
      <w:r w:rsidRPr="00AC7008">
        <w:rPr>
          <w:lang w:val="es-ES"/>
        </w:rPr>
        <w:t>database</w:t>
      </w:r>
      <w:proofErr w:type="spellEnd"/>
      <w:r w:rsidRPr="00AC7008">
        <w:rPr>
          <w:lang w:val="es-ES"/>
        </w:rPr>
        <w:br/>
        <w:t xml:space="preserve">   ↓</w:t>
      </w:r>
      <w:r w:rsidRPr="00AC7008">
        <w:rPr>
          <w:lang w:val="es-ES"/>
        </w:rPr>
        <w:br/>
      </w:r>
      <w:proofErr w:type="spellStart"/>
      <w:r w:rsidRPr="00AC7008">
        <w:rPr>
          <w:lang w:val="es-ES"/>
        </w:rPr>
        <w:t>Application</w:t>
      </w:r>
      <w:proofErr w:type="spellEnd"/>
      <w:r w:rsidRPr="00AC7008">
        <w:rPr>
          <w:lang w:val="es-ES"/>
        </w:rPr>
        <w:t xml:space="preserve"> </w:t>
      </w:r>
      <w:proofErr w:type="spellStart"/>
      <w:r w:rsidRPr="00AC7008">
        <w:rPr>
          <w:lang w:val="es-ES"/>
        </w:rPr>
        <w:t>exposed</w:t>
      </w:r>
      <w:proofErr w:type="spellEnd"/>
      <w:r w:rsidRPr="00AC7008">
        <w:rPr>
          <w:lang w:val="es-ES"/>
        </w:rPr>
        <w:t xml:space="preserve"> </w:t>
      </w:r>
      <w:proofErr w:type="spellStart"/>
      <w:r w:rsidRPr="00AC7008">
        <w:rPr>
          <w:lang w:val="es-ES"/>
        </w:rPr>
        <w:t>only</w:t>
      </w:r>
      <w:proofErr w:type="spellEnd"/>
      <w:r w:rsidRPr="00AC7008">
        <w:rPr>
          <w:lang w:val="es-ES"/>
        </w:rPr>
        <w:t xml:space="preserve"> in intranet</w:t>
      </w:r>
    </w:p>
    <w:p w14:paraId="6803FD05" w14:textId="77777777" w:rsidR="00AC7008" w:rsidRPr="00AC7008" w:rsidRDefault="00AC7008" w:rsidP="00AC7008">
      <w:pPr>
        <w:rPr>
          <w:lang w:val="es-ES"/>
        </w:rPr>
      </w:pPr>
      <w:r w:rsidRPr="00AC7008">
        <w:rPr>
          <w:lang w:val="es-ES"/>
        </w:rPr>
        <w:t xml:space="preserve">El usuario entra por la intranet al </w:t>
      </w:r>
      <w:proofErr w:type="spellStart"/>
      <w:r w:rsidRPr="00AC7008">
        <w:rPr>
          <w:lang w:val="es-ES"/>
        </w:rPr>
        <w:t>frontend</w:t>
      </w:r>
      <w:proofErr w:type="spellEnd"/>
      <w:r w:rsidRPr="00AC7008">
        <w:rPr>
          <w:lang w:val="es-ES"/>
        </w:rPr>
        <w:t>.</w:t>
      </w:r>
      <w:r w:rsidRPr="00AC7008">
        <w:rPr>
          <w:lang w:val="es-ES"/>
        </w:rPr>
        <w:br/>
        <w:t xml:space="preserve">Angular llama al </w:t>
      </w:r>
      <w:proofErr w:type="spellStart"/>
      <w:r w:rsidRPr="00AC7008">
        <w:rPr>
          <w:lang w:val="es-ES"/>
        </w:rPr>
        <w:t>backend</w:t>
      </w:r>
      <w:proofErr w:type="spellEnd"/>
      <w:r w:rsidRPr="00AC7008">
        <w:rPr>
          <w:lang w:val="es-ES"/>
        </w:rPr>
        <w:t xml:space="preserve"> </w:t>
      </w:r>
      <w:proofErr w:type="spellStart"/>
      <w:r w:rsidRPr="00AC7008">
        <w:rPr>
          <w:lang w:val="es-ES"/>
        </w:rPr>
        <w:t>FastAPI</w:t>
      </w:r>
      <w:proofErr w:type="spellEnd"/>
      <w:r w:rsidRPr="00AC7008">
        <w:rPr>
          <w:lang w:val="es-ES"/>
        </w:rPr>
        <w:t>.</w:t>
      </w:r>
      <w:r w:rsidRPr="00AC7008">
        <w:rPr>
          <w:lang w:val="es-ES"/>
        </w:rPr>
        <w:br/>
      </w:r>
      <w:proofErr w:type="spellStart"/>
      <w:r w:rsidRPr="00AC7008">
        <w:rPr>
          <w:lang w:val="es-ES"/>
        </w:rPr>
        <w:t>FastAPI</w:t>
      </w:r>
      <w:proofErr w:type="spellEnd"/>
      <w:r w:rsidRPr="00AC7008">
        <w:rPr>
          <w:lang w:val="es-ES"/>
        </w:rPr>
        <w:t xml:space="preserve"> valida token/roles y consulta PostgreSQL.</w:t>
      </w:r>
      <w:r w:rsidRPr="00AC7008">
        <w:rPr>
          <w:lang w:val="es-ES"/>
        </w:rPr>
        <w:br/>
        <w:t xml:space="preserve">PostgreSQL contiene los esquemas </w:t>
      </w:r>
      <w:proofErr w:type="spellStart"/>
      <w:r w:rsidRPr="00AC7008">
        <w:rPr>
          <w:lang w:val="es-ES"/>
        </w:rPr>
        <w:t>til</w:t>
      </w:r>
      <w:proofErr w:type="spellEnd"/>
      <w:r w:rsidRPr="00AC7008">
        <w:rPr>
          <w:lang w:val="es-ES"/>
        </w:rPr>
        <w:t xml:space="preserve">, </w:t>
      </w:r>
      <w:proofErr w:type="spellStart"/>
      <w:r w:rsidRPr="00AC7008">
        <w:rPr>
          <w:lang w:val="es-ES"/>
        </w:rPr>
        <w:t>sbc</w:t>
      </w:r>
      <w:proofErr w:type="spellEnd"/>
      <w:r w:rsidRPr="00AC7008">
        <w:rPr>
          <w:lang w:val="es-ES"/>
        </w:rPr>
        <w:t xml:space="preserve">, </w:t>
      </w:r>
      <w:proofErr w:type="spellStart"/>
      <w:r w:rsidRPr="00AC7008">
        <w:rPr>
          <w:lang w:val="es-ES"/>
        </w:rPr>
        <w:t>stp</w:t>
      </w:r>
      <w:proofErr w:type="spellEnd"/>
      <w:r w:rsidRPr="00AC7008">
        <w:rPr>
          <w:lang w:val="es-ES"/>
        </w:rPr>
        <w:t xml:space="preserve">, </w:t>
      </w:r>
      <w:proofErr w:type="spellStart"/>
      <w:r w:rsidRPr="00AC7008">
        <w:rPr>
          <w:lang w:val="es-ES"/>
        </w:rPr>
        <w:t>lil</w:t>
      </w:r>
      <w:proofErr w:type="spellEnd"/>
      <w:r w:rsidRPr="00AC7008">
        <w:rPr>
          <w:lang w:val="es-ES"/>
        </w:rPr>
        <w:t>.</w:t>
      </w:r>
    </w:p>
    <w:p w14:paraId="7C0E8FB1" w14:textId="77777777" w:rsidR="00AC7008" w:rsidRPr="00AC7008" w:rsidRDefault="00AC7008" w:rsidP="00AC7008">
      <w:pPr>
        <w:rPr>
          <w:b/>
          <w:bCs/>
          <w:lang w:val="es-ES"/>
        </w:rPr>
      </w:pPr>
      <w:r w:rsidRPr="00AC7008">
        <w:rPr>
          <w:b/>
          <w:bCs/>
          <w:lang w:val="es-ES"/>
        </w:rPr>
        <w:t>Idea mental rápida</w:t>
      </w:r>
    </w:p>
    <w:p w14:paraId="55AB6233" w14:textId="77777777" w:rsidR="00AC7008" w:rsidRPr="00AC7008" w:rsidRDefault="00AC7008" w:rsidP="00AC7008">
      <w:pPr>
        <w:rPr>
          <w:lang w:val="es-ES"/>
        </w:rPr>
      </w:pPr>
      <w:r w:rsidRPr="00AC7008">
        <w:rPr>
          <w:lang w:val="es-ES"/>
        </w:rPr>
        <w:t>Piensa en el proyecto así:</w:t>
      </w:r>
    </w:p>
    <w:p w14:paraId="2AE323C2" w14:textId="77777777" w:rsidR="00AC7008" w:rsidRDefault="00AC7008" w:rsidP="00AC7008">
      <w:pPr>
        <w:rPr>
          <w:lang w:val="es-ES"/>
        </w:rPr>
      </w:pPr>
      <w:proofErr w:type="spellStart"/>
      <w:r w:rsidRPr="00AC7008">
        <w:rPr>
          <w:lang w:val="es-ES"/>
        </w:rPr>
        <w:t>frontend</w:t>
      </w:r>
      <w:proofErr w:type="spellEnd"/>
      <w:r w:rsidRPr="00AC7008">
        <w:rPr>
          <w:lang w:val="es-ES"/>
        </w:rPr>
        <w:t xml:space="preserve"> = pantallas</w:t>
      </w:r>
      <w:r w:rsidRPr="00AC7008">
        <w:rPr>
          <w:lang w:val="es-ES"/>
        </w:rPr>
        <w:br/>
      </w:r>
      <w:proofErr w:type="spellStart"/>
      <w:r w:rsidRPr="00AC7008">
        <w:rPr>
          <w:lang w:val="es-ES"/>
        </w:rPr>
        <w:t>backend</w:t>
      </w:r>
      <w:proofErr w:type="spellEnd"/>
      <w:r w:rsidRPr="00AC7008">
        <w:rPr>
          <w:lang w:val="es-ES"/>
        </w:rPr>
        <w:t xml:space="preserve"> = lógica y </w:t>
      </w:r>
      <w:proofErr w:type="spellStart"/>
      <w:r w:rsidRPr="00AC7008">
        <w:rPr>
          <w:lang w:val="es-ES"/>
        </w:rPr>
        <w:t>APIs</w:t>
      </w:r>
      <w:proofErr w:type="spellEnd"/>
      <w:r w:rsidRPr="00AC7008">
        <w:rPr>
          <w:lang w:val="es-ES"/>
        </w:rPr>
        <w:br/>
      </w:r>
      <w:proofErr w:type="spellStart"/>
      <w:r w:rsidRPr="00AC7008">
        <w:rPr>
          <w:lang w:val="es-ES"/>
        </w:rPr>
        <w:t>database</w:t>
      </w:r>
      <w:proofErr w:type="spellEnd"/>
      <w:r w:rsidRPr="00AC7008">
        <w:rPr>
          <w:lang w:val="es-ES"/>
        </w:rPr>
        <w:t xml:space="preserve"> = datos</w:t>
      </w:r>
      <w:r w:rsidRPr="00AC7008">
        <w:rPr>
          <w:lang w:val="es-ES"/>
        </w:rPr>
        <w:br/>
      </w:r>
      <w:proofErr w:type="spellStart"/>
      <w:r w:rsidRPr="00AC7008">
        <w:rPr>
          <w:lang w:val="es-ES"/>
        </w:rPr>
        <w:t>helm</w:t>
      </w:r>
      <w:proofErr w:type="spellEnd"/>
      <w:r w:rsidRPr="00AC7008">
        <w:rPr>
          <w:lang w:val="es-ES"/>
        </w:rPr>
        <w:t xml:space="preserve"> = cómo se despliega</w:t>
      </w:r>
      <w:r w:rsidRPr="00AC7008">
        <w:rPr>
          <w:lang w:val="es-ES"/>
        </w:rPr>
        <w:br/>
      </w:r>
      <w:proofErr w:type="spellStart"/>
      <w:r w:rsidRPr="00AC7008">
        <w:rPr>
          <w:lang w:val="es-ES"/>
        </w:rPr>
        <w:t>Dockerfile</w:t>
      </w:r>
      <w:proofErr w:type="spellEnd"/>
      <w:r w:rsidRPr="00AC7008">
        <w:rPr>
          <w:lang w:val="es-ES"/>
        </w:rPr>
        <w:t xml:space="preserve"> = cómo se empaqueta</w:t>
      </w:r>
      <w:r w:rsidRPr="00AC7008">
        <w:rPr>
          <w:lang w:val="es-ES"/>
        </w:rPr>
        <w:br/>
      </w:r>
      <w:proofErr w:type="spellStart"/>
      <w:r w:rsidRPr="00AC7008">
        <w:rPr>
          <w:lang w:val="es-ES"/>
        </w:rPr>
        <w:t>GitLab</w:t>
      </w:r>
      <w:proofErr w:type="spellEnd"/>
      <w:r w:rsidRPr="00AC7008">
        <w:rPr>
          <w:lang w:val="es-ES"/>
        </w:rPr>
        <w:t xml:space="preserve"> = dónde vive el código</w:t>
      </w:r>
      <w:r w:rsidRPr="00AC7008">
        <w:rPr>
          <w:lang w:val="es-ES"/>
        </w:rPr>
        <w:br/>
      </w:r>
      <w:proofErr w:type="spellStart"/>
      <w:r w:rsidRPr="00AC7008">
        <w:rPr>
          <w:lang w:val="es-ES"/>
        </w:rPr>
        <w:t>Artifactory</w:t>
      </w:r>
      <w:proofErr w:type="spellEnd"/>
      <w:r w:rsidRPr="00AC7008">
        <w:rPr>
          <w:lang w:val="es-ES"/>
        </w:rPr>
        <w:t xml:space="preserve"> = dónde viven las imágenes/artefactos</w:t>
      </w:r>
      <w:r w:rsidRPr="00AC7008">
        <w:rPr>
          <w:lang w:val="es-ES"/>
        </w:rPr>
        <w:br/>
      </w:r>
      <w:proofErr w:type="spellStart"/>
      <w:r w:rsidRPr="00AC7008">
        <w:rPr>
          <w:lang w:val="es-ES"/>
        </w:rPr>
        <w:t>OpenShift</w:t>
      </w:r>
      <w:proofErr w:type="spellEnd"/>
      <w:r w:rsidRPr="00AC7008">
        <w:rPr>
          <w:lang w:val="es-ES"/>
        </w:rPr>
        <w:t xml:space="preserve"> = dónde corre la aplicación</w:t>
      </w:r>
    </w:p>
    <w:p w14:paraId="26B757EA" w14:textId="77777777" w:rsidR="00AC7008" w:rsidRDefault="00AC7008" w:rsidP="00AC7008">
      <w:pPr>
        <w:rPr>
          <w:lang w:val="es-ES"/>
        </w:rPr>
      </w:pPr>
    </w:p>
    <w:p w14:paraId="5DB834AB" w14:textId="77777777" w:rsidR="00AC7008" w:rsidRPr="00AC7008" w:rsidRDefault="00AC7008" w:rsidP="00AC7008">
      <w:pPr>
        <w:rPr>
          <w:lang w:val="es-ES"/>
        </w:rPr>
      </w:pPr>
      <w:r w:rsidRPr="00AC7008">
        <w:rPr>
          <w:lang w:val="es-ES"/>
        </w:rPr>
        <w:t xml:space="preserve">Para desplegar en </w:t>
      </w:r>
      <w:proofErr w:type="spellStart"/>
      <w:r w:rsidRPr="00AC7008">
        <w:rPr>
          <w:lang w:val="es-ES"/>
        </w:rPr>
        <w:t>OpenShift</w:t>
      </w:r>
      <w:proofErr w:type="spellEnd"/>
      <w:r w:rsidRPr="00AC7008">
        <w:rPr>
          <w:lang w:val="es-ES"/>
        </w:rPr>
        <w:t xml:space="preserve"> con </w:t>
      </w:r>
      <w:proofErr w:type="spellStart"/>
      <w:r w:rsidRPr="00AC7008">
        <w:rPr>
          <w:lang w:val="es-ES"/>
        </w:rPr>
        <w:t>Kubernetes</w:t>
      </w:r>
      <w:proofErr w:type="spellEnd"/>
      <w:r w:rsidRPr="00AC7008">
        <w:rPr>
          <w:lang w:val="es-ES"/>
        </w:rPr>
        <w:t xml:space="preserve">, normalmente esos </w:t>
      </w:r>
      <w:r w:rsidRPr="00AC7008">
        <w:rPr>
          <w:b/>
          <w:bCs/>
          <w:lang w:val="es-ES"/>
        </w:rPr>
        <w:t>3 YAML</w:t>
      </w:r>
      <w:r w:rsidRPr="00AC7008">
        <w:rPr>
          <w:lang w:val="es-ES"/>
        </w:rPr>
        <w:t xml:space="preserve"> representan los 3 componentes:</w:t>
      </w:r>
    </w:p>
    <w:p w14:paraId="7EC96812" w14:textId="77777777" w:rsidR="00AC7008" w:rsidRPr="00AC7008" w:rsidRDefault="00AC7008" w:rsidP="00AC7008">
      <w:pPr>
        <w:rPr>
          <w:lang w:val="es-ES"/>
        </w:rPr>
      </w:pPr>
      <w:proofErr w:type="spellStart"/>
      <w:r w:rsidRPr="00AC7008">
        <w:rPr>
          <w:lang w:val="es-ES"/>
        </w:rPr>
        <w:lastRenderedPageBreak/>
        <w:t>frontend.yaml</w:t>
      </w:r>
      <w:proofErr w:type="spellEnd"/>
      <w:r w:rsidRPr="00AC7008">
        <w:rPr>
          <w:lang w:val="es-ES"/>
        </w:rPr>
        <w:t xml:space="preserve">   → Pod/</w:t>
      </w:r>
      <w:proofErr w:type="spellStart"/>
      <w:r w:rsidRPr="00AC7008">
        <w:rPr>
          <w:lang w:val="es-ES"/>
        </w:rPr>
        <w:t>Deployment</w:t>
      </w:r>
      <w:proofErr w:type="spellEnd"/>
      <w:r w:rsidRPr="00AC7008">
        <w:rPr>
          <w:lang w:val="es-ES"/>
        </w:rPr>
        <w:t xml:space="preserve"> + Service + Route</w:t>
      </w:r>
      <w:r w:rsidRPr="00AC7008">
        <w:rPr>
          <w:lang w:val="es-ES"/>
        </w:rPr>
        <w:br/>
      </w:r>
      <w:proofErr w:type="spellStart"/>
      <w:r w:rsidRPr="00AC7008">
        <w:rPr>
          <w:lang w:val="es-ES"/>
        </w:rPr>
        <w:t>backend.yaml</w:t>
      </w:r>
      <w:proofErr w:type="spellEnd"/>
      <w:r w:rsidRPr="00AC7008">
        <w:rPr>
          <w:lang w:val="es-ES"/>
        </w:rPr>
        <w:t xml:space="preserve">    → Pod/</w:t>
      </w:r>
      <w:proofErr w:type="spellStart"/>
      <w:r w:rsidRPr="00AC7008">
        <w:rPr>
          <w:lang w:val="es-ES"/>
        </w:rPr>
        <w:t>Deployment</w:t>
      </w:r>
      <w:proofErr w:type="spellEnd"/>
      <w:r w:rsidRPr="00AC7008">
        <w:rPr>
          <w:lang w:val="es-ES"/>
        </w:rPr>
        <w:t xml:space="preserve"> + Service</w:t>
      </w:r>
      <w:r w:rsidRPr="00AC7008">
        <w:rPr>
          <w:lang w:val="es-ES"/>
        </w:rPr>
        <w:br/>
      </w:r>
      <w:proofErr w:type="spellStart"/>
      <w:r w:rsidRPr="00AC7008">
        <w:rPr>
          <w:lang w:val="es-ES"/>
        </w:rPr>
        <w:t>database.yaml</w:t>
      </w:r>
      <w:proofErr w:type="spellEnd"/>
      <w:r w:rsidRPr="00AC7008">
        <w:rPr>
          <w:lang w:val="es-ES"/>
        </w:rPr>
        <w:t xml:space="preserve">   → Pod/</w:t>
      </w:r>
      <w:proofErr w:type="spellStart"/>
      <w:r w:rsidRPr="00AC7008">
        <w:rPr>
          <w:lang w:val="es-ES"/>
        </w:rPr>
        <w:t>Deployment</w:t>
      </w:r>
      <w:proofErr w:type="spellEnd"/>
      <w:r w:rsidRPr="00AC7008">
        <w:rPr>
          <w:lang w:val="es-ES"/>
        </w:rPr>
        <w:t>/</w:t>
      </w:r>
      <w:proofErr w:type="spellStart"/>
      <w:r w:rsidRPr="00AC7008">
        <w:rPr>
          <w:lang w:val="es-ES"/>
        </w:rPr>
        <w:t>StatefulSet</w:t>
      </w:r>
      <w:proofErr w:type="spellEnd"/>
      <w:r w:rsidRPr="00AC7008">
        <w:rPr>
          <w:lang w:val="es-ES"/>
        </w:rPr>
        <w:t xml:space="preserve"> + Service + PVC</w:t>
      </w:r>
    </w:p>
    <w:p w14:paraId="0FAA8695" w14:textId="77777777" w:rsidR="00AC7008" w:rsidRPr="00AC7008" w:rsidRDefault="00AC7008" w:rsidP="00AC7008">
      <w:pPr>
        <w:rPr>
          <w:b/>
          <w:bCs/>
          <w:lang w:val="es-ES"/>
        </w:rPr>
      </w:pPr>
      <w:r w:rsidRPr="00AC7008">
        <w:rPr>
          <w:b/>
          <w:bCs/>
          <w:lang w:val="es-ES"/>
        </w:rPr>
        <w:t>1. Qué hace cada YAML</w:t>
      </w:r>
    </w:p>
    <w:p w14:paraId="1BF9C857" w14:textId="77777777" w:rsidR="00AC7008" w:rsidRPr="00AC7008" w:rsidRDefault="00AC7008" w:rsidP="00AC7008">
      <w:pPr>
        <w:rPr>
          <w:b/>
          <w:bCs/>
          <w:lang w:val="es-ES"/>
        </w:rPr>
      </w:pPr>
      <w:proofErr w:type="spellStart"/>
      <w:r w:rsidRPr="00AC7008">
        <w:rPr>
          <w:b/>
          <w:bCs/>
          <w:lang w:val="es-ES"/>
        </w:rPr>
        <w:t>Frontend</w:t>
      </w:r>
      <w:proofErr w:type="spellEnd"/>
      <w:r w:rsidRPr="00AC7008">
        <w:rPr>
          <w:b/>
          <w:bCs/>
          <w:lang w:val="es-ES"/>
        </w:rPr>
        <w:t xml:space="preserve"> YAML</w:t>
      </w:r>
    </w:p>
    <w:p w14:paraId="58876CA6" w14:textId="77777777" w:rsidR="00AC7008" w:rsidRPr="00AC7008" w:rsidRDefault="00AC7008" w:rsidP="00AC7008">
      <w:pPr>
        <w:rPr>
          <w:lang w:val="es-ES"/>
        </w:rPr>
      </w:pPr>
      <w:r w:rsidRPr="00AC7008">
        <w:rPr>
          <w:lang w:val="es-ES"/>
        </w:rPr>
        <w:t xml:space="preserve">Despliega Angular ya compilado dentro de una imagen Docker, normalmente servido por </w:t>
      </w:r>
      <w:proofErr w:type="spellStart"/>
      <w:r w:rsidRPr="00AC7008">
        <w:rPr>
          <w:lang w:val="es-ES"/>
        </w:rPr>
        <w:t>Nginx</w:t>
      </w:r>
      <w:proofErr w:type="spellEnd"/>
      <w:r w:rsidRPr="00AC7008">
        <w:rPr>
          <w:lang w:val="es-ES"/>
        </w:rPr>
        <w:t>.</w:t>
      </w:r>
    </w:p>
    <w:p w14:paraId="5E5FFB3D" w14:textId="77777777" w:rsidR="00AC7008" w:rsidRPr="00AC7008" w:rsidRDefault="00AC7008" w:rsidP="00AC7008">
      <w:pPr>
        <w:rPr>
          <w:lang w:val="es-ES"/>
        </w:rPr>
      </w:pPr>
      <w:r w:rsidRPr="00AC7008">
        <w:rPr>
          <w:lang w:val="es-ES"/>
        </w:rPr>
        <w:t>Suele contener:</w:t>
      </w:r>
    </w:p>
    <w:p w14:paraId="23363252" w14:textId="77777777" w:rsidR="00AC7008" w:rsidRPr="00AC7008" w:rsidRDefault="00AC7008" w:rsidP="00AC7008">
      <w:pPr>
        <w:rPr>
          <w:lang w:val="es-ES"/>
        </w:rPr>
      </w:pPr>
      <w:proofErr w:type="spellStart"/>
      <w:r w:rsidRPr="00AC7008">
        <w:rPr>
          <w:lang w:val="es-ES"/>
        </w:rPr>
        <w:t>kind</w:t>
      </w:r>
      <w:proofErr w:type="spellEnd"/>
      <w:r w:rsidRPr="00AC7008">
        <w:rPr>
          <w:lang w:val="es-ES"/>
        </w:rPr>
        <w:t xml:space="preserve">: </w:t>
      </w:r>
      <w:proofErr w:type="spellStart"/>
      <w:r w:rsidRPr="00AC7008">
        <w:rPr>
          <w:lang w:val="es-ES"/>
        </w:rPr>
        <w:t>Deployment</w:t>
      </w:r>
      <w:proofErr w:type="spellEnd"/>
    </w:p>
    <w:p w14:paraId="7135417D" w14:textId="77777777" w:rsidR="00AC7008" w:rsidRPr="00AC7008" w:rsidRDefault="00AC7008" w:rsidP="00AC7008">
      <w:pPr>
        <w:rPr>
          <w:lang w:val="es-ES"/>
        </w:rPr>
      </w:pPr>
      <w:r w:rsidRPr="00AC7008">
        <w:rPr>
          <w:lang w:val="es-ES"/>
        </w:rPr>
        <w:t xml:space="preserve">Crea el </w:t>
      </w:r>
      <w:proofErr w:type="spellStart"/>
      <w:r w:rsidRPr="00AC7008">
        <w:rPr>
          <w:lang w:val="es-ES"/>
        </w:rPr>
        <w:t>pod</w:t>
      </w:r>
      <w:proofErr w:type="spellEnd"/>
      <w:r w:rsidRPr="00AC7008">
        <w:rPr>
          <w:lang w:val="es-ES"/>
        </w:rPr>
        <w:t xml:space="preserve"> del </w:t>
      </w:r>
      <w:proofErr w:type="spellStart"/>
      <w:r w:rsidRPr="00AC7008">
        <w:rPr>
          <w:lang w:val="es-ES"/>
        </w:rPr>
        <w:t>frontend</w:t>
      </w:r>
      <w:proofErr w:type="spellEnd"/>
      <w:r w:rsidRPr="00AC7008">
        <w:rPr>
          <w:lang w:val="es-ES"/>
        </w:rPr>
        <w:t>.</w:t>
      </w:r>
    </w:p>
    <w:p w14:paraId="231E401D" w14:textId="77777777" w:rsidR="00AC7008" w:rsidRPr="00AC7008" w:rsidRDefault="00AC7008" w:rsidP="00AC7008">
      <w:pPr>
        <w:rPr>
          <w:lang w:val="es-ES"/>
        </w:rPr>
      </w:pPr>
      <w:proofErr w:type="spellStart"/>
      <w:r w:rsidRPr="00AC7008">
        <w:rPr>
          <w:lang w:val="es-ES"/>
        </w:rPr>
        <w:t>kind</w:t>
      </w:r>
      <w:proofErr w:type="spellEnd"/>
      <w:r w:rsidRPr="00AC7008">
        <w:rPr>
          <w:lang w:val="es-ES"/>
        </w:rPr>
        <w:t>: Service</w:t>
      </w:r>
    </w:p>
    <w:p w14:paraId="5A8E5AFF" w14:textId="77777777" w:rsidR="00AC7008" w:rsidRPr="00AC7008" w:rsidRDefault="00AC7008" w:rsidP="00AC7008">
      <w:pPr>
        <w:rPr>
          <w:lang w:val="es-ES"/>
        </w:rPr>
      </w:pPr>
      <w:r w:rsidRPr="00AC7008">
        <w:rPr>
          <w:lang w:val="es-ES"/>
        </w:rPr>
        <w:t xml:space="preserve">Permite acceder al </w:t>
      </w:r>
      <w:proofErr w:type="spellStart"/>
      <w:r w:rsidRPr="00AC7008">
        <w:rPr>
          <w:lang w:val="es-ES"/>
        </w:rPr>
        <w:t>pod</w:t>
      </w:r>
      <w:proofErr w:type="spellEnd"/>
      <w:r w:rsidRPr="00AC7008">
        <w:rPr>
          <w:lang w:val="es-ES"/>
        </w:rPr>
        <w:t xml:space="preserve"> desde dentro del clúster.</w:t>
      </w:r>
    </w:p>
    <w:p w14:paraId="2245C6E6" w14:textId="77777777" w:rsidR="00AC7008" w:rsidRPr="00AC7008" w:rsidRDefault="00AC7008" w:rsidP="00AC7008">
      <w:pPr>
        <w:rPr>
          <w:lang w:val="es-ES"/>
        </w:rPr>
      </w:pPr>
      <w:proofErr w:type="spellStart"/>
      <w:r w:rsidRPr="00AC7008">
        <w:rPr>
          <w:lang w:val="es-ES"/>
        </w:rPr>
        <w:t>kind</w:t>
      </w:r>
      <w:proofErr w:type="spellEnd"/>
      <w:r w:rsidRPr="00AC7008">
        <w:rPr>
          <w:lang w:val="es-ES"/>
        </w:rPr>
        <w:t>: Route</w:t>
      </w:r>
    </w:p>
    <w:p w14:paraId="69EC2C5C" w14:textId="77777777" w:rsidR="00AC7008" w:rsidRPr="00AC7008" w:rsidRDefault="00AC7008" w:rsidP="00AC7008">
      <w:pPr>
        <w:rPr>
          <w:lang w:val="es-ES"/>
        </w:rPr>
      </w:pPr>
      <w:r w:rsidRPr="00AC7008">
        <w:rPr>
          <w:lang w:val="es-ES"/>
        </w:rPr>
        <w:t xml:space="preserve">En </w:t>
      </w:r>
      <w:proofErr w:type="spellStart"/>
      <w:r w:rsidRPr="00AC7008">
        <w:rPr>
          <w:lang w:val="es-ES"/>
        </w:rPr>
        <w:t>OpenShift</w:t>
      </w:r>
      <w:proofErr w:type="spellEnd"/>
      <w:r w:rsidRPr="00AC7008">
        <w:rPr>
          <w:lang w:val="es-ES"/>
        </w:rPr>
        <w:t xml:space="preserve"> expone el </w:t>
      </w:r>
      <w:proofErr w:type="spellStart"/>
      <w:r w:rsidRPr="00AC7008">
        <w:rPr>
          <w:lang w:val="es-ES"/>
        </w:rPr>
        <w:t>frontend</w:t>
      </w:r>
      <w:proofErr w:type="spellEnd"/>
      <w:r w:rsidRPr="00AC7008">
        <w:rPr>
          <w:lang w:val="es-ES"/>
        </w:rPr>
        <w:t xml:space="preserve"> a la intranet.</w:t>
      </w:r>
    </w:p>
    <w:p w14:paraId="246EB837" w14:textId="77777777" w:rsidR="00AC7008" w:rsidRPr="00AC7008" w:rsidRDefault="00AC7008" w:rsidP="00AC7008">
      <w:pPr>
        <w:rPr>
          <w:lang w:val="es-ES"/>
        </w:rPr>
      </w:pPr>
      <w:r w:rsidRPr="00AC7008">
        <w:rPr>
          <w:lang w:val="es-ES"/>
        </w:rPr>
        <w:t>Flujo:</w:t>
      </w:r>
    </w:p>
    <w:p w14:paraId="469DD3F2" w14:textId="77777777" w:rsidR="00AC7008" w:rsidRPr="00AC7008" w:rsidRDefault="00AC7008" w:rsidP="00AC7008">
      <w:pPr>
        <w:rPr>
          <w:lang w:val="es-ES"/>
        </w:rPr>
      </w:pPr>
      <w:r w:rsidRPr="00AC7008">
        <w:rPr>
          <w:lang w:val="es-ES"/>
        </w:rPr>
        <w:t>Usuario intranet</w:t>
      </w:r>
      <w:r w:rsidRPr="00AC7008">
        <w:rPr>
          <w:lang w:val="es-ES"/>
        </w:rPr>
        <w:br/>
        <w:t xml:space="preserve">   ↓</w:t>
      </w:r>
      <w:r w:rsidRPr="00AC7008">
        <w:rPr>
          <w:lang w:val="es-ES"/>
        </w:rPr>
        <w:br/>
      </w:r>
      <w:proofErr w:type="spellStart"/>
      <w:r w:rsidRPr="00AC7008">
        <w:rPr>
          <w:lang w:val="es-ES"/>
        </w:rPr>
        <w:t>OpenShift</w:t>
      </w:r>
      <w:proofErr w:type="spellEnd"/>
      <w:r w:rsidRPr="00AC7008">
        <w:rPr>
          <w:lang w:val="es-ES"/>
        </w:rPr>
        <w:t xml:space="preserve"> Route</w:t>
      </w:r>
      <w:r w:rsidRPr="00AC7008">
        <w:rPr>
          <w:lang w:val="es-ES"/>
        </w:rPr>
        <w:br/>
        <w:t xml:space="preserve">   ↓</w:t>
      </w:r>
      <w:r w:rsidRPr="00AC7008">
        <w:rPr>
          <w:lang w:val="es-ES"/>
        </w:rPr>
        <w:br/>
      </w:r>
      <w:proofErr w:type="spellStart"/>
      <w:r w:rsidRPr="00AC7008">
        <w:rPr>
          <w:lang w:val="es-ES"/>
        </w:rPr>
        <w:t>Frontend</w:t>
      </w:r>
      <w:proofErr w:type="spellEnd"/>
      <w:r w:rsidRPr="00AC7008">
        <w:rPr>
          <w:lang w:val="es-ES"/>
        </w:rPr>
        <w:t xml:space="preserve"> Service</w:t>
      </w:r>
      <w:r w:rsidRPr="00AC7008">
        <w:rPr>
          <w:lang w:val="es-ES"/>
        </w:rPr>
        <w:br/>
        <w:t xml:space="preserve">   ↓</w:t>
      </w:r>
      <w:r w:rsidRPr="00AC7008">
        <w:rPr>
          <w:lang w:val="es-ES"/>
        </w:rPr>
        <w:br/>
      </w:r>
      <w:proofErr w:type="spellStart"/>
      <w:r w:rsidRPr="00AC7008">
        <w:rPr>
          <w:lang w:val="es-ES"/>
        </w:rPr>
        <w:t>Frontend</w:t>
      </w:r>
      <w:proofErr w:type="spellEnd"/>
      <w:r w:rsidRPr="00AC7008">
        <w:rPr>
          <w:lang w:val="es-ES"/>
        </w:rPr>
        <w:t xml:space="preserve"> Pod</w:t>
      </w:r>
    </w:p>
    <w:p w14:paraId="2FD8CD12" w14:textId="77777777" w:rsidR="00AC7008" w:rsidRPr="00AC7008" w:rsidRDefault="00AC7008" w:rsidP="00AC7008">
      <w:pPr>
        <w:rPr>
          <w:lang w:val="es-ES"/>
        </w:rPr>
      </w:pPr>
      <w:r w:rsidRPr="00AC7008">
        <w:rPr>
          <w:lang w:val="es-ES"/>
        </w:rPr>
        <w:pict w14:anchorId="3880465B">
          <v:rect id="_x0000_i1067" style="width:0;height:1.5pt" o:hralign="center" o:hrstd="t" o:hr="t" fillcolor="#a0a0a0" stroked="f"/>
        </w:pict>
      </w:r>
    </w:p>
    <w:p w14:paraId="2B40036E" w14:textId="77777777" w:rsidR="00AC7008" w:rsidRPr="00AC7008" w:rsidRDefault="00AC7008" w:rsidP="00AC7008">
      <w:pPr>
        <w:rPr>
          <w:b/>
          <w:bCs/>
          <w:lang w:val="es-ES"/>
        </w:rPr>
      </w:pPr>
      <w:proofErr w:type="spellStart"/>
      <w:r w:rsidRPr="00AC7008">
        <w:rPr>
          <w:b/>
          <w:bCs/>
          <w:lang w:val="es-ES"/>
        </w:rPr>
        <w:t>Backend</w:t>
      </w:r>
      <w:proofErr w:type="spellEnd"/>
      <w:r w:rsidRPr="00AC7008">
        <w:rPr>
          <w:b/>
          <w:bCs/>
          <w:lang w:val="es-ES"/>
        </w:rPr>
        <w:t xml:space="preserve"> YAML</w:t>
      </w:r>
    </w:p>
    <w:p w14:paraId="51D06F46" w14:textId="77777777" w:rsidR="00AC7008" w:rsidRPr="00AC7008" w:rsidRDefault="00AC7008" w:rsidP="00AC7008">
      <w:pPr>
        <w:rPr>
          <w:lang w:val="es-ES"/>
        </w:rPr>
      </w:pPr>
      <w:r w:rsidRPr="00AC7008">
        <w:rPr>
          <w:lang w:val="es-ES"/>
        </w:rPr>
        <w:t xml:space="preserve">Despliega </w:t>
      </w:r>
      <w:proofErr w:type="spellStart"/>
      <w:r w:rsidRPr="00AC7008">
        <w:rPr>
          <w:lang w:val="es-ES"/>
        </w:rPr>
        <w:t>FastAPI</w:t>
      </w:r>
      <w:proofErr w:type="spellEnd"/>
      <w:r w:rsidRPr="00AC7008">
        <w:rPr>
          <w:lang w:val="es-ES"/>
        </w:rPr>
        <w:t>.</w:t>
      </w:r>
    </w:p>
    <w:p w14:paraId="4449A1E0" w14:textId="77777777" w:rsidR="00AC7008" w:rsidRPr="00AC7008" w:rsidRDefault="00AC7008" w:rsidP="00AC7008">
      <w:pPr>
        <w:rPr>
          <w:lang w:val="es-ES"/>
        </w:rPr>
      </w:pPr>
      <w:r w:rsidRPr="00AC7008">
        <w:rPr>
          <w:lang w:val="es-ES"/>
        </w:rPr>
        <w:t>Suele contener:</w:t>
      </w:r>
    </w:p>
    <w:p w14:paraId="57D3F939" w14:textId="77777777" w:rsidR="00AC7008" w:rsidRPr="00AC7008" w:rsidRDefault="00AC7008" w:rsidP="00AC7008">
      <w:pPr>
        <w:rPr>
          <w:lang w:val="es-ES"/>
        </w:rPr>
      </w:pPr>
      <w:proofErr w:type="spellStart"/>
      <w:r w:rsidRPr="00AC7008">
        <w:rPr>
          <w:lang w:val="es-ES"/>
        </w:rPr>
        <w:t>kind</w:t>
      </w:r>
      <w:proofErr w:type="spellEnd"/>
      <w:r w:rsidRPr="00AC7008">
        <w:rPr>
          <w:lang w:val="es-ES"/>
        </w:rPr>
        <w:t xml:space="preserve">: </w:t>
      </w:r>
      <w:proofErr w:type="spellStart"/>
      <w:r w:rsidRPr="00AC7008">
        <w:rPr>
          <w:lang w:val="es-ES"/>
        </w:rPr>
        <w:t>Deployment</w:t>
      </w:r>
      <w:proofErr w:type="spellEnd"/>
    </w:p>
    <w:p w14:paraId="7A0CDA4B" w14:textId="77777777" w:rsidR="00AC7008" w:rsidRPr="00AC7008" w:rsidRDefault="00AC7008" w:rsidP="00AC7008">
      <w:pPr>
        <w:rPr>
          <w:lang w:val="es-ES"/>
        </w:rPr>
      </w:pPr>
      <w:r w:rsidRPr="00AC7008">
        <w:rPr>
          <w:lang w:val="es-ES"/>
        </w:rPr>
        <w:t xml:space="preserve">Crea el </w:t>
      </w:r>
      <w:proofErr w:type="spellStart"/>
      <w:r w:rsidRPr="00AC7008">
        <w:rPr>
          <w:lang w:val="es-ES"/>
        </w:rPr>
        <w:t>pod</w:t>
      </w:r>
      <w:proofErr w:type="spellEnd"/>
      <w:r w:rsidRPr="00AC7008">
        <w:rPr>
          <w:lang w:val="es-ES"/>
        </w:rPr>
        <w:t xml:space="preserve"> del </w:t>
      </w:r>
      <w:proofErr w:type="spellStart"/>
      <w:r w:rsidRPr="00AC7008">
        <w:rPr>
          <w:lang w:val="es-ES"/>
        </w:rPr>
        <w:t>backend</w:t>
      </w:r>
      <w:proofErr w:type="spellEnd"/>
      <w:r w:rsidRPr="00AC7008">
        <w:rPr>
          <w:lang w:val="es-ES"/>
        </w:rPr>
        <w:t>.</w:t>
      </w:r>
    </w:p>
    <w:p w14:paraId="5A1F603D" w14:textId="77777777" w:rsidR="00AC7008" w:rsidRPr="00AC7008" w:rsidRDefault="00AC7008" w:rsidP="00AC7008">
      <w:pPr>
        <w:rPr>
          <w:lang w:val="es-ES"/>
        </w:rPr>
      </w:pPr>
      <w:proofErr w:type="spellStart"/>
      <w:r w:rsidRPr="00AC7008">
        <w:rPr>
          <w:lang w:val="es-ES"/>
        </w:rPr>
        <w:t>kind</w:t>
      </w:r>
      <w:proofErr w:type="spellEnd"/>
      <w:r w:rsidRPr="00AC7008">
        <w:rPr>
          <w:lang w:val="es-ES"/>
        </w:rPr>
        <w:t>: Service</w:t>
      </w:r>
    </w:p>
    <w:p w14:paraId="00BBDAB5" w14:textId="77777777" w:rsidR="00AC7008" w:rsidRPr="00AC7008" w:rsidRDefault="00AC7008" w:rsidP="00AC7008">
      <w:pPr>
        <w:rPr>
          <w:lang w:val="es-ES"/>
        </w:rPr>
      </w:pPr>
      <w:r w:rsidRPr="00AC7008">
        <w:rPr>
          <w:lang w:val="es-ES"/>
        </w:rPr>
        <w:t xml:space="preserve">Permite que el </w:t>
      </w:r>
      <w:proofErr w:type="spellStart"/>
      <w:r w:rsidRPr="00AC7008">
        <w:rPr>
          <w:lang w:val="es-ES"/>
        </w:rPr>
        <w:t>frontend</w:t>
      </w:r>
      <w:proofErr w:type="spellEnd"/>
      <w:r w:rsidRPr="00AC7008">
        <w:rPr>
          <w:lang w:val="es-ES"/>
        </w:rPr>
        <w:t xml:space="preserve"> llame al </w:t>
      </w:r>
      <w:proofErr w:type="spellStart"/>
      <w:r w:rsidRPr="00AC7008">
        <w:rPr>
          <w:lang w:val="es-ES"/>
        </w:rPr>
        <w:t>backend</w:t>
      </w:r>
      <w:proofErr w:type="spellEnd"/>
      <w:r w:rsidRPr="00AC7008">
        <w:rPr>
          <w:lang w:val="es-ES"/>
        </w:rPr>
        <w:t>.</w:t>
      </w:r>
    </w:p>
    <w:p w14:paraId="41C1FD5D" w14:textId="77777777" w:rsidR="00AC7008" w:rsidRPr="00AC7008" w:rsidRDefault="00AC7008" w:rsidP="00AC7008">
      <w:pPr>
        <w:rPr>
          <w:lang w:val="es-ES"/>
        </w:rPr>
      </w:pPr>
      <w:r w:rsidRPr="00AC7008">
        <w:rPr>
          <w:lang w:val="es-ES"/>
        </w:rPr>
        <w:t>Flujo:</w:t>
      </w:r>
    </w:p>
    <w:p w14:paraId="4A21A7AF" w14:textId="77777777" w:rsidR="00AC7008" w:rsidRPr="00AC7008" w:rsidRDefault="00AC7008" w:rsidP="00AC7008">
      <w:pPr>
        <w:rPr>
          <w:lang w:val="es-ES"/>
        </w:rPr>
      </w:pPr>
      <w:proofErr w:type="spellStart"/>
      <w:r w:rsidRPr="00AC7008">
        <w:rPr>
          <w:lang w:val="es-ES"/>
        </w:rPr>
        <w:t>Frontend</w:t>
      </w:r>
      <w:proofErr w:type="spellEnd"/>
      <w:r w:rsidRPr="00AC7008">
        <w:rPr>
          <w:lang w:val="es-ES"/>
        </w:rPr>
        <w:t xml:space="preserve"> Pod</w:t>
      </w:r>
      <w:r w:rsidRPr="00AC7008">
        <w:rPr>
          <w:lang w:val="es-ES"/>
        </w:rPr>
        <w:br/>
        <w:t xml:space="preserve">   ↓</w:t>
      </w:r>
      <w:r w:rsidRPr="00AC7008">
        <w:rPr>
          <w:lang w:val="es-ES"/>
        </w:rPr>
        <w:br/>
      </w:r>
      <w:proofErr w:type="spellStart"/>
      <w:r w:rsidRPr="00AC7008">
        <w:rPr>
          <w:lang w:val="es-ES"/>
        </w:rPr>
        <w:t>Backend</w:t>
      </w:r>
      <w:proofErr w:type="spellEnd"/>
      <w:r w:rsidRPr="00AC7008">
        <w:rPr>
          <w:lang w:val="es-ES"/>
        </w:rPr>
        <w:t xml:space="preserve"> Service</w:t>
      </w:r>
      <w:r w:rsidRPr="00AC7008">
        <w:rPr>
          <w:lang w:val="es-ES"/>
        </w:rPr>
        <w:br/>
        <w:t xml:space="preserve">   ↓</w:t>
      </w:r>
      <w:r w:rsidRPr="00AC7008">
        <w:rPr>
          <w:lang w:val="es-ES"/>
        </w:rPr>
        <w:br/>
      </w:r>
      <w:proofErr w:type="spellStart"/>
      <w:r w:rsidRPr="00AC7008">
        <w:rPr>
          <w:lang w:val="es-ES"/>
        </w:rPr>
        <w:t>Backend</w:t>
      </w:r>
      <w:proofErr w:type="spellEnd"/>
      <w:r w:rsidRPr="00AC7008">
        <w:rPr>
          <w:lang w:val="es-ES"/>
        </w:rPr>
        <w:t xml:space="preserve"> Pod</w:t>
      </w:r>
    </w:p>
    <w:p w14:paraId="082AD425" w14:textId="77777777" w:rsidR="00AC7008" w:rsidRPr="00AC7008" w:rsidRDefault="00AC7008" w:rsidP="00AC7008">
      <w:pPr>
        <w:rPr>
          <w:lang w:val="es-ES"/>
        </w:rPr>
      </w:pPr>
      <w:r w:rsidRPr="00AC7008">
        <w:rPr>
          <w:lang w:val="es-ES"/>
        </w:rPr>
        <w:lastRenderedPageBreak/>
        <w:t xml:space="preserve">El </w:t>
      </w:r>
      <w:proofErr w:type="spellStart"/>
      <w:r w:rsidRPr="00AC7008">
        <w:rPr>
          <w:lang w:val="es-ES"/>
        </w:rPr>
        <w:t>backend</w:t>
      </w:r>
      <w:proofErr w:type="spellEnd"/>
      <w:r w:rsidRPr="00AC7008">
        <w:rPr>
          <w:lang w:val="es-ES"/>
        </w:rPr>
        <w:t xml:space="preserve"> suele tener variables como:</w:t>
      </w:r>
    </w:p>
    <w:p w14:paraId="6E1954AC" w14:textId="77777777" w:rsidR="00AC7008" w:rsidRPr="00AC7008" w:rsidRDefault="00AC7008" w:rsidP="00AC7008">
      <w:pPr>
        <w:rPr>
          <w:lang w:val="es-ES"/>
        </w:rPr>
      </w:pPr>
      <w:r w:rsidRPr="00AC7008">
        <w:rPr>
          <w:lang w:val="es-ES"/>
        </w:rPr>
        <w:t>DATABASE_URL</w:t>
      </w:r>
      <w:r w:rsidRPr="00AC7008">
        <w:rPr>
          <w:lang w:val="es-ES"/>
        </w:rPr>
        <w:br/>
        <w:t>POSTGRES_USER</w:t>
      </w:r>
      <w:r w:rsidRPr="00AC7008">
        <w:rPr>
          <w:lang w:val="es-ES"/>
        </w:rPr>
        <w:br/>
        <w:t>POSTGRES_PASSWORD</w:t>
      </w:r>
      <w:r w:rsidRPr="00AC7008">
        <w:rPr>
          <w:lang w:val="es-ES"/>
        </w:rPr>
        <w:br/>
        <w:t>JWT_SECRET</w:t>
      </w:r>
    </w:p>
    <w:p w14:paraId="5CD24464" w14:textId="77777777" w:rsidR="00AC7008" w:rsidRPr="00AC7008" w:rsidRDefault="00AC7008" w:rsidP="00AC7008">
      <w:pPr>
        <w:rPr>
          <w:lang w:val="es-ES"/>
        </w:rPr>
      </w:pPr>
      <w:r w:rsidRPr="00AC7008">
        <w:rPr>
          <w:lang w:val="es-ES"/>
        </w:rPr>
        <w:pict w14:anchorId="2C17D4A5">
          <v:rect id="_x0000_i1068" style="width:0;height:1.5pt" o:hralign="center" o:hrstd="t" o:hr="t" fillcolor="#a0a0a0" stroked="f"/>
        </w:pict>
      </w:r>
    </w:p>
    <w:p w14:paraId="09969E8D" w14:textId="77777777" w:rsidR="00AC7008" w:rsidRPr="00AC7008" w:rsidRDefault="00AC7008" w:rsidP="00AC7008">
      <w:pPr>
        <w:rPr>
          <w:b/>
          <w:bCs/>
          <w:lang w:val="es-ES"/>
        </w:rPr>
      </w:pPr>
      <w:proofErr w:type="spellStart"/>
      <w:r w:rsidRPr="00AC7008">
        <w:rPr>
          <w:b/>
          <w:bCs/>
          <w:lang w:val="es-ES"/>
        </w:rPr>
        <w:t>Database</w:t>
      </w:r>
      <w:proofErr w:type="spellEnd"/>
      <w:r w:rsidRPr="00AC7008">
        <w:rPr>
          <w:b/>
          <w:bCs/>
          <w:lang w:val="es-ES"/>
        </w:rPr>
        <w:t xml:space="preserve"> YAML</w:t>
      </w:r>
    </w:p>
    <w:p w14:paraId="724D421D" w14:textId="77777777" w:rsidR="00AC7008" w:rsidRPr="00AC7008" w:rsidRDefault="00AC7008" w:rsidP="00AC7008">
      <w:pPr>
        <w:rPr>
          <w:lang w:val="es-ES"/>
        </w:rPr>
      </w:pPr>
      <w:r w:rsidRPr="00AC7008">
        <w:rPr>
          <w:lang w:val="es-ES"/>
        </w:rPr>
        <w:t>Despliega PostgreSQL.</w:t>
      </w:r>
    </w:p>
    <w:p w14:paraId="18EE49E6" w14:textId="77777777" w:rsidR="00AC7008" w:rsidRPr="00AC7008" w:rsidRDefault="00AC7008" w:rsidP="00AC7008">
      <w:pPr>
        <w:rPr>
          <w:lang w:val="es-ES"/>
        </w:rPr>
      </w:pPr>
      <w:r w:rsidRPr="00AC7008">
        <w:rPr>
          <w:lang w:val="es-ES"/>
        </w:rPr>
        <w:t>Aquí es muy importante que tenga almacenamiento persistente:</w:t>
      </w:r>
    </w:p>
    <w:p w14:paraId="0895BDAC" w14:textId="77777777" w:rsidR="00AC7008" w:rsidRPr="00AC7008" w:rsidRDefault="00AC7008" w:rsidP="00AC7008">
      <w:pPr>
        <w:rPr>
          <w:lang w:val="es-ES"/>
        </w:rPr>
      </w:pPr>
      <w:proofErr w:type="spellStart"/>
      <w:r w:rsidRPr="00AC7008">
        <w:rPr>
          <w:lang w:val="es-ES"/>
        </w:rPr>
        <w:t>kind</w:t>
      </w:r>
      <w:proofErr w:type="spellEnd"/>
      <w:r w:rsidRPr="00AC7008">
        <w:rPr>
          <w:lang w:val="es-ES"/>
        </w:rPr>
        <w:t xml:space="preserve">: </w:t>
      </w:r>
      <w:proofErr w:type="spellStart"/>
      <w:r w:rsidRPr="00AC7008">
        <w:rPr>
          <w:lang w:val="es-ES"/>
        </w:rPr>
        <w:t>PersistentVolumeClaim</w:t>
      </w:r>
      <w:proofErr w:type="spellEnd"/>
    </w:p>
    <w:p w14:paraId="739A1D0A" w14:textId="77777777" w:rsidR="00AC7008" w:rsidRPr="00AC7008" w:rsidRDefault="00AC7008" w:rsidP="00AC7008">
      <w:pPr>
        <w:rPr>
          <w:lang w:val="es-ES"/>
        </w:rPr>
      </w:pPr>
      <w:r w:rsidRPr="00AC7008">
        <w:rPr>
          <w:lang w:val="es-ES"/>
        </w:rPr>
        <w:t xml:space="preserve">Eso reserva disco para que los datos no se pierdan si el </w:t>
      </w:r>
      <w:proofErr w:type="spellStart"/>
      <w:r w:rsidRPr="00AC7008">
        <w:rPr>
          <w:lang w:val="es-ES"/>
        </w:rPr>
        <w:t>pod</w:t>
      </w:r>
      <w:proofErr w:type="spellEnd"/>
      <w:r w:rsidRPr="00AC7008">
        <w:rPr>
          <w:lang w:val="es-ES"/>
        </w:rPr>
        <w:t xml:space="preserve"> se reinicia.</w:t>
      </w:r>
    </w:p>
    <w:p w14:paraId="7A58F341" w14:textId="77777777" w:rsidR="00AC7008" w:rsidRPr="00AC7008" w:rsidRDefault="00AC7008" w:rsidP="00AC7008">
      <w:pPr>
        <w:rPr>
          <w:lang w:val="es-ES"/>
        </w:rPr>
      </w:pPr>
      <w:r w:rsidRPr="00AC7008">
        <w:rPr>
          <w:lang w:val="es-ES"/>
        </w:rPr>
        <w:t>También puede tener:</w:t>
      </w:r>
    </w:p>
    <w:p w14:paraId="4178F0BC" w14:textId="77777777" w:rsidR="00AC7008" w:rsidRPr="00AC7008" w:rsidRDefault="00AC7008" w:rsidP="00AC7008">
      <w:pPr>
        <w:rPr>
          <w:lang w:val="es-ES"/>
        </w:rPr>
      </w:pPr>
      <w:proofErr w:type="spellStart"/>
      <w:r w:rsidRPr="00AC7008">
        <w:rPr>
          <w:lang w:val="es-ES"/>
        </w:rPr>
        <w:t>kind</w:t>
      </w:r>
      <w:proofErr w:type="spellEnd"/>
      <w:r w:rsidRPr="00AC7008">
        <w:rPr>
          <w:lang w:val="es-ES"/>
        </w:rPr>
        <w:t xml:space="preserve">: </w:t>
      </w:r>
      <w:proofErr w:type="spellStart"/>
      <w:r w:rsidRPr="00AC7008">
        <w:rPr>
          <w:lang w:val="es-ES"/>
        </w:rPr>
        <w:t>Deployment</w:t>
      </w:r>
      <w:proofErr w:type="spellEnd"/>
    </w:p>
    <w:p w14:paraId="57B83A55" w14:textId="77777777" w:rsidR="00AC7008" w:rsidRPr="00AC7008" w:rsidRDefault="00AC7008" w:rsidP="00AC7008">
      <w:pPr>
        <w:rPr>
          <w:lang w:val="es-ES"/>
        </w:rPr>
      </w:pPr>
      <w:r w:rsidRPr="00AC7008">
        <w:rPr>
          <w:lang w:val="es-ES"/>
        </w:rPr>
        <w:t>o mejor:</w:t>
      </w:r>
    </w:p>
    <w:p w14:paraId="51A2A725" w14:textId="77777777" w:rsidR="00AC7008" w:rsidRPr="00AC7008" w:rsidRDefault="00AC7008" w:rsidP="00AC7008">
      <w:pPr>
        <w:rPr>
          <w:lang w:val="es-ES"/>
        </w:rPr>
      </w:pPr>
      <w:proofErr w:type="spellStart"/>
      <w:r w:rsidRPr="00AC7008">
        <w:rPr>
          <w:lang w:val="es-ES"/>
        </w:rPr>
        <w:t>kind</w:t>
      </w:r>
      <w:proofErr w:type="spellEnd"/>
      <w:r w:rsidRPr="00AC7008">
        <w:rPr>
          <w:lang w:val="es-ES"/>
        </w:rPr>
        <w:t xml:space="preserve">: </w:t>
      </w:r>
      <w:proofErr w:type="spellStart"/>
      <w:r w:rsidRPr="00AC7008">
        <w:rPr>
          <w:lang w:val="es-ES"/>
        </w:rPr>
        <w:t>StatefulSet</w:t>
      </w:r>
      <w:proofErr w:type="spellEnd"/>
    </w:p>
    <w:p w14:paraId="67F30F3B" w14:textId="77777777" w:rsidR="00AC7008" w:rsidRPr="00AC7008" w:rsidRDefault="00AC7008" w:rsidP="00AC7008">
      <w:pPr>
        <w:rPr>
          <w:lang w:val="es-ES"/>
        </w:rPr>
      </w:pPr>
      <w:r w:rsidRPr="00AC7008">
        <w:rPr>
          <w:lang w:val="es-ES"/>
        </w:rPr>
        <w:t xml:space="preserve">Para base de datos, </w:t>
      </w:r>
      <w:proofErr w:type="spellStart"/>
      <w:r w:rsidRPr="00AC7008">
        <w:rPr>
          <w:b/>
          <w:bCs/>
          <w:lang w:val="es-ES"/>
        </w:rPr>
        <w:t>StatefulSet</w:t>
      </w:r>
      <w:proofErr w:type="spellEnd"/>
      <w:r w:rsidRPr="00AC7008">
        <w:rPr>
          <w:b/>
          <w:bCs/>
          <w:lang w:val="es-ES"/>
        </w:rPr>
        <w:t xml:space="preserve"> suele ser más correcto</w:t>
      </w:r>
      <w:r w:rsidRPr="00AC7008">
        <w:rPr>
          <w:lang w:val="es-ES"/>
        </w:rPr>
        <w:t xml:space="preserve"> que </w:t>
      </w:r>
      <w:proofErr w:type="spellStart"/>
      <w:r w:rsidRPr="00AC7008">
        <w:rPr>
          <w:lang w:val="es-ES"/>
        </w:rPr>
        <w:t>Deployment</w:t>
      </w:r>
      <w:proofErr w:type="spellEnd"/>
      <w:r w:rsidRPr="00AC7008">
        <w:rPr>
          <w:lang w:val="es-ES"/>
        </w:rPr>
        <w:t>.</w:t>
      </w:r>
    </w:p>
    <w:p w14:paraId="729C2DA3" w14:textId="77777777" w:rsidR="00AC7008" w:rsidRPr="00AC7008" w:rsidRDefault="00AC7008" w:rsidP="00AC7008">
      <w:pPr>
        <w:rPr>
          <w:lang w:val="es-ES"/>
        </w:rPr>
      </w:pPr>
      <w:r w:rsidRPr="00AC7008">
        <w:rPr>
          <w:lang w:val="es-ES"/>
        </w:rPr>
        <w:t>Flujo:</w:t>
      </w:r>
    </w:p>
    <w:p w14:paraId="6C8FB2EF" w14:textId="77777777" w:rsidR="00AC7008" w:rsidRPr="00AC7008" w:rsidRDefault="00AC7008" w:rsidP="00AC7008">
      <w:pPr>
        <w:rPr>
          <w:lang w:val="es-ES"/>
        </w:rPr>
      </w:pPr>
      <w:proofErr w:type="spellStart"/>
      <w:r w:rsidRPr="00AC7008">
        <w:rPr>
          <w:lang w:val="es-ES"/>
        </w:rPr>
        <w:t>Backend</w:t>
      </w:r>
      <w:proofErr w:type="spellEnd"/>
      <w:r w:rsidRPr="00AC7008">
        <w:rPr>
          <w:lang w:val="es-ES"/>
        </w:rPr>
        <w:t xml:space="preserve"> Pod</w:t>
      </w:r>
      <w:r w:rsidRPr="00AC7008">
        <w:rPr>
          <w:lang w:val="es-ES"/>
        </w:rPr>
        <w:br/>
        <w:t xml:space="preserve">   ↓</w:t>
      </w:r>
      <w:r w:rsidRPr="00AC7008">
        <w:rPr>
          <w:lang w:val="es-ES"/>
        </w:rPr>
        <w:br/>
      </w:r>
      <w:proofErr w:type="spellStart"/>
      <w:r w:rsidRPr="00AC7008">
        <w:rPr>
          <w:lang w:val="es-ES"/>
        </w:rPr>
        <w:t>Database</w:t>
      </w:r>
      <w:proofErr w:type="spellEnd"/>
      <w:r w:rsidRPr="00AC7008">
        <w:rPr>
          <w:lang w:val="es-ES"/>
        </w:rPr>
        <w:t xml:space="preserve"> Service</w:t>
      </w:r>
      <w:r w:rsidRPr="00AC7008">
        <w:rPr>
          <w:lang w:val="es-ES"/>
        </w:rPr>
        <w:br/>
        <w:t xml:space="preserve">   ↓</w:t>
      </w:r>
      <w:r w:rsidRPr="00AC7008">
        <w:rPr>
          <w:lang w:val="es-ES"/>
        </w:rPr>
        <w:br/>
        <w:t>PostgreSQL Pod</w:t>
      </w:r>
      <w:r w:rsidRPr="00AC7008">
        <w:rPr>
          <w:lang w:val="es-ES"/>
        </w:rPr>
        <w:br/>
        <w:t xml:space="preserve">   ↓</w:t>
      </w:r>
      <w:r w:rsidRPr="00AC7008">
        <w:rPr>
          <w:lang w:val="es-ES"/>
        </w:rPr>
        <w:br/>
      </w:r>
      <w:proofErr w:type="spellStart"/>
      <w:r w:rsidRPr="00AC7008">
        <w:rPr>
          <w:lang w:val="es-ES"/>
        </w:rPr>
        <w:t>Persistent</w:t>
      </w:r>
      <w:proofErr w:type="spellEnd"/>
      <w:r w:rsidRPr="00AC7008">
        <w:rPr>
          <w:lang w:val="es-ES"/>
        </w:rPr>
        <w:t xml:space="preserve"> </w:t>
      </w:r>
      <w:proofErr w:type="spellStart"/>
      <w:r w:rsidRPr="00AC7008">
        <w:rPr>
          <w:lang w:val="es-ES"/>
        </w:rPr>
        <w:t>Volume</w:t>
      </w:r>
      <w:proofErr w:type="spellEnd"/>
    </w:p>
    <w:p w14:paraId="5FD06A3E" w14:textId="77777777" w:rsidR="00AC7008" w:rsidRPr="00AC7008" w:rsidRDefault="00AC7008" w:rsidP="00AC7008">
      <w:pPr>
        <w:rPr>
          <w:lang w:val="es-ES"/>
        </w:rPr>
      </w:pPr>
      <w:r w:rsidRPr="00AC7008">
        <w:rPr>
          <w:lang w:val="es-ES"/>
        </w:rPr>
        <w:pict w14:anchorId="294591A3">
          <v:rect id="_x0000_i1069" style="width:0;height:1.5pt" o:hralign="center" o:hrstd="t" o:hr="t" fillcolor="#a0a0a0" stroked="f"/>
        </w:pict>
      </w:r>
    </w:p>
    <w:p w14:paraId="5988AA42" w14:textId="77777777" w:rsidR="00AC7008" w:rsidRPr="00AC7008" w:rsidRDefault="00AC7008" w:rsidP="00AC7008">
      <w:pPr>
        <w:rPr>
          <w:b/>
          <w:bCs/>
          <w:lang w:val="es-ES"/>
        </w:rPr>
      </w:pPr>
      <w:r w:rsidRPr="00AC7008">
        <w:rPr>
          <w:b/>
          <w:bCs/>
          <w:lang w:val="es-ES"/>
        </w:rPr>
        <w:t>2. Cómo se despliega</w:t>
      </w:r>
    </w:p>
    <w:p w14:paraId="6AF888BB" w14:textId="77777777" w:rsidR="00AC7008" w:rsidRPr="00AC7008" w:rsidRDefault="00AC7008" w:rsidP="00AC7008">
      <w:pPr>
        <w:rPr>
          <w:lang w:val="es-ES"/>
        </w:rPr>
      </w:pPr>
      <w:r w:rsidRPr="00AC7008">
        <w:rPr>
          <w:lang w:val="es-ES"/>
        </w:rPr>
        <w:t xml:space="preserve">Desde terminal, estando </w:t>
      </w:r>
      <w:proofErr w:type="spellStart"/>
      <w:r w:rsidRPr="00AC7008">
        <w:rPr>
          <w:lang w:val="es-ES"/>
        </w:rPr>
        <w:t>logueada</w:t>
      </w:r>
      <w:proofErr w:type="spellEnd"/>
      <w:r w:rsidRPr="00AC7008">
        <w:rPr>
          <w:lang w:val="es-ES"/>
        </w:rPr>
        <w:t xml:space="preserve"> en </w:t>
      </w:r>
      <w:proofErr w:type="spellStart"/>
      <w:r w:rsidRPr="00AC7008">
        <w:rPr>
          <w:lang w:val="es-ES"/>
        </w:rPr>
        <w:t>OpenShift</w:t>
      </w:r>
      <w:proofErr w:type="spellEnd"/>
      <w:r w:rsidRPr="00AC7008">
        <w:rPr>
          <w:lang w:val="es-ES"/>
        </w:rPr>
        <w:t>:</w:t>
      </w:r>
    </w:p>
    <w:p w14:paraId="5BA25735" w14:textId="77777777" w:rsidR="00AC7008" w:rsidRPr="00AC7008" w:rsidRDefault="00AC7008" w:rsidP="00AC7008">
      <w:pPr>
        <w:rPr>
          <w:lang w:val="es-ES"/>
        </w:rPr>
      </w:pPr>
      <w:proofErr w:type="spellStart"/>
      <w:r w:rsidRPr="00AC7008">
        <w:rPr>
          <w:lang w:val="es-ES"/>
        </w:rPr>
        <w:t>oc</w:t>
      </w:r>
      <w:proofErr w:type="spellEnd"/>
      <w:r w:rsidRPr="00AC7008">
        <w:rPr>
          <w:lang w:val="es-ES"/>
        </w:rPr>
        <w:t xml:space="preserve"> </w:t>
      </w:r>
      <w:proofErr w:type="spellStart"/>
      <w:r w:rsidRPr="00AC7008">
        <w:rPr>
          <w:lang w:val="es-ES"/>
        </w:rPr>
        <w:t>login</w:t>
      </w:r>
      <w:proofErr w:type="spellEnd"/>
      <w:r w:rsidRPr="00AC7008">
        <w:rPr>
          <w:lang w:val="es-ES"/>
        </w:rPr>
        <w:t xml:space="preserve"> &lt;</w:t>
      </w:r>
      <w:proofErr w:type="spellStart"/>
      <w:r w:rsidRPr="00AC7008">
        <w:rPr>
          <w:lang w:val="es-ES"/>
        </w:rPr>
        <w:t>url-openshift</w:t>
      </w:r>
      <w:proofErr w:type="spellEnd"/>
      <w:r w:rsidRPr="00AC7008">
        <w:rPr>
          <w:lang w:val="es-ES"/>
        </w:rPr>
        <w:t>&gt;</w:t>
      </w:r>
    </w:p>
    <w:p w14:paraId="7DF86E08" w14:textId="77777777" w:rsidR="00AC7008" w:rsidRPr="00AC7008" w:rsidRDefault="00AC7008" w:rsidP="00AC7008">
      <w:pPr>
        <w:rPr>
          <w:lang w:val="es-ES"/>
        </w:rPr>
      </w:pPr>
      <w:r w:rsidRPr="00AC7008">
        <w:rPr>
          <w:lang w:val="es-ES"/>
        </w:rPr>
        <w:t>Seleccionas el proyecto/</w:t>
      </w:r>
      <w:proofErr w:type="spellStart"/>
      <w:r w:rsidRPr="00AC7008">
        <w:rPr>
          <w:lang w:val="es-ES"/>
        </w:rPr>
        <w:t>namespace</w:t>
      </w:r>
      <w:proofErr w:type="spellEnd"/>
      <w:r w:rsidRPr="00AC7008">
        <w:rPr>
          <w:lang w:val="es-ES"/>
        </w:rPr>
        <w:t>:</w:t>
      </w:r>
    </w:p>
    <w:p w14:paraId="3EA22AAF" w14:textId="77777777" w:rsidR="00AC7008" w:rsidRPr="00AC7008" w:rsidRDefault="00AC7008" w:rsidP="00AC7008">
      <w:pPr>
        <w:rPr>
          <w:lang w:val="es-ES"/>
        </w:rPr>
      </w:pPr>
      <w:proofErr w:type="spellStart"/>
      <w:r w:rsidRPr="00AC7008">
        <w:rPr>
          <w:lang w:val="es-ES"/>
        </w:rPr>
        <w:t>oc</w:t>
      </w:r>
      <w:proofErr w:type="spellEnd"/>
      <w:r w:rsidRPr="00AC7008">
        <w:rPr>
          <w:lang w:val="es-ES"/>
        </w:rPr>
        <w:t xml:space="preserve"> </w:t>
      </w:r>
      <w:proofErr w:type="spellStart"/>
      <w:r w:rsidRPr="00AC7008">
        <w:rPr>
          <w:lang w:val="es-ES"/>
        </w:rPr>
        <w:t>project</w:t>
      </w:r>
      <w:proofErr w:type="spellEnd"/>
      <w:r w:rsidRPr="00AC7008">
        <w:rPr>
          <w:lang w:val="es-ES"/>
        </w:rPr>
        <w:t xml:space="preserve"> mi-proyecto</w:t>
      </w:r>
    </w:p>
    <w:p w14:paraId="6E4C4620" w14:textId="77777777" w:rsidR="00AC7008" w:rsidRPr="00AC7008" w:rsidRDefault="00AC7008" w:rsidP="00AC7008">
      <w:pPr>
        <w:rPr>
          <w:lang w:val="es-ES"/>
        </w:rPr>
      </w:pPr>
      <w:r w:rsidRPr="00AC7008">
        <w:rPr>
          <w:lang w:val="es-ES"/>
        </w:rPr>
        <w:t>Aplicarías los YAML:</w:t>
      </w:r>
    </w:p>
    <w:p w14:paraId="7F2B2F8F" w14:textId="77777777" w:rsidR="00AC7008" w:rsidRPr="00AC7008" w:rsidRDefault="00AC7008" w:rsidP="00AC7008">
      <w:pPr>
        <w:rPr>
          <w:lang w:val="es-ES"/>
        </w:rPr>
      </w:pPr>
      <w:proofErr w:type="spellStart"/>
      <w:r w:rsidRPr="00AC7008">
        <w:rPr>
          <w:lang w:val="es-ES"/>
        </w:rPr>
        <w:t>oc</w:t>
      </w:r>
      <w:proofErr w:type="spellEnd"/>
      <w:r w:rsidRPr="00AC7008">
        <w:rPr>
          <w:lang w:val="es-ES"/>
        </w:rPr>
        <w:t xml:space="preserve"> </w:t>
      </w:r>
      <w:proofErr w:type="spellStart"/>
      <w:r w:rsidRPr="00AC7008">
        <w:rPr>
          <w:lang w:val="es-ES"/>
        </w:rPr>
        <w:t>apply</w:t>
      </w:r>
      <w:proofErr w:type="spellEnd"/>
      <w:r w:rsidRPr="00AC7008">
        <w:rPr>
          <w:lang w:val="es-ES"/>
        </w:rPr>
        <w:t xml:space="preserve"> -f </w:t>
      </w:r>
      <w:proofErr w:type="spellStart"/>
      <w:r w:rsidRPr="00AC7008">
        <w:rPr>
          <w:lang w:val="es-ES"/>
        </w:rPr>
        <w:t>database.yaml</w:t>
      </w:r>
      <w:proofErr w:type="spellEnd"/>
      <w:r w:rsidRPr="00AC7008">
        <w:rPr>
          <w:lang w:val="es-ES"/>
        </w:rPr>
        <w:br/>
      </w:r>
      <w:proofErr w:type="spellStart"/>
      <w:r w:rsidRPr="00AC7008">
        <w:rPr>
          <w:lang w:val="es-ES"/>
        </w:rPr>
        <w:t>oc</w:t>
      </w:r>
      <w:proofErr w:type="spellEnd"/>
      <w:r w:rsidRPr="00AC7008">
        <w:rPr>
          <w:lang w:val="es-ES"/>
        </w:rPr>
        <w:t xml:space="preserve"> </w:t>
      </w:r>
      <w:proofErr w:type="spellStart"/>
      <w:r w:rsidRPr="00AC7008">
        <w:rPr>
          <w:lang w:val="es-ES"/>
        </w:rPr>
        <w:t>apply</w:t>
      </w:r>
      <w:proofErr w:type="spellEnd"/>
      <w:r w:rsidRPr="00AC7008">
        <w:rPr>
          <w:lang w:val="es-ES"/>
        </w:rPr>
        <w:t xml:space="preserve"> -f </w:t>
      </w:r>
      <w:proofErr w:type="spellStart"/>
      <w:r w:rsidRPr="00AC7008">
        <w:rPr>
          <w:lang w:val="es-ES"/>
        </w:rPr>
        <w:t>backend.yaml</w:t>
      </w:r>
      <w:proofErr w:type="spellEnd"/>
      <w:r w:rsidRPr="00AC7008">
        <w:rPr>
          <w:lang w:val="es-ES"/>
        </w:rPr>
        <w:br/>
      </w:r>
      <w:proofErr w:type="spellStart"/>
      <w:r w:rsidRPr="00AC7008">
        <w:rPr>
          <w:lang w:val="es-ES"/>
        </w:rPr>
        <w:t>oc</w:t>
      </w:r>
      <w:proofErr w:type="spellEnd"/>
      <w:r w:rsidRPr="00AC7008">
        <w:rPr>
          <w:lang w:val="es-ES"/>
        </w:rPr>
        <w:t xml:space="preserve"> </w:t>
      </w:r>
      <w:proofErr w:type="spellStart"/>
      <w:r w:rsidRPr="00AC7008">
        <w:rPr>
          <w:lang w:val="es-ES"/>
        </w:rPr>
        <w:t>apply</w:t>
      </w:r>
      <w:proofErr w:type="spellEnd"/>
      <w:r w:rsidRPr="00AC7008">
        <w:rPr>
          <w:lang w:val="es-ES"/>
        </w:rPr>
        <w:t xml:space="preserve"> -f </w:t>
      </w:r>
      <w:proofErr w:type="spellStart"/>
      <w:r w:rsidRPr="00AC7008">
        <w:rPr>
          <w:lang w:val="es-ES"/>
        </w:rPr>
        <w:t>frontend.yaml</w:t>
      </w:r>
      <w:proofErr w:type="spellEnd"/>
    </w:p>
    <w:p w14:paraId="36CC7D8E" w14:textId="77777777" w:rsidR="00AC7008" w:rsidRPr="00AC7008" w:rsidRDefault="00AC7008" w:rsidP="00AC7008">
      <w:pPr>
        <w:rPr>
          <w:lang w:val="es-ES"/>
        </w:rPr>
      </w:pPr>
      <w:r w:rsidRPr="00AC7008">
        <w:rPr>
          <w:lang w:val="es-ES"/>
        </w:rPr>
        <w:t>El orden importa:</w:t>
      </w:r>
    </w:p>
    <w:p w14:paraId="5DF98D1F" w14:textId="77777777" w:rsidR="00AC7008" w:rsidRPr="00AC7008" w:rsidRDefault="00AC7008" w:rsidP="00AC7008">
      <w:pPr>
        <w:rPr>
          <w:lang w:val="es-ES"/>
        </w:rPr>
      </w:pPr>
      <w:r w:rsidRPr="00AC7008">
        <w:rPr>
          <w:lang w:val="es-ES"/>
        </w:rPr>
        <w:lastRenderedPageBreak/>
        <w:t xml:space="preserve">1. </w:t>
      </w:r>
      <w:proofErr w:type="spellStart"/>
      <w:r w:rsidRPr="00AC7008">
        <w:rPr>
          <w:lang w:val="es-ES"/>
        </w:rPr>
        <w:t>Database</w:t>
      </w:r>
      <w:proofErr w:type="spellEnd"/>
      <w:r w:rsidRPr="00AC7008">
        <w:rPr>
          <w:lang w:val="es-ES"/>
        </w:rPr>
        <w:br/>
        <w:t xml:space="preserve">2. </w:t>
      </w:r>
      <w:proofErr w:type="spellStart"/>
      <w:r w:rsidRPr="00AC7008">
        <w:rPr>
          <w:lang w:val="es-ES"/>
        </w:rPr>
        <w:t>Backend</w:t>
      </w:r>
      <w:proofErr w:type="spellEnd"/>
      <w:r w:rsidRPr="00AC7008">
        <w:rPr>
          <w:lang w:val="es-ES"/>
        </w:rPr>
        <w:br/>
        <w:t xml:space="preserve">3. </w:t>
      </w:r>
      <w:proofErr w:type="spellStart"/>
      <w:r w:rsidRPr="00AC7008">
        <w:rPr>
          <w:lang w:val="es-ES"/>
        </w:rPr>
        <w:t>Frontend</w:t>
      </w:r>
      <w:proofErr w:type="spellEnd"/>
    </w:p>
    <w:p w14:paraId="49A7C49D" w14:textId="77777777" w:rsidR="00AC7008" w:rsidRPr="00AC7008" w:rsidRDefault="00AC7008" w:rsidP="00AC7008">
      <w:pPr>
        <w:rPr>
          <w:lang w:val="es-ES"/>
        </w:rPr>
      </w:pPr>
      <w:r w:rsidRPr="00AC7008">
        <w:rPr>
          <w:lang w:val="es-ES"/>
        </w:rPr>
        <w:t xml:space="preserve">Porque el </w:t>
      </w:r>
      <w:proofErr w:type="spellStart"/>
      <w:r w:rsidRPr="00AC7008">
        <w:rPr>
          <w:lang w:val="es-ES"/>
        </w:rPr>
        <w:t>backend</w:t>
      </w:r>
      <w:proofErr w:type="spellEnd"/>
      <w:r w:rsidRPr="00AC7008">
        <w:rPr>
          <w:lang w:val="es-ES"/>
        </w:rPr>
        <w:t xml:space="preserve"> necesita la base de datos, y el </w:t>
      </w:r>
      <w:proofErr w:type="spellStart"/>
      <w:r w:rsidRPr="00AC7008">
        <w:rPr>
          <w:lang w:val="es-ES"/>
        </w:rPr>
        <w:t>frontend</w:t>
      </w:r>
      <w:proofErr w:type="spellEnd"/>
      <w:r w:rsidRPr="00AC7008">
        <w:rPr>
          <w:lang w:val="es-ES"/>
        </w:rPr>
        <w:t xml:space="preserve"> necesita el </w:t>
      </w:r>
      <w:proofErr w:type="spellStart"/>
      <w:r w:rsidRPr="00AC7008">
        <w:rPr>
          <w:lang w:val="es-ES"/>
        </w:rPr>
        <w:t>backend</w:t>
      </w:r>
      <w:proofErr w:type="spellEnd"/>
      <w:r w:rsidRPr="00AC7008">
        <w:rPr>
          <w:lang w:val="es-ES"/>
        </w:rPr>
        <w:t>.</w:t>
      </w:r>
    </w:p>
    <w:p w14:paraId="442E9985" w14:textId="77777777" w:rsidR="00AC7008" w:rsidRPr="00AC7008" w:rsidRDefault="00AC7008" w:rsidP="00AC7008">
      <w:pPr>
        <w:rPr>
          <w:lang w:val="es-ES"/>
        </w:rPr>
      </w:pPr>
      <w:r w:rsidRPr="00AC7008">
        <w:rPr>
          <w:lang w:val="es-ES"/>
        </w:rPr>
        <w:pict w14:anchorId="6CF0EFEE">
          <v:rect id="_x0000_i1070" style="width:0;height:1.5pt" o:hralign="center" o:hrstd="t" o:hr="t" fillcolor="#a0a0a0" stroked="f"/>
        </w:pict>
      </w:r>
    </w:p>
    <w:p w14:paraId="4AC45F07" w14:textId="77777777" w:rsidR="00AC7008" w:rsidRPr="00AC7008" w:rsidRDefault="00AC7008" w:rsidP="00AC7008">
      <w:pPr>
        <w:rPr>
          <w:b/>
          <w:bCs/>
          <w:lang w:val="es-ES"/>
        </w:rPr>
      </w:pPr>
      <w:r w:rsidRPr="00AC7008">
        <w:rPr>
          <w:b/>
          <w:bCs/>
          <w:lang w:val="es-ES"/>
        </w:rPr>
        <w:t>3. Cómo comprobar si ha funcionado</w:t>
      </w:r>
    </w:p>
    <w:p w14:paraId="6A7E75F8" w14:textId="77777777" w:rsidR="00AC7008" w:rsidRPr="00AC7008" w:rsidRDefault="00AC7008" w:rsidP="00AC7008">
      <w:pPr>
        <w:rPr>
          <w:lang w:val="es-ES"/>
        </w:rPr>
      </w:pPr>
      <w:r w:rsidRPr="00AC7008">
        <w:rPr>
          <w:lang w:val="es-ES"/>
        </w:rPr>
        <w:t xml:space="preserve">Ver </w:t>
      </w:r>
      <w:proofErr w:type="spellStart"/>
      <w:r w:rsidRPr="00AC7008">
        <w:rPr>
          <w:lang w:val="es-ES"/>
        </w:rPr>
        <w:t>pods</w:t>
      </w:r>
      <w:proofErr w:type="spellEnd"/>
      <w:r w:rsidRPr="00AC7008">
        <w:rPr>
          <w:lang w:val="es-ES"/>
        </w:rPr>
        <w:t>:</w:t>
      </w:r>
    </w:p>
    <w:p w14:paraId="1080908D" w14:textId="77777777" w:rsidR="00AC7008" w:rsidRPr="00AC7008" w:rsidRDefault="00AC7008" w:rsidP="00AC7008">
      <w:pPr>
        <w:rPr>
          <w:lang w:val="es-ES"/>
        </w:rPr>
      </w:pPr>
      <w:proofErr w:type="spellStart"/>
      <w:r w:rsidRPr="00AC7008">
        <w:rPr>
          <w:lang w:val="es-ES"/>
        </w:rPr>
        <w:t>oc</w:t>
      </w:r>
      <w:proofErr w:type="spellEnd"/>
      <w:r w:rsidRPr="00AC7008">
        <w:rPr>
          <w:lang w:val="es-ES"/>
        </w:rPr>
        <w:t xml:space="preserve"> </w:t>
      </w:r>
      <w:proofErr w:type="spellStart"/>
      <w:r w:rsidRPr="00AC7008">
        <w:rPr>
          <w:lang w:val="es-ES"/>
        </w:rPr>
        <w:t>get</w:t>
      </w:r>
      <w:proofErr w:type="spellEnd"/>
      <w:r w:rsidRPr="00AC7008">
        <w:rPr>
          <w:lang w:val="es-ES"/>
        </w:rPr>
        <w:t xml:space="preserve"> </w:t>
      </w:r>
      <w:proofErr w:type="spellStart"/>
      <w:r w:rsidRPr="00AC7008">
        <w:rPr>
          <w:lang w:val="es-ES"/>
        </w:rPr>
        <w:t>pods</w:t>
      </w:r>
      <w:proofErr w:type="spellEnd"/>
    </w:p>
    <w:p w14:paraId="2F362274" w14:textId="77777777" w:rsidR="00AC7008" w:rsidRPr="00AC7008" w:rsidRDefault="00AC7008" w:rsidP="00AC7008">
      <w:pPr>
        <w:rPr>
          <w:lang w:val="es-ES"/>
        </w:rPr>
      </w:pPr>
      <w:r w:rsidRPr="00AC7008">
        <w:rPr>
          <w:lang w:val="es-ES"/>
        </w:rPr>
        <w:t>Ver servicios:</w:t>
      </w:r>
    </w:p>
    <w:p w14:paraId="4AD47C94" w14:textId="77777777" w:rsidR="00AC7008" w:rsidRPr="00AC7008" w:rsidRDefault="00AC7008" w:rsidP="00AC7008">
      <w:pPr>
        <w:rPr>
          <w:lang w:val="es-ES"/>
        </w:rPr>
      </w:pPr>
      <w:proofErr w:type="spellStart"/>
      <w:r w:rsidRPr="00AC7008">
        <w:rPr>
          <w:lang w:val="es-ES"/>
        </w:rPr>
        <w:t>oc</w:t>
      </w:r>
      <w:proofErr w:type="spellEnd"/>
      <w:r w:rsidRPr="00AC7008">
        <w:rPr>
          <w:lang w:val="es-ES"/>
        </w:rPr>
        <w:t xml:space="preserve"> </w:t>
      </w:r>
      <w:proofErr w:type="spellStart"/>
      <w:r w:rsidRPr="00AC7008">
        <w:rPr>
          <w:lang w:val="es-ES"/>
        </w:rPr>
        <w:t>get</w:t>
      </w:r>
      <w:proofErr w:type="spellEnd"/>
      <w:r w:rsidRPr="00AC7008">
        <w:rPr>
          <w:lang w:val="es-ES"/>
        </w:rPr>
        <w:t xml:space="preserve"> </w:t>
      </w:r>
      <w:proofErr w:type="spellStart"/>
      <w:r w:rsidRPr="00AC7008">
        <w:rPr>
          <w:lang w:val="es-ES"/>
        </w:rPr>
        <w:t>svc</w:t>
      </w:r>
      <w:proofErr w:type="spellEnd"/>
    </w:p>
    <w:p w14:paraId="54BC1BB2" w14:textId="77777777" w:rsidR="00AC7008" w:rsidRPr="00AC7008" w:rsidRDefault="00AC7008" w:rsidP="00AC7008">
      <w:pPr>
        <w:rPr>
          <w:lang w:val="es-ES"/>
        </w:rPr>
      </w:pPr>
      <w:r w:rsidRPr="00AC7008">
        <w:rPr>
          <w:lang w:val="es-ES"/>
        </w:rPr>
        <w:t>Ver rutas:</w:t>
      </w:r>
    </w:p>
    <w:p w14:paraId="4F7F6503" w14:textId="77777777" w:rsidR="00AC7008" w:rsidRPr="00AC7008" w:rsidRDefault="00AC7008" w:rsidP="00AC7008">
      <w:pPr>
        <w:rPr>
          <w:lang w:val="es-ES"/>
        </w:rPr>
      </w:pPr>
      <w:proofErr w:type="spellStart"/>
      <w:r w:rsidRPr="00AC7008">
        <w:rPr>
          <w:lang w:val="es-ES"/>
        </w:rPr>
        <w:t>oc</w:t>
      </w:r>
      <w:proofErr w:type="spellEnd"/>
      <w:r w:rsidRPr="00AC7008">
        <w:rPr>
          <w:lang w:val="es-ES"/>
        </w:rPr>
        <w:t xml:space="preserve"> </w:t>
      </w:r>
      <w:proofErr w:type="spellStart"/>
      <w:r w:rsidRPr="00AC7008">
        <w:rPr>
          <w:lang w:val="es-ES"/>
        </w:rPr>
        <w:t>get</w:t>
      </w:r>
      <w:proofErr w:type="spellEnd"/>
      <w:r w:rsidRPr="00AC7008">
        <w:rPr>
          <w:lang w:val="es-ES"/>
        </w:rPr>
        <w:t xml:space="preserve"> </w:t>
      </w:r>
      <w:proofErr w:type="spellStart"/>
      <w:r w:rsidRPr="00AC7008">
        <w:rPr>
          <w:lang w:val="es-ES"/>
        </w:rPr>
        <w:t>routes</w:t>
      </w:r>
      <w:proofErr w:type="spellEnd"/>
    </w:p>
    <w:p w14:paraId="65530CC3" w14:textId="77777777" w:rsidR="00AC7008" w:rsidRPr="00AC7008" w:rsidRDefault="00AC7008" w:rsidP="00AC7008">
      <w:pPr>
        <w:rPr>
          <w:lang w:val="es-ES"/>
        </w:rPr>
      </w:pPr>
      <w:r w:rsidRPr="00AC7008">
        <w:rPr>
          <w:lang w:val="es-ES"/>
        </w:rPr>
        <w:t xml:space="preserve">Ver logs del </w:t>
      </w:r>
      <w:proofErr w:type="spellStart"/>
      <w:r w:rsidRPr="00AC7008">
        <w:rPr>
          <w:lang w:val="es-ES"/>
        </w:rPr>
        <w:t>backend</w:t>
      </w:r>
      <w:proofErr w:type="spellEnd"/>
      <w:r w:rsidRPr="00AC7008">
        <w:rPr>
          <w:lang w:val="es-ES"/>
        </w:rPr>
        <w:t>:</w:t>
      </w:r>
    </w:p>
    <w:p w14:paraId="3E1D8B87" w14:textId="77777777" w:rsidR="00AC7008" w:rsidRPr="00AC7008" w:rsidRDefault="00AC7008" w:rsidP="00AC7008">
      <w:pPr>
        <w:rPr>
          <w:lang w:val="es-ES"/>
        </w:rPr>
      </w:pPr>
      <w:proofErr w:type="spellStart"/>
      <w:r w:rsidRPr="00AC7008">
        <w:rPr>
          <w:lang w:val="es-ES"/>
        </w:rPr>
        <w:t>oc</w:t>
      </w:r>
      <w:proofErr w:type="spellEnd"/>
      <w:r w:rsidRPr="00AC7008">
        <w:rPr>
          <w:lang w:val="es-ES"/>
        </w:rPr>
        <w:t xml:space="preserve"> logs </w:t>
      </w:r>
      <w:proofErr w:type="spellStart"/>
      <w:r w:rsidRPr="00AC7008">
        <w:rPr>
          <w:lang w:val="es-ES"/>
        </w:rPr>
        <w:t>deployment</w:t>
      </w:r>
      <w:proofErr w:type="spellEnd"/>
      <w:r w:rsidRPr="00AC7008">
        <w:rPr>
          <w:lang w:val="es-ES"/>
        </w:rPr>
        <w:t>/</w:t>
      </w:r>
      <w:proofErr w:type="spellStart"/>
      <w:r w:rsidRPr="00AC7008">
        <w:rPr>
          <w:lang w:val="es-ES"/>
        </w:rPr>
        <w:t>backend</w:t>
      </w:r>
      <w:proofErr w:type="spellEnd"/>
    </w:p>
    <w:p w14:paraId="0E7E8918" w14:textId="77777777" w:rsidR="00AC7008" w:rsidRPr="00AC7008" w:rsidRDefault="00AC7008" w:rsidP="00AC7008">
      <w:pPr>
        <w:rPr>
          <w:lang w:val="es-ES"/>
        </w:rPr>
      </w:pPr>
      <w:r w:rsidRPr="00AC7008">
        <w:rPr>
          <w:lang w:val="es-ES"/>
        </w:rPr>
        <w:t xml:space="preserve">Ver logs del </w:t>
      </w:r>
      <w:proofErr w:type="spellStart"/>
      <w:r w:rsidRPr="00AC7008">
        <w:rPr>
          <w:lang w:val="es-ES"/>
        </w:rPr>
        <w:t>frontend</w:t>
      </w:r>
      <w:proofErr w:type="spellEnd"/>
      <w:r w:rsidRPr="00AC7008">
        <w:rPr>
          <w:lang w:val="es-ES"/>
        </w:rPr>
        <w:t>:</w:t>
      </w:r>
    </w:p>
    <w:p w14:paraId="275E2966" w14:textId="77777777" w:rsidR="00AC7008" w:rsidRPr="00AC7008" w:rsidRDefault="00AC7008" w:rsidP="00AC7008">
      <w:pPr>
        <w:rPr>
          <w:lang w:val="es-ES"/>
        </w:rPr>
      </w:pPr>
      <w:proofErr w:type="spellStart"/>
      <w:r w:rsidRPr="00AC7008">
        <w:rPr>
          <w:lang w:val="es-ES"/>
        </w:rPr>
        <w:t>oc</w:t>
      </w:r>
      <w:proofErr w:type="spellEnd"/>
      <w:r w:rsidRPr="00AC7008">
        <w:rPr>
          <w:lang w:val="es-ES"/>
        </w:rPr>
        <w:t xml:space="preserve"> logs </w:t>
      </w:r>
      <w:proofErr w:type="spellStart"/>
      <w:r w:rsidRPr="00AC7008">
        <w:rPr>
          <w:lang w:val="es-ES"/>
        </w:rPr>
        <w:t>deployment</w:t>
      </w:r>
      <w:proofErr w:type="spellEnd"/>
      <w:r w:rsidRPr="00AC7008">
        <w:rPr>
          <w:lang w:val="es-ES"/>
        </w:rPr>
        <w:t>/</w:t>
      </w:r>
      <w:proofErr w:type="spellStart"/>
      <w:r w:rsidRPr="00AC7008">
        <w:rPr>
          <w:lang w:val="es-ES"/>
        </w:rPr>
        <w:t>frontend</w:t>
      </w:r>
      <w:proofErr w:type="spellEnd"/>
    </w:p>
    <w:p w14:paraId="6266F310" w14:textId="77777777" w:rsidR="00AC7008" w:rsidRPr="00AC7008" w:rsidRDefault="00AC7008" w:rsidP="00AC7008">
      <w:pPr>
        <w:rPr>
          <w:lang w:val="es-ES"/>
        </w:rPr>
      </w:pPr>
      <w:r w:rsidRPr="00AC7008">
        <w:rPr>
          <w:lang w:val="es-ES"/>
        </w:rPr>
        <w:t>Ver eventos si algo falla:</w:t>
      </w:r>
    </w:p>
    <w:p w14:paraId="228791D1" w14:textId="77777777" w:rsidR="00AC7008" w:rsidRPr="00AC7008" w:rsidRDefault="00AC7008" w:rsidP="00AC7008">
      <w:pPr>
        <w:rPr>
          <w:lang w:val="es-ES"/>
        </w:rPr>
      </w:pPr>
      <w:proofErr w:type="spellStart"/>
      <w:r w:rsidRPr="00AC7008">
        <w:rPr>
          <w:lang w:val="es-ES"/>
        </w:rPr>
        <w:t>oc</w:t>
      </w:r>
      <w:proofErr w:type="spellEnd"/>
      <w:r w:rsidRPr="00AC7008">
        <w:rPr>
          <w:lang w:val="es-ES"/>
        </w:rPr>
        <w:t xml:space="preserve"> </w:t>
      </w:r>
      <w:proofErr w:type="spellStart"/>
      <w:r w:rsidRPr="00AC7008">
        <w:rPr>
          <w:lang w:val="es-ES"/>
        </w:rPr>
        <w:t>get</w:t>
      </w:r>
      <w:proofErr w:type="spellEnd"/>
      <w:r w:rsidRPr="00AC7008">
        <w:rPr>
          <w:lang w:val="es-ES"/>
        </w:rPr>
        <w:t xml:space="preserve"> </w:t>
      </w:r>
      <w:proofErr w:type="spellStart"/>
      <w:r w:rsidRPr="00AC7008">
        <w:rPr>
          <w:lang w:val="es-ES"/>
        </w:rPr>
        <w:t>events</w:t>
      </w:r>
      <w:proofErr w:type="spellEnd"/>
      <w:r w:rsidRPr="00AC7008">
        <w:rPr>
          <w:lang w:val="es-ES"/>
        </w:rPr>
        <w:t xml:space="preserve"> --</w:t>
      </w:r>
      <w:proofErr w:type="spellStart"/>
      <w:r w:rsidRPr="00AC7008">
        <w:rPr>
          <w:lang w:val="es-ES"/>
        </w:rPr>
        <w:t>sort-by</w:t>
      </w:r>
      <w:proofErr w:type="spellEnd"/>
      <w:r w:rsidRPr="00AC7008">
        <w:rPr>
          <w:lang w:val="es-ES"/>
        </w:rPr>
        <w:t>=.</w:t>
      </w:r>
      <w:proofErr w:type="spellStart"/>
      <w:r w:rsidRPr="00AC7008">
        <w:rPr>
          <w:lang w:val="es-ES"/>
        </w:rPr>
        <w:t>metadata.creationTimestamp</w:t>
      </w:r>
      <w:proofErr w:type="spellEnd"/>
    </w:p>
    <w:p w14:paraId="45F1D312" w14:textId="77777777" w:rsidR="00AC7008" w:rsidRPr="00AC7008" w:rsidRDefault="00AC7008" w:rsidP="00AC7008">
      <w:pPr>
        <w:rPr>
          <w:lang w:val="es-ES"/>
        </w:rPr>
      </w:pPr>
      <w:r w:rsidRPr="00AC7008">
        <w:rPr>
          <w:lang w:val="es-ES"/>
        </w:rPr>
        <w:pict w14:anchorId="723175DE">
          <v:rect id="_x0000_i1071" style="width:0;height:1.5pt" o:hralign="center" o:hrstd="t" o:hr="t" fillcolor="#a0a0a0" stroked="f"/>
        </w:pict>
      </w:r>
    </w:p>
    <w:p w14:paraId="693B32B4" w14:textId="77777777" w:rsidR="00AC7008" w:rsidRPr="00AC7008" w:rsidRDefault="00AC7008" w:rsidP="00AC7008">
      <w:pPr>
        <w:rPr>
          <w:b/>
          <w:bCs/>
          <w:lang w:val="es-ES"/>
        </w:rPr>
      </w:pPr>
      <w:r w:rsidRPr="00AC7008">
        <w:rPr>
          <w:b/>
          <w:bCs/>
          <w:lang w:val="es-ES"/>
        </w:rPr>
        <w:t>4. Cómo saber si te falta capacidad</w:t>
      </w:r>
    </w:p>
    <w:p w14:paraId="1F150314" w14:textId="77777777" w:rsidR="00AC7008" w:rsidRPr="00AC7008" w:rsidRDefault="00AC7008" w:rsidP="00AC7008">
      <w:pPr>
        <w:rPr>
          <w:lang w:val="es-ES"/>
        </w:rPr>
      </w:pPr>
      <w:r w:rsidRPr="00AC7008">
        <w:rPr>
          <w:lang w:val="es-ES"/>
        </w:rPr>
        <w:t xml:space="preserve">Tienes que mirar dos cosas: </w:t>
      </w:r>
      <w:r w:rsidRPr="00AC7008">
        <w:rPr>
          <w:b/>
          <w:bCs/>
          <w:lang w:val="es-ES"/>
        </w:rPr>
        <w:t>recursos pedidos</w:t>
      </w:r>
      <w:r w:rsidRPr="00AC7008">
        <w:rPr>
          <w:lang w:val="es-ES"/>
        </w:rPr>
        <w:t xml:space="preserve"> y </w:t>
      </w:r>
      <w:r w:rsidRPr="00AC7008">
        <w:rPr>
          <w:b/>
          <w:bCs/>
          <w:lang w:val="es-ES"/>
        </w:rPr>
        <w:t>recursos disponibles</w:t>
      </w:r>
      <w:r w:rsidRPr="00AC7008">
        <w:rPr>
          <w:lang w:val="es-ES"/>
        </w:rPr>
        <w:t>.</w:t>
      </w:r>
    </w:p>
    <w:p w14:paraId="0423C806" w14:textId="77777777" w:rsidR="00AC7008" w:rsidRPr="00AC7008" w:rsidRDefault="00AC7008" w:rsidP="00AC7008">
      <w:pPr>
        <w:rPr>
          <w:lang w:val="es-ES"/>
        </w:rPr>
      </w:pPr>
      <w:r w:rsidRPr="00AC7008">
        <w:rPr>
          <w:lang w:val="es-ES"/>
        </w:rPr>
        <w:t>En los YAML debería aparecer algo así:</w:t>
      </w:r>
    </w:p>
    <w:p w14:paraId="6BBD32AB" w14:textId="77777777" w:rsidR="00AC7008" w:rsidRPr="00AC7008" w:rsidRDefault="00AC7008" w:rsidP="00AC7008">
      <w:pPr>
        <w:rPr>
          <w:lang w:val="es-ES"/>
        </w:rPr>
      </w:pPr>
      <w:proofErr w:type="spellStart"/>
      <w:r w:rsidRPr="00AC7008">
        <w:rPr>
          <w:lang w:val="es-ES"/>
        </w:rPr>
        <w:t>resources</w:t>
      </w:r>
      <w:proofErr w:type="spellEnd"/>
      <w:r w:rsidRPr="00AC7008">
        <w:rPr>
          <w:lang w:val="es-ES"/>
        </w:rPr>
        <w:t>:</w:t>
      </w:r>
      <w:r w:rsidRPr="00AC7008">
        <w:rPr>
          <w:lang w:val="es-ES"/>
        </w:rPr>
        <w:br/>
        <w:t xml:space="preserve">  </w:t>
      </w:r>
      <w:proofErr w:type="spellStart"/>
      <w:r w:rsidRPr="00AC7008">
        <w:rPr>
          <w:lang w:val="es-ES"/>
        </w:rPr>
        <w:t>requests</w:t>
      </w:r>
      <w:proofErr w:type="spellEnd"/>
      <w:r w:rsidRPr="00AC7008">
        <w:rPr>
          <w:lang w:val="es-ES"/>
        </w:rPr>
        <w:t>:</w:t>
      </w:r>
      <w:r w:rsidRPr="00AC7008">
        <w:rPr>
          <w:lang w:val="es-ES"/>
        </w:rPr>
        <w:br/>
        <w:t xml:space="preserve">    </w:t>
      </w:r>
      <w:proofErr w:type="spellStart"/>
      <w:r w:rsidRPr="00AC7008">
        <w:rPr>
          <w:lang w:val="es-ES"/>
        </w:rPr>
        <w:t>cpu</w:t>
      </w:r>
      <w:proofErr w:type="spellEnd"/>
      <w:r w:rsidRPr="00AC7008">
        <w:rPr>
          <w:lang w:val="es-ES"/>
        </w:rPr>
        <w:t>: "250m"</w:t>
      </w:r>
      <w:r w:rsidRPr="00AC7008">
        <w:rPr>
          <w:lang w:val="es-ES"/>
        </w:rPr>
        <w:br/>
        <w:t xml:space="preserve">    </w:t>
      </w:r>
      <w:proofErr w:type="spellStart"/>
      <w:r w:rsidRPr="00AC7008">
        <w:rPr>
          <w:lang w:val="es-ES"/>
        </w:rPr>
        <w:t>memory</w:t>
      </w:r>
      <w:proofErr w:type="spellEnd"/>
      <w:r w:rsidRPr="00AC7008">
        <w:rPr>
          <w:lang w:val="es-ES"/>
        </w:rPr>
        <w:t>: "512Mi"</w:t>
      </w:r>
      <w:r w:rsidRPr="00AC7008">
        <w:rPr>
          <w:lang w:val="es-ES"/>
        </w:rPr>
        <w:br/>
        <w:t xml:space="preserve">  </w:t>
      </w:r>
      <w:proofErr w:type="spellStart"/>
      <w:r w:rsidRPr="00AC7008">
        <w:rPr>
          <w:lang w:val="es-ES"/>
        </w:rPr>
        <w:t>limits</w:t>
      </w:r>
      <w:proofErr w:type="spellEnd"/>
      <w:r w:rsidRPr="00AC7008">
        <w:rPr>
          <w:lang w:val="es-ES"/>
        </w:rPr>
        <w:t>:</w:t>
      </w:r>
      <w:r w:rsidRPr="00AC7008">
        <w:rPr>
          <w:lang w:val="es-ES"/>
        </w:rPr>
        <w:br/>
        <w:t xml:space="preserve">    </w:t>
      </w:r>
      <w:proofErr w:type="spellStart"/>
      <w:r w:rsidRPr="00AC7008">
        <w:rPr>
          <w:lang w:val="es-ES"/>
        </w:rPr>
        <w:t>cpu</w:t>
      </w:r>
      <w:proofErr w:type="spellEnd"/>
      <w:r w:rsidRPr="00AC7008">
        <w:rPr>
          <w:lang w:val="es-ES"/>
        </w:rPr>
        <w:t>: "500m"</w:t>
      </w:r>
      <w:r w:rsidRPr="00AC7008">
        <w:rPr>
          <w:lang w:val="es-ES"/>
        </w:rPr>
        <w:br/>
        <w:t xml:space="preserve">    </w:t>
      </w:r>
      <w:proofErr w:type="spellStart"/>
      <w:r w:rsidRPr="00AC7008">
        <w:rPr>
          <w:lang w:val="es-ES"/>
        </w:rPr>
        <w:t>memory</w:t>
      </w:r>
      <w:proofErr w:type="spellEnd"/>
      <w:r w:rsidRPr="00AC7008">
        <w:rPr>
          <w:lang w:val="es-ES"/>
        </w:rPr>
        <w:t>: "1Gi"</w:t>
      </w:r>
    </w:p>
    <w:p w14:paraId="544DB591" w14:textId="77777777" w:rsidR="00AC7008" w:rsidRPr="00AC7008" w:rsidRDefault="00AC7008" w:rsidP="00AC7008">
      <w:pPr>
        <w:rPr>
          <w:lang w:val="es-ES"/>
        </w:rPr>
      </w:pPr>
      <w:r w:rsidRPr="00AC7008">
        <w:rPr>
          <w:lang w:val="es-ES"/>
        </w:rPr>
        <w:t>Significa:</w:t>
      </w:r>
    </w:p>
    <w:p w14:paraId="443B67CC" w14:textId="77777777" w:rsidR="00AC7008" w:rsidRPr="00AC7008" w:rsidRDefault="00AC7008" w:rsidP="00AC7008">
      <w:pPr>
        <w:rPr>
          <w:lang w:val="es-ES"/>
        </w:rPr>
      </w:pPr>
      <w:proofErr w:type="spellStart"/>
      <w:r w:rsidRPr="00AC7008">
        <w:rPr>
          <w:lang w:val="es-ES"/>
        </w:rPr>
        <w:t>requests</w:t>
      </w:r>
      <w:proofErr w:type="spellEnd"/>
      <w:r w:rsidRPr="00AC7008">
        <w:rPr>
          <w:lang w:val="es-ES"/>
        </w:rPr>
        <w:t xml:space="preserve"> = lo mínimo que </w:t>
      </w:r>
      <w:proofErr w:type="spellStart"/>
      <w:r w:rsidRPr="00AC7008">
        <w:rPr>
          <w:lang w:val="es-ES"/>
        </w:rPr>
        <w:t>OpenShift</w:t>
      </w:r>
      <w:proofErr w:type="spellEnd"/>
      <w:r w:rsidRPr="00AC7008">
        <w:rPr>
          <w:lang w:val="es-ES"/>
        </w:rPr>
        <w:t xml:space="preserve"> reserva</w:t>
      </w:r>
      <w:r w:rsidRPr="00AC7008">
        <w:rPr>
          <w:lang w:val="es-ES"/>
        </w:rPr>
        <w:br/>
      </w:r>
      <w:proofErr w:type="spellStart"/>
      <w:r w:rsidRPr="00AC7008">
        <w:rPr>
          <w:lang w:val="es-ES"/>
        </w:rPr>
        <w:t>limits</w:t>
      </w:r>
      <w:proofErr w:type="spellEnd"/>
      <w:r w:rsidRPr="00AC7008">
        <w:rPr>
          <w:lang w:val="es-ES"/>
        </w:rPr>
        <w:t xml:space="preserve">   = lo máximo que puede consumir</w:t>
      </w:r>
    </w:p>
    <w:p w14:paraId="3609DB12" w14:textId="77777777" w:rsidR="00AC7008" w:rsidRPr="00AC7008" w:rsidRDefault="00AC7008" w:rsidP="00AC7008">
      <w:pPr>
        <w:rPr>
          <w:lang w:val="es-ES"/>
        </w:rPr>
      </w:pPr>
      <w:r w:rsidRPr="00AC7008">
        <w:rPr>
          <w:lang w:val="es-ES"/>
        </w:rPr>
        <w:t>Para ver el consumo real:</w:t>
      </w:r>
    </w:p>
    <w:p w14:paraId="332612D6" w14:textId="77777777" w:rsidR="00AC7008" w:rsidRPr="00AC7008" w:rsidRDefault="00AC7008" w:rsidP="00AC7008">
      <w:pPr>
        <w:rPr>
          <w:lang w:val="es-ES"/>
        </w:rPr>
      </w:pPr>
      <w:proofErr w:type="spellStart"/>
      <w:r w:rsidRPr="00AC7008">
        <w:rPr>
          <w:lang w:val="es-ES"/>
        </w:rPr>
        <w:t>oc</w:t>
      </w:r>
      <w:proofErr w:type="spellEnd"/>
      <w:r w:rsidRPr="00AC7008">
        <w:rPr>
          <w:lang w:val="es-ES"/>
        </w:rPr>
        <w:t xml:space="preserve"> </w:t>
      </w:r>
      <w:proofErr w:type="spellStart"/>
      <w:r w:rsidRPr="00AC7008">
        <w:rPr>
          <w:lang w:val="es-ES"/>
        </w:rPr>
        <w:t>adm</w:t>
      </w:r>
      <w:proofErr w:type="spellEnd"/>
      <w:r w:rsidRPr="00AC7008">
        <w:rPr>
          <w:lang w:val="es-ES"/>
        </w:rPr>
        <w:t xml:space="preserve"> top </w:t>
      </w:r>
      <w:proofErr w:type="spellStart"/>
      <w:r w:rsidRPr="00AC7008">
        <w:rPr>
          <w:lang w:val="es-ES"/>
        </w:rPr>
        <w:t>pods</w:t>
      </w:r>
      <w:proofErr w:type="spellEnd"/>
    </w:p>
    <w:p w14:paraId="56AD78A7" w14:textId="77777777" w:rsidR="00AC7008" w:rsidRPr="00AC7008" w:rsidRDefault="00AC7008" w:rsidP="00AC7008">
      <w:pPr>
        <w:rPr>
          <w:lang w:val="es-ES"/>
        </w:rPr>
      </w:pPr>
      <w:r w:rsidRPr="00AC7008">
        <w:rPr>
          <w:lang w:val="es-ES"/>
        </w:rPr>
        <w:lastRenderedPageBreak/>
        <w:t>O:</w:t>
      </w:r>
    </w:p>
    <w:p w14:paraId="57FA817F" w14:textId="77777777" w:rsidR="00AC7008" w:rsidRPr="00AC7008" w:rsidRDefault="00AC7008" w:rsidP="00AC7008">
      <w:pPr>
        <w:rPr>
          <w:lang w:val="es-ES"/>
        </w:rPr>
      </w:pPr>
      <w:proofErr w:type="spellStart"/>
      <w:r w:rsidRPr="00AC7008">
        <w:rPr>
          <w:lang w:val="es-ES"/>
        </w:rPr>
        <w:t>oc</w:t>
      </w:r>
      <w:proofErr w:type="spellEnd"/>
      <w:r w:rsidRPr="00AC7008">
        <w:rPr>
          <w:lang w:val="es-ES"/>
        </w:rPr>
        <w:t xml:space="preserve"> </w:t>
      </w:r>
      <w:proofErr w:type="spellStart"/>
      <w:r w:rsidRPr="00AC7008">
        <w:rPr>
          <w:lang w:val="es-ES"/>
        </w:rPr>
        <w:t>adm</w:t>
      </w:r>
      <w:proofErr w:type="spellEnd"/>
      <w:r w:rsidRPr="00AC7008">
        <w:rPr>
          <w:lang w:val="es-ES"/>
        </w:rPr>
        <w:t xml:space="preserve"> top </w:t>
      </w:r>
      <w:proofErr w:type="spellStart"/>
      <w:r w:rsidRPr="00AC7008">
        <w:rPr>
          <w:lang w:val="es-ES"/>
        </w:rPr>
        <w:t>nodes</w:t>
      </w:r>
      <w:proofErr w:type="spellEnd"/>
    </w:p>
    <w:p w14:paraId="4046D561" w14:textId="77777777" w:rsidR="00AC7008" w:rsidRPr="00AC7008" w:rsidRDefault="00AC7008" w:rsidP="00AC7008">
      <w:pPr>
        <w:rPr>
          <w:lang w:val="es-ES"/>
        </w:rPr>
      </w:pPr>
      <w:r w:rsidRPr="00AC7008">
        <w:rPr>
          <w:lang w:val="es-ES"/>
        </w:rPr>
        <w:t>También puedes usar:</w:t>
      </w:r>
    </w:p>
    <w:p w14:paraId="7874C7D2" w14:textId="77777777" w:rsidR="00AC7008" w:rsidRPr="00AC7008" w:rsidRDefault="00AC7008" w:rsidP="00AC7008">
      <w:pPr>
        <w:rPr>
          <w:lang w:val="es-ES"/>
        </w:rPr>
      </w:pPr>
      <w:proofErr w:type="spellStart"/>
      <w:r w:rsidRPr="00AC7008">
        <w:rPr>
          <w:lang w:val="es-ES"/>
        </w:rPr>
        <w:t>oc</w:t>
      </w:r>
      <w:proofErr w:type="spellEnd"/>
      <w:r w:rsidRPr="00AC7008">
        <w:rPr>
          <w:lang w:val="es-ES"/>
        </w:rPr>
        <w:t xml:space="preserve"> describe </w:t>
      </w:r>
      <w:proofErr w:type="spellStart"/>
      <w:r w:rsidRPr="00AC7008">
        <w:rPr>
          <w:lang w:val="es-ES"/>
        </w:rPr>
        <w:t>pod</w:t>
      </w:r>
      <w:proofErr w:type="spellEnd"/>
      <w:r w:rsidRPr="00AC7008">
        <w:rPr>
          <w:lang w:val="es-ES"/>
        </w:rPr>
        <w:t xml:space="preserve"> &lt;nombre-del-</w:t>
      </w:r>
      <w:proofErr w:type="spellStart"/>
      <w:r w:rsidRPr="00AC7008">
        <w:rPr>
          <w:lang w:val="es-ES"/>
        </w:rPr>
        <w:t>pod</w:t>
      </w:r>
      <w:proofErr w:type="spellEnd"/>
      <w:r w:rsidRPr="00AC7008">
        <w:rPr>
          <w:lang w:val="es-ES"/>
        </w:rPr>
        <w:t>&gt;</w:t>
      </w:r>
    </w:p>
    <w:p w14:paraId="3322BE79" w14:textId="77777777" w:rsidR="00AC7008" w:rsidRPr="00AC7008" w:rsidRDefault="00AC7008" w:rsidP="00AC7008">
      <w:pPr>
        <w:rPr>
          <w:lang w:val="es-ES"/>
        </w:rPr>
      </w:pPr>
      <w:r w:rsidRPr="00AC7008">
        <w:rPr>
          <w:lang w:val="es-ES"/>
        </w:rPr>
        <w:t>Si falta capacidad verás errores como:</w:t>
      </w:r>
    </w:p>
    <w:p w14:paraId="56F1F31C" w14:textId="77777777" w:rsidR="00AC7008" w:rsidRPr="00AC7008" w:rsidRDefault="00AC7008" w:rsidP="00AC7008">
      <w:pPr>
        <w:rPr>
          <w:lang w:val="es-ES"/>
        </w:rPr>
      </w:pPr>
      <w:proofErr w:type="spellStart"/>
      <w:r w:rsidRPr="00AC7008">
        <w:rPr>
          <w:lang w:val="es-ES"/>
        </w:rPr>
        <w:t>Pending</w:t>
      </w:r>
      <w:proofErr w:type="spellEnd"/>
      <w:r w:rsidRPr="00AC7008">
        <w:rPr>
          <w:lang w:val="es-ES"/>
        </w:rPr>
        <w:br/>
      </w:r>
      <w:proofErr w:type="spellStart"/>
      <w:r w:rsidRPr="00AC7008">
        <w:rPr>
          <w:lang w:val="es-ES"/>
        </w:rPr>
        <w:t>Insufficient</w:t>
      </w:r>
      <w:proofErr w:type="spellEnd"/>
      <w:r w:rsidRPr="00AC7008">
        <w:rPr>
          <w:lang w:val="es-ES"/>
        </w:rPr>
        <w:t xml:space="preserve"> </w:t>
      </w:r>
      <w:proofErr w:type="spellStart"/>
      <w:r w:rsidRPr="00AC7008">
        <w:rPr>
          <w:lang w:val="es-ES"/>
        </w:rPr>
        <w:t>cpu</w:t>
      </w:r>
      <w:proofErr w:type="spellEnd"/>
      <w:r w:rsidRPr="00AC7008">
        <w:rPr>
          <w:lang w:val="es-ES"/>
        </w:rPr>
        <w:br/>
      </w:r>
      <w:proofErr w:type="spellStart"/>
      <w:r w:rsidRPr="00AC7008">
        <w:rPr>
          <w:lang w:val="es-ES"/>
        </w:rPr>
        <w:t>Insufficient</w:t>
      </w:r>
      <w:proofErr w:type="spellEnd"/>
      <w:r w:rsidRPr="00AC7008">
        <w:rPr>
          <w:lang w:val="es-ES"/>
        </w:rPr>
        <w:t xml:space="preserve"> </w:t>
      </w:r>
      <w:proofErr w:type="spellStart"/>
      <w:r w:rsidRPr="00AC7008">
        <w:rPr>
          <w:lang w:val="es-ES"/>
        </w:rPr>
        <w:t>memory</w:t>
      </w:r>
      <w:proofErr w:type="spellEnd"/>
      <w:r w:rsidRPr="00AC7008">
        <w:rPr>
          <w:lang w:val="es-ES"/>
        </w:rPr>
        <w:br/>
      </w:r>
      <w:proofErr w:type="spellStart"/>
      <w:r w:rsidRPr="00AC7008">
        <w:rPr>
          <w:lang w:val="es-ES"/>
        </w:rPr>
        <w:t>Exceeded</w:t>
      </w:r>
      <w:proofErr w:type="spellEnd"/>
      <w:r w:rsidRPr="00AC7008">
        <w:rPr>
          <w:lang w:val="es-ES"/>
        </w:rPr>
        <w:t xml:space="preserve"> </w:t>
      </w:r>
      <w:proofErr w:type="spellStart"/>
      <w:r w:rsidRPr="00AC7008">
        <w:rPr>
          <w:lang w:val="es-ES"/>
        </w:rPr>
        <w:t>quota</w:t>
      </w:r>
      <w:proofErr w:type="spellEnd"/>
      <w:r w:rsidRPr="00AC7008">
        <w:rPr>
          <w:lang w:val="es-ES"/>
        </w:rPr>
        <w:br/>
      </w:r>
      <w:proofErr w:type="spellStart"/>
      <w:r w:rsidRPr="00AC7008">
        <w:rPr>
          <w:lang w:val="es-ES"/>
        </w:rPr>
        <w:t>ImagePullBackOff</w:t>
      </w:r>
      <w:proofErr w:type="spellEnd"/>
      <w:r w:rsidRPr="00AC7008">
        <w:rPr>
          <w:lang w:val="es-ES"/>
        </w:rPr>
        <w:br/>
      </w:r>
      <w:proofErr w:type="spellStart"/>
      <w:r w:rsidRPr="00AC7008">
        <w:rPr>
          <w:lang w:val="es-ES"/>
        </w:rPr>
        <w:t>CrashLoopBackOff</w:t>
      </w:r>
      <w:proofErr w:type="spellEnd"/>
    </w:p>
    <w:p w14:paraId="1B085A22" w14:textId="77777777" w:rsidR="00AC7008" w:rsidRPr="00AC7008" w:rsidRDefault="00AC7008" w:rsidP="00AC7008">
      <w:pPr>
        <w:rPr>
          <w:lang w:val="es-ES"/>
        </w:rPr>
      </w:pPr>
      <w:r w:rsidRPr="00AC7008">
        <w:rPr>
          <w:lang w:val="es-ES"/>
        </w:rPr>
        <w:t>Los más importantes:</w:t>
      </w:r>
    </w:p>
    <w:p w14:paraId="2A767F7A" w14:textId="77777777" w:rsidR="00AC7008" w:rsidRPr="00AC7008" w:rsidRDefault="00AC7008" w:rsidP="00AC7008">
      <w:pPr>
        <w:rPr>
          <w:lang w:val="es-ES"/>
        </w:rPr>
      </w:pPr>
      <w:proofErr w:type="spellStart"/>
      <w:r w:rsidRPr="00AC7008">
        <w:rPr>
          <w:lang w:val="es-ES"/>
        </w:rPr>
        <w:t>Pending</w:t>
      </w:r>
      <w:proofErr w:type="spellEnd"/>
      <w:r w:rsidRPr="00AC7008">
        <w:rPr>
          <w:lang w:val="es-ES"/>
        </w:rPr>
        <w:t xml:space="preserve">              → no hay recursos suficientes o falta configuración</w:t>
      </w:r>
      <w:r w:rsidRPr="00AC7008">
        <w:rPr>
          <w:lang w:val="es-ES"/>
        </w:rPr>
        <w:br/>
      </w:r>
      <w:proofErr w:type="spellStart"/>
      <w:r w:rsidRPr="00AC7008">
        <w:rPr>
          <w:lang w:val="es-ES"/>
        </w:rPr>
        <w:t>Insufficient</w:t>
      </w:r>
      <w:proofErr w:type="spellEnd"/>
      <w:r w:rsidRPr="00AC7008">
        <w:rPr>
          <w:lang w:val="es-ES"/>
        </w:rPr>
        <w:t xml:space="preserve"> </w:t>
      </w:r>
      <w:proofErr w:type="spellStart"/>
      <w:r w:rsidRPr="00AC7008">
        <w:rPr>
          <w:lang w:val="es-ES"/>
        </w:rPr>
        <w:t>memory</w:t>
      </w:r>
      <w:proofErr w:type="spellEnd"/>
      <w:r w:rsidRPr="00AC7008">
        <w:rPr>
          <w:lang w:val="es-ES"/>
        </w:rPr>
        <w:t xml:space="preserve">  → falta RAM</w:t>
      </w:r>
      <w:r w:rsidRPr="00AC7008">
        <w:rPr>
          <w:lang w:val="es-ES"/>
        </w:rPr>
        <w:br/>
      </w:r>
      <w:proofErr w:type="spellStart"/>
      <w:r w:rsidRPr="00AC7008">
        <w:rPr>
          <w:lang w:val="es-ES"/>
        </w:rPr>
        <w:t>Insufficient</w:t>
      </w:r>
      <w:proofErr w:type="spellEnd"/>
      <w:r w:rsidRPr="00AC7008">
        <w:rPr>
          <w:lang w:val="es-ES"/>
        </w:rPr>
        <w:t xml:space="preserve"> </w:t>
      </w:r>
      <w:proofErr w:type="spellStart"/>
      <w:r w:rsidRPr="00AC7008">
        <w:rPr>
          <w:lang w:val="es-ES"/>
        </w:rPr>
        <w:t>cpu</w:t>
      </w:r>
      <w:proofErr w:type="spellEnd"/>
      <w:r w:rsidRPr="00AC7008">
        <w:rPr>
          <w:lang w:val="es-ES"/>
        </w:rPr>
        <w:t xml:space="preserve">     → falta CPU</w:t>
      </w:r>
      <w:r w:rsidRPr="00AC7008">
        <w:rPr>
          <w:lang w:val="es-ES"/>
        </w:rPr>
        <w:br/>
      </w:r>
      <w:proofErr w:type="spellStart"/>
      <w:r w:rsidRPr="00AC7008">
        <w:rPr>
          <w:lang w:val="es-ES"/>
        </w:rPr>
        <w:t>Exceeded</w:t>
      </w:r>
      <w:proofErr w:type="spellEnd"/>
      <w:r w:rsidRPr="00AC7008">
        <w:rPr>
          <w:lang w:val="es-ES"/>
        </w:rPr>
        <w:t xml:space="preserve"> </w:t>
      </w:r>
      <w:proofErr w:type="spellStart"/>
      <w:r w:rsidRPr="00AC7008">
        <w:rPr>
          <w:lang w:val="es-ES"/>
        </w:rPr>
        <w:t>quota</w:t>
      </w:r>
      <w:proofErr w:type="spellEnd"/>
      <w:r w:rsidRPr="00AC7008">
        <w:rPr>
          <w:lang w:val="es-ES"/>
        </w:rPr>
        <w:t xml:space="preserve">       → el </w:t>
      </w:r>
      <w:proofErr w:type="spellStart"/>
      <w:r w:rsidRPr="00AC7008">
        <w:rPr>
          <w:lang w:val="es-ES"/>
        </w:rPr>
        <w:t>namespace</w:t>
      </w:r>
      <w:proofErr w:type="spellEnd"/>
      <w:r w:rsidRPr="00AC7008">
        <w:rPr>
          <w:lang w:val="es-ES"/>
        </w:rPr>
        <w:t xml:space="preserve"> no tiene cuota suficiente</w:t>
      </w:r>
      <w:r w:rsidRPr="00AC7008">
        <w:rPr>
          <w:lang w:val="es-ES"/>
        </w:rPr>
        <w:br/>
      </w:r>
      <w:proofErr w:type="spellStart"/>
      <w:r w:rsidRPr="00AC7008">
        <w:rPr>
          <w:lang w:val="es-ES"/>
        </w:rPr>
        <w:t>CrashLoopBackOff</w:t>
      </w:r>
      <w:proofErr w:type="spellEnd"/>
      <w:r w:rsidRPr="00AC7008">
        <w:rPr>
          <w:lang w:val="es-ES"/>
        </w:rPr>
        <w:t xml:space="preserve">     → el contenedor arranca y se cae</w:t>
      </w:r>
      <w:r w:rsidRPr="00AC7008">
        <w:rPr>
          <w:lang w:val="es-ES"/>
        </w:rPr>
        <w:br/>
      </w:r>
      <w:proofErr w:type="spellStart"/>
      <w:r w:rsidRPr="00AC7008">
        <w:rPr>
          <w:lang w:val="es-ES"/>
        </w:rPr>
        <w:t>ImagePullBackOff</w:t>
      </w:r>
      <w:proofErr w:type="spellEnd"/>
      <w:r w:rsidRPr="00AC7008">
        <w:rPr>
          <w:lang w:val="es-ES"/>
        </w:rPr>
        <w:t xml:space="preserve">     → no puede descargar la imagen Docker</w:t>
      </w:r>
    </w:p>
    <w:p w14:paraId="1F053CD8" w14:textId="77777777" w:rsidR="00AC7008" w:rsidRPr="00AC7008" w:rsidRDefault="00AC7008" w:rsidP="00AC7008">
      <w:pPr>
        <w:rPr>
          <w:lang w:val="es-ES"/>
        </w:rPr>
      </w:pPr>
      <w:r w:rsidRPr="00AC7008">
        <w:rPr>
          <w:lang w:val="es-ES"/>
        </w:rPr>
        <w:pict w14:anchorId="6E83C1F4">
          <v:rect id="_x0000_i1072" style="width:0;height:1.5pt" o:hralign="center" o:hrstd="t" o:hr="t" fillcolor="#a0a0a0" stroked="f"/>
        </w:pict>
      </w:r>
    </w:p>
    <w:p w14:paraId="26FBF5EC" w14:textId="77777777" w:rsidR="00AC7008" w:rsidRPr="00AC7008" w:rsidRDefault="00AC7008" w:rsidP="00AC7008">
      <w:pPr>
        <w:rPr>
          <w:b/>
          <w:bCs/>
          <w:lang w:val="es-ES"/>
        </w:rPr>
      </w:pPr>
      <w:r w:rsidRPr="00AC7008">
        <w:rPr>
          <w:b/>
          <w:bCs/>
          <w:lang w:val="es-ES"/>
        </w:rPr>
        <w:t>5. Estimación inicial razonable</w:t>
      </w:r>
    </w:p>
    <w:p w14:paraId="2B163534" w14:textId="77777777" w:rsidR="00AC7008" w:rsidRPr="00AC7008" w:rsidRDefault="00AC7008" w:rsidP="00AC7008">
      <w:pPr>
        <w:rPr>
          <w:lang w:val="es-ES"/>
        </w:rPr>
      </w:pPr>
      <w:r w:rsidRPr="00AC7008">
        <w:rPr>
          <w:lang w:val="es-ES"/>
        </w:rPr>
        <w:t>Para una aplicación pequeña/mediana podrías empezar con algo así:</w:t>
      </w:r>
    </w:p>
    <w:p w14:paraId="0E03D6E6" w14:textId="77777777" w:rsidR="00AC7008" w:rsidRPr="00AC7008" w:rsidRDefault="00AC7008" w:rsidP="00AC7008">
      <w:pPr>
        <w:rPr>
          <w:lang w:val="es-ES"/>
        </w:rPr>
      </w:pPr>
      <w:proofErr w:type="spellStart"/>
      <w:r w:rsidRPr="00AC7008">
        <w:rPr>
          <w:lang w:val="es-ES"/>
        </w:rPr>
        <w:t>Frontend</w:t>
      </w:r>
      <w:proofErr w:type="spellEnd"/>
      <w:r w:rsidRPr="00AC7008">
        <w:rPr>
          <w:lang w:val="es-ES"/>
        </w:rPr>
        <w:t xml:space="preserve"> Angular/</w:t>
      </w:r>
      <w:proofErr w:type="spellStart"/>
      <w:r w:rsidRPr="00AC7008">
        <w:rPr>
          <w:lang w:val="es-ES"/>
        </w:rPr>
        <w:t>Nginx</w:t>
      </w:r>
      <w:proofErr w:type="spellEnd"/>
      <w:r w:rsidRPr="00AC7008">
        <w:rPr>
          <w:lang w:val="es-ES"/>
        </w:rPr>
        <w:t>:</w:t>
      </w:r>
      <w:r w:rsidRPr="00AC7008">
        <w:rPr>
          <w:lang w:val="es-ES"/>
        </w:rPr>
        <w:br/>
        <w:t>CPU:    100m - 250m</w:t>
      </w:r>
      <w:r w:rsidRPr="00AC7008">
        <w:rPr>
          <w:lang w:val="es-ES"/>
        </w:rPr>
        <w:br/>
        <w:t>Memory: 128Mi - 256Mi</w:t>
      </w:r>
      <w:r w:rsidRPr="00AC7008">
        <w:rPr>
          <w:lang w:val="es-ES"/>
        </w:rPr>
        <w:br/>
      </w:r>
      <w:r w:rsidRPr="00AC7008">
        <w:rPr>
          <w:lang w:val="es-ES"/>
        </w:rPr>
        <w:br/>
      </w:r>
      <w:proofErr w:type="spellStart"/>
      <w:r w:rsidRPr="00AC7008">
        <w:rPr>
          <w:lang w:val="es-ES"/>
        </w:rPr>
        <w:t>Backend</w:t>
      </w:r>
      <w:proofErr w:type="spellEnd"/>
      <w:r w:rsidRPr="00AC7008">
        <w:rPr>
          <w:lang w:val="es-ES"/>
        </w:rPr>
        <w:t xml:space="preserve"> </w:t>
      </w:r>
      <w:proofErr w:type="spellStart"/>
      <w:r w:rsidRPr="00AC7008">
        <w:rPr>
          <w:lang w:val="es-ES"/>
        </w:rPr>
        <w:t>FastAPI</w:t>
      </w:r>
      <w:proofErr w:type="spellEnd"/>
      <w:r w:rsidRPr="00AC7008">
        <w:rPr>
          <w:lang w:val="es-ES"/>
        </w:rPr>
        <w:t>:</w:t>
      </w:r>
      <w:r w:rsidRPr="00AC7008">
        <w:rPr>
          <w:lang w:val="es-ES"/>
        </w:rPr>
        <w:br/>
        <w:t>CPU:    250m - 500m</w:t>
      </w:r>
      <w:r w:rsidRPr="00AC7008">
        <w:rPr>
          <w:lang w:val="es-ES"/>
        </w:rPr>
        <w:br/>
        <w:t>Memory: 512Mi - 1Gi</w:t>
      </w:r>
      <w:r w:rsidRPr="00AC7008">
        <w:rPr>
          <w:lang w:val="es-ES"/>
        </w:rPr>
        <w:br/>
      </w:r>
      <w:r w:rsidRPr="00AC7008">
        <w:rPr>
          <w:lang w:val="es-ES"/>
        </w:rPr>
        <w:br/>
        <w:t>PostgreSQL:</w:t>
      </w:r>
      <w:r w:rsidRPr="00AC7008">
        <w:rPr>
          <w:lang w:val="es-ES"/>
        </w:rPr>
        <w:br/>
        <w:t>CPU:    500m - 1</w:t>
      </w:r>
      <w:r w:rsidRPr="00AC7008">
        <w:rPr>
          <w:lang w:val="es-ES"/>
        </w:rPr>
        <w:br/>
        <w:t>Memory: 1Gi - 2Gi</w:t>
      </w:r>
      <w:r w:rsidRPr="00AC7008">
        <w:rPr>
          <w:lang w:val="es-ES"/>
        </w:rPr>
        <w:br/>
        <w:t>Disk:   5Gi - 20Gi</w:t>
      </w:r>
    </w:p>
    <w:p w14:paraId="4457E236" w14:textId="77777777" w:rsidR="00AC7008" w:rsidRPr="00AC7008" w:rsidRDefault="00AC7008" w:rsidP="00AC7008">
      <w:pPr>
        <w:rPr>
          <w:lang w:val="es-ES"/>
        </w:rPr>
      </w:pPr>
      <w:r w:rsidRPr="00AC7008">
        <w:rPr>
          <w:lang w:val="es-ES"/>
        </w:rPr>
        <w:t>Ejemplo mínimo:</w:t>
      </w:r>
    </w:p>
    <w:p w14:paraId="7A8E1558" w14:textId="77777777" w:rsidR="00AC7008" w:rsidRPr="00AC7008" w:rsidRDefault="00AC7008" w:rsidP="00AC7008">
      <w:pPr>
        <w:rPr>
          <w:lang w:val="es-ES"/>
        </w:rPr>
      </w:pPr>
      <w:proofErr w:type="spellStart"/>
      <w:r w:rsidRPr="00AC7008">
        <w:rPr>
          <w:lang w:val="es-ES"/>
        </w:rPr>
        <w:t>frontend</w:t>
      </w:r>
      <w:proofErr w:type="spellEnd"/>
      <w:r w:rsidRPr="00AC7008">
        <w:rPr>
          <w:lang w:val="es-ES"/>
        </w:rPr>
        <w:t xml:space="preserve">  → 250Mi RAM</w:t>
      </w:r>
      <w:r w:rsidRPr="00AC7008">
        <w:rPr>
          <w:lang w:val="es-ES"/>
        </w:rPr>
        <w:br/>
      </w:r>
      <w:proofErr w:type="spellStart"/>
      <w:r w:rsidRPr="00AC7008">
        <w:rPr>
          <w:lang w:val="es-ES"/>
        </w:rPr>
        <w:t>backend</w:t>
      </w:r>
      <w:proofErr w:type="spellEnd"/>
      <w:r w:rsidRPr="00AC7008">
        <w:rPr>
          <w:lang w:val="es-ES"/>
        </w:rPr>
        <w:t xml:space="preserve">   → 1Gi RAM</w:t>
      </w:r>
      <w:r w:rsidRPr="00AC7008">
        <w:rPr>
          <w:lang w:val="es-ES"/>
        </w:rPr>
        <w:br/>
      </w:r>
      <w:proofErr w:type="spellStart"/>
      <w:r w:rsidRPr="00AC7008">
        <w:rPr>
          <w:lang w:val="es-ES"/>
        </w:rPr>
        <w:t>database</w:t>
      </w:r>
      <w:proofErr w:type="spellEnd"/>
      <w:r w:rsidRPr="00AC7008">
        <w:rPr>
          <w:lang w:val="es-ES"/>
        </w:rPr>
        <w:t xml:space="preserve">  → 2Gi RAM</w:t>
      </w:r>
      <w:r w:rsidRPr="00AC7008">
        <w:rPr>
          <w:lang w:val="es-ES"/>
        </w:rPr>
        <w:br/>
        <w:t>total     → aprox. 3.25Gi RAM</w:t>
      </w:r>
    </w:p>
    <w:p w14:paraId="37D5C81B" w14:textId="77777777" w:rsidR="00AC7008" w:rsidRPr="00AC7008" w:rsidRDefault="00AC7008" w:rsidP="00AC7008">
      <w:pPr>
        <w:rPr>
          <w:lang w:val="es-ES"/>
        </w:rPr>
      </w:pPr>
      <w:r w:rsidRPr="00AC7008">
        <w:rPr>
          <w:lang w:val="es-ES"/>
        </w:rPr>
        <w:t xml:space="preserve">A eso hay que sumarle margen para </w:t>
      </w:r>
      <w:proofErr w:type="spellStart"/>
      <w:r w:rsidRPr="00AC7008">
        <w:rPr>
          <w:lang w:val="es-ES"/>
        </w:rPr>
        <w:t>OpenShift</w:t>
      </w:r>
      <w:proofErr w:type="spellEnd"/>
      <w:r w:rsidRPr="00AC7008">
        <w:rPr>
          <w:lang w:val="es-ES"/>
        </w:rPr>
        <w:t xml:space="preserve">, logs, </w:t>
      </w:r>
      <w:proofErr w:type="spellStart"/>
      <w:r w:rsidRPr="00AC7008">
        <w:rPr>
          <w:lang w:val="es-ES"/>
        </w:rPr>
        <w:t>jobs</w:t>
      </w:r>
      <w:proofErr w:type="spellEnd"/>
      <w:r w:rsidRPr="00AC7008">
        <w:rPr>
          <w:lang w:val="es-ES"/>
        </w:rPr>
        <w:t>, migraciones y picos.</w:t>
      </w:r>
    </w:p>
    <w:p w14:paraId="1F6A8675" w14:textId="77777777" w:rsidR="00AC7008" w:rsidRPr="00AC7008" w:rsidRDefault="00AC7008" w:rsidP="00AC7008">
      <w:pPr>
        <w:rPr>
          <w:lang w:val="es-ES"/>
        </w:rPr>
      </w:pPr>
      <w:r w:rsidRPr="00AC7008">
        <w:rPr>
          <w:lang w:val="es-ES"/>
        </w:rPr>
        <w:pict w14:anchorId="4FB494AB">
          <v:rect id="_x0000_i1073" style="width:0;height:1.5pt" o:hralign="center" o:hrstd="t" o:hr="t" fillcolor="#a0a0a0" stroked="f"/>
        </w:pict>
      </w:r>
    </w:p>
    <w:p w14:paraId="54B4F764" w14:textId="77777777" w:rsidR="00AC7008" w:rsidRPr="00AC7008" w:rsidRDefault="00AC7008" w:rsidP="00AC7008">
      <w:pPr>
        <w:rPr>
          <w:b/>
          <w:bCs/>
          <w:lang w:val="es-ES"/>
        </w:rPr>
      </w:pPr>
      <w:r w:rsidRPr="00AC7008">
        <w:rPr>
          <w:b/>
          <w:bCs/>
          <w:lang w:val="es-ES"/>
        </w:rPr>
        <w:t>6. Mi recomendación</w:t>
      </w:r>
    </w:p>
    <w:p w14:paraId="3D839CB5" w14:textId="77777777" w:rsidR="00AC7008" w:rsidRPr="00AC7008" w:rsidRDefault="00AC7008" w:rsidP="00AC7008">
      <w:pPr>
        <w:rPr>
          <w:lang w:val="es-ES"/>
        </w:rPr>
      </w:pPr>
      <w:r w:rsidRPr="00AC7008">
        <w:rPr>
          <w:lang w:val="es-ES"/>
        </w:rPr>
        <w:lastRenderedPageBreak/>
        <w:t xml:space="preserve">Para producción, no pondría PostgreSQL como un simple </w:t>
      </w:r>
      <w:proofErr w:type="spellStart"/>
      <w:r w:rsidRPr="00AC7008">
        <w:rPr>
          <w:lang w:val="es-ES"/>
        </w:rPr>
        <w:t>pod</w:t>
      </w:r>
      <w:proofErr w:type="spellEnd"/>
      <w:r w:rsidRPr="00AC7008">
        <w:rPr>
          <w:lang w:val="es-ES"/>
        </w:rPr>
        <w:t xml:space="preserve"> si podéis evitarlo. Mejor:</w:t>
      </w:r>
    </w:p>
    <w:p w14:paraId="7D1F9C60" w14:textId="77777777" w:rsidR="00AC7008" w:rsidRPr="00AC7008" w:rsidRDefault="00AC7008" w:rsidP="00AC7008">
      <w:pPr>
        <w:rPr>
          <w:lang w:val="es-ES"/>
        </w:rPr>
      </w:pPr>
      <w:r w:rsidRPr="00AC7008">
        <w:rPr>
          <w:lang w:val="es-ES"/>
        </w:rPr>
        <w:t>Opción buena: PostgreSQL gestionado por la plataforma</w:t>
      </w:r>
      <w:r w:rsidRPr="00AC7008">
        <w:rPr>
          <w:lang w:val="es-ES"/>
        </w:rPr>
        <w:br/>
        <w:t xml:space="preserve">Opción aceptable: </w:t>
      </w:r>
      <w:proofErr w:type="spellStart"/>
      <w:r w:rsidRPr="00AC7008">
        <w:rPr>
          <w:lang w:val="es-ES"/>
        </w:rPr>
        <w:t>StatefulSet</w:t>
      </w:r>
      <w:proofErr w:type="spellEnd"/>
      <w:r w:rsidRPr="00AC7008">
        <w:rPr>
          <w:lang w:val="es-ES"/>
        </w:rPr>
        <w:t xml:space="preserve"> + PVC + </w:t>
      </w:r>
      <w:proofErr w:type="spellStart"/>
      <w:r w:rsidRPr="00AC7008">
        <w:rPr>
          <w:lang w:val="es-ES"/>
        </w:rPr>
        <w:t>backup</w:t>
      </w:r>
      <w:proofErr w:type="spellEnd"/>
      <w:r w:rsidRPr="00AC7008">
        <w:rPr>
          <w:lang w:val="es-ES"/>
        </w:rPr>
        <w:br/>
        <w:t xml:space="preserve">Opción débil: </w:t>
      </w:r>
      <w:proofErr w:type="spellStart"/>
      <w:r w:rsidRPr="00AC7008">
        <w:rPr>
          <w:lang w:val="es-ES"/>
        </w:rPr>
        <w:t>Deployment</w:t>
      </w:r>
      <w:proofErr w:type="spellEnd"/>
      <w:r w:rsidRPr="00AC7008">
        <w:rPr>
          <w:lang w:val="es-ES"/>
        </w:rPr>
        <w:t xml:space="preserve"> simple sin </w:t>
      </w:r>
      <w:proofErr w:type="spellStart"/>
      <w:r w:rsidRPr="00AC7008">
        <w:rPr>
          <w:lang w:val="es-ES"/>
        </w:rPr>
        <w:t>backup</w:t>
      </w:r>
      <w:proofErr w:type="spellEnd"/>
    </w:p>
    <w:p w14:paraId="3C1B9E96" w14:textId="77777777" w:rsidR="004C65C2" w:rsidRPr="004C65C2" w:rsidRDefault="004C65C2" w:rsidP="004C65C2">
      <w:pPr>
        <w:rPr>
          <w:lang w:val="es-ES"/>
        </w:rPr>
      </w:pPr>
      <w:r w:rsidRPr="004C65C2">
        <w:rPr>
          <w:lang w:val="es-ES"/>
        </w:rPr>
        <w:t xml:space="preserve">Tus YAML se dividen en </w:t>
      </w:r>
      <w:r w:rsidRPr="004C65C2">
        <w:rPr>
          <w:b/>
          <w:bCs/>
          <w:lang w:val="es-ES"/>
        </w:rPr>
        <w:t>3 grupos</w:t>
      </w:r>
      <w:r w:rsidRPr="004C65C2">
        <w:rPr>
          <w:lang w:val="es-ES"/>
        </w:rPr>
        <w:t>:</w:t>
      </w:r>
    </w:p>
    <w:p w14:paraId="0A9FA5CE" w14:textId="77777777" w:rsidR="004C65C2" w:rsidRPr="004C65C2" w:rsidRDefault="004C65C2" w:rsidP="004C65C2">
      <w:pPr>
        <w:rPr>
          <w:lang w:val="es-ES"/>
        </w:rPr>
      </w:pPr>
      <w:r w:rsidRPr="004C65C2">
        <w:rPr>
          <w:lang w:val="es-ES"/>
        </w:rPr>
        <w:t xml:space="preserve">1. </w:t>
      </w:r>
      <w:proofErr w:type="spellStart"/>
      <w:r w:rsidRPr="004C65C2">
        <w:rPr>
          <w:lang w:val="es-ES"/>
        </w:rPr>
        <w:t>project.yaml</w:t>
      </w:r>
      <w:proofErr w:type="spellEnd"/>
      <w:r w:rsidRPr="004C65C2">
        <w:rPr>
          <w:lang w:val="es-ES"/>
        </w:rPr>
        <w:br/>
        <w:t xml:space="preserve">2. </w:t>
      </w:r>
      <w:proofErr w:type="spellStart"/>
      <w:r w:rsidRPr="004C65C2">
        <w:rPr>
          <w:lang w:val="es-ES"/>
        </w:rPr>
        <w:t>buildconfig-binary</w:t>
      </w:r>
      <w:proofErr w:type="spellEnd"/>
      <w:r w:rsidRPr="004C65C2">
        <w:rPr>
          <w:lang w:val="es-ES"/>
        </w:rPr>
        <w:t>-*.</w:t>
      </w:r>
      <w:proofErr w:type="spellStart"/>
      <w:r w:rsidRPr="004C65C2">
        <w:rPr>
          <w:lang w:val="es-ES"/>
        </w:rPr>
        <w:t>yaml</w:t>
      </w:r>
      <w:proofErr w:type="spellEnd"/>
      <w:r w:rsidRPr="004C65C2">
        <w:rPr>
          <w:lang w:val="es-ES"/>
        </w:rPr>
        <w:br/>
        <w:t xml:space="preserve">3. </w:t>
      </w:r>
      <w:proofErr w:type="spellStart"/>
      <w:r w:rsidRPr="004C65C2">
        <w:rPr>
          <w:lang w:val="es-ES"/>
        </w:rPr>
        <w:t>deployment</w:t>
      </w:r>
      <w:proofErr w:type="spellEnd"/>
      <w:r w:rsidRPr="004C65C2">
        <w:rPr>
          <w:lang w:val="es-ES"/>
        </w:rPr>
        <w:t>-e-*.</w:t>
      </w:r>
      <w:proofErr w:type="spellStart"/>
      <w:r w:rsidRPr="004C65C2">
        <w:rPr>
          <w:lang w:val="es-ES"/>
        </w:rPr>
        <w:t>yaml</w:t>
      </w:r>
      <w:proofErr w:type="spellEnd"/>
    </w:p>
    <w:p w14:paraId="29A883FD" w14:textId="77777777" w:rsidR="004C65C2" w:rsidRPr="004C65C2" w:rsidRDefault="004C65C2" w:rsidP="004C65C2">
      <w:pPr>
        <w:rPr>
          <w:lang w:val="es-ES"/>
        </w:rPr>
      </w:pPr>
      <w:r w:rsidRPr="004C65C2">
        <w:rPr>
          <w:lang w:val="es-ES"/>
        </w:rPr>
        <w:t xml:space="preserve">Y además tienes un </w:t>
      </w:r>
      <w:proofErr w:type="spellStart"/>
      <w:r w:rsidRPr="004C65C2">
        <w:rPr>
          <w:lang w:val="es-ES"/>
        </w:rPr>
        <w:t>pod-db.yaml</w:t>
      </w:r>
      <w:proofErr w:type="spellEnd"/>
      <w:r w:rsidRPr="004C65C2">
        <w:rPr>
          <w:lang w:val="es-ES"/>
        </w:rPr>
        <w:t xml:space="preserve">, pero ese </w:t>
      </w:r>
      <w:r w:rsidRPr="004C65C2">
        <w:rPr>
          <w:b/>
          <w:bCs/>
          <w:lang w:val="es-ES"/>
        </w:rPr>
        <w:t>no deberías usarlo para desplegar</w:t>
      </w:r>
      <w:r w:rsidRPr="004C65C2">
        <w:rPr>
          <w:lang w:val="es-ES"/>
        </w:rPr>
        <w:t>.</w:t>
      </w:r>
    </w:p>
    <w:p w14:paraId="40DC4492" w14:textId="77777777" w:rsidR="004C65C2" w:rsidRPr="004C65C2" w:rsidRDefault="004C65C2" w:rsidP="004C65C2">
      <w:pPr>
        <w:rPr>
          <w:b/>
          <w:bCs/>
          <w:lang w:val="es-ES"/>
        </w:rPr>
      </w:pPr>
      <w:r w:rsidRPr="004C65C2">
        <w:rPr>
          <w:b/>
          <w:bCs/>
          <w:lang w:val="es-ES"/>
        </w:rPr>
        <w:t xml:space="preserve">1. </w:t>
      </w:r>
      <w:proofErr w:type="spellStart"/>
      <w:r w:rsidRPr="004C65C2">
        <w:rPr>
          <w:b/>
          <w:bCs/>
          <w:lang w:val="es-ES"/>
        </w:rPr>
        <w:t>project.yaml</w:t>
      </w:r>
      <w:proofErr w:type="spellEnd"/>
    </w:p>
    <w:p w14:paraId="5D3F6FB3" w14:textId="77777777" w:rsidR="004C65C2" w:rsidRPr="004C65C2" w:rsidRDefault="004C65C2" w:rsidP="004C65C2">
      <w:pPr>
        <w:rPr>
          <w:lang w:val="es-ES"/>
        </w:rPr>
      </w:pPr>
      <w:r w:rsidRPr="004C65C2">
        <w:rPr>
          <w:lang w:val="es-ES"/>
        </w:rPr>
        <w:t xml:space="preserve">Crea o describe el </w:t>
      </w:r>
      <w:proofErr w:type="spellStart"/>
      <w:r w:rsidRPr="004C65C2">
        <w:rPr>
          <w:b/>
          <w:bCs/>
          <w:lang w:val="es-ES"/>
        </w:rPr>
        <w:t>namespace</w:t>
      </w:r>
      <w:proofErr w:type="spellEnd"/>
      <w:r w:rsidRPr="004C65C2">
        <w:rPr>
          <w:b/>
          <w:bCs/>
          <w:lang w:val="es-ES"/>
        </w:rPr>
        <w:t xml:space="preserve">/proyecto de </w:t>
      </w:r>
      <w:proofErr w:type="spellStart"/>
      <w:r w:rsidRPr="004C65C2">
        <w:rPr>
          <w:b/>
          <w:bCs/>
          <w:lang w:val="es-ES"/>
        </w:rPr>
        <w:t>OpenShift</w:t>
      </w:r>
      <w:proofErr w:type="spellEnd"/>
      <w:r w:rsidRPr="004C65C2">
        <w:rPr>
          <w:lang w:val="es-ES"/>
        </w:rPr>
        <w:t>:</w:t>
      </w:r>
    </w:p>
    <w:p w14:paraId="65AD1DFC" w14:textId="77777777" w:rsidR="004C65C2" w:rsidRPr="004C65C2" w:rsidRDefault="004C65C2" w:rsidP="004C65C2">
      <w:pPr>
        <w:rPr>
          <w:lang w:val="es-ES"/>
        </w:rPr>
      </w:pPr>
      <w:r w:rsidRPr="004C65C2">
        <w:rPr>
          <w:lang w:val="es-ES"/>
        </w:rPr>
        <w:t xml:space="preserve">Project: </w:t>
      </w:r>
      <w:proofErr w:type="spellStart"/>
      <w:r w:rsidRPr="004C65C2">
        <w:rPr>
          <w:lang w:val="es-ES"/>
        </w:rPr>
        <w:t>rd</w:t>
      </w:r>
      <w:proofErr w:type="spellEnd"/>
    </w:p>
    <w:p w14:paraId="3D644555" w14:textId="77777777" w:rsidR="004C65C2" w:rsidRPr="004C65C2" w:rsidRDefault="004C65C2" w:rsidP="004C65C2">
      <w:pPr>
        <w:rPr>
          <w:lang w:val="es-ES"/>
        </w:rPr>
      </w:pPr>
      <w:r w:rsidRPr="004C65C2">
        <w:rPr>
          <w:lang w:val="es-ES"/>
        </w:rPr>
        <w:t xml:space="preserve">Es el “espacio” donde vivirán los </w:t>
      </w:r>
      <w:proofErr w:type="spellStart"/>
      <w:r w:rsidRPr="004C65C2">
        <w:rPr>
          <w:lang w:val="es-ES"/>
        </w:rPr>
        <w:t>pods</w:t>
      </w:r>
      <w:proofErr w:type="spellEnd"/>
      <w:r w:rsidRPr="004C65C2">
        <w:rPr>
          <w:lang w:val="es-ES"/>
        </w:rPr>
        <w:t xml:space="preserve">, </w:t>
      </w:r>
      <w:proofErr w:type="spellStart"/>
      <w:r w:rsidRPr="004C65C2">
        <w:rPr>
          <w:lang w:val="es-ES"/>
        </w:rPr>
        <w:t>secrets</w:t>
      </w:r>
      <w:proofErr w:type="spellEnd"/>
      <w:r w:rsidRPr="004C65C2">
        <w:rPr>
          <w:lang w:val="es-ES"/>
        </w:rPr>
        <w:t xml:space="preserve">, </w:t>
      </w:r>
      <w:proofErr w:type="spellStart"/>
      <w:r w:rsidRPr="004C65C2">
        <w:rPr>
          <w:lang w:val="es-ES"/>
        </w:rPr>
        <w:t>configmaps</w:t>
      </w:r>
      <w:proofErr w:type="spellEnd"/>
      <w:r w:rsidRPr="004C65C2">
        <w:rPr>
          <w:lang w:val="es-ES"/>
        </w:rPr>
        <w:t xml:space="preserve">, </w:t>
      </w:r>
      <w:proofErr w:type="spellStart"/>
      <w:r w:rsidRPr="004C65C2">
        <w:rPr>
          <w:lang w:val="es-ES"/>
        </w:rPr>
        <w:t>deployments</w:t>
      </w:r>
      <w:proofErr w:type="spellEnd"/>
      <w:r w:rsidRPr="004C65C2">
        <w:rPr>
          <w:lang w:val="es-ES"/>
        </w:rPr>
        <w:t xml:space="preserve">, </w:t>
      </w:r>
      <w:proofErr w:type="spellStart"/>
      <w:r w:rsidRPr="004C65C2">
        <w:rPr>
          <w:lang w:val="es-ES"/>
        </w:rPr>
        <w:t>services</w:t>
      </w:r>
      <w:proofErr w:type="spellEnd"/>
      <w:r w:rsidRPr="004C65C2">
        <w:rPr>
          <w:lang w:val="es-ES"/>
        </w:rPr>
        <w:t>, etc.</w:t>
      </w:r>
    </w:p>
    <w:p w14:paraId="4AC4A03A" w14:textId="77777777" w:rsidR="004C65C2" w:rsidRPr="004C65C2" w:rsidRDefault="004C65C2" w:rsidP="004C65C2">
      <w:pPr>
        <w:rPr>
          <w:lang w:val="es-ES"/>
        </w:rPr>
      </w:pPr>
      <w:r w:rsidRPr="004C65C2">
        <w:rPr>
          <w:lang w:val="es-ES"/>
        </w:rPr>
        <w:t>Se usaría así:</w:t>
      </w:r>
    </w:p>
    <w:p w14:paraId="74439C72"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w:t>
      </w:r>
      <w:proofErr w:type="spellStart"/>
      <w:r w:rsidRPr="004C65C2">
        <w:rPr>
          <w:lang w:val="es-ES"/>
        </w:rPr>
        <w:t>apply</w:t>
      </w:r>
      <w:proofErr w:type="spellEnd"/>
      <w:r w:rsidRPr="004C65C2">
        <w:rPr>
          <w:lang w:val="es-ES"/>
        </w:rPr>
        <w:t xml:space="preserve"> -f </w:t>
      </w:r>
      <w:proofErr w:type="spellStart"/>
      <w:r w:rsidRPr="004C65C2">
        <w:rPr>
          <w:lang w:val="es-ES"/>
        </w:rPr>
        <w:t>project.yaml</w:t>
      </w:r>
      <w:proofErr w:type="spellEnd"/>
      <w:r w:rsidRPr="004C65C2">
        <w:rPr>
          <w:lang w:val="es-ES"/>
        </w:rPr>
        <w:br/>
      </w:r>
      <w:proofErr w:type="spellStart"/>
      <w:r w:rsidRPr="004C65C2">
        <w:rPr>
          <w:lang w:val="es-ES"/>
        </w:rPr>
        <w:t>oc</w:t>
      </w:r>
      <w:proofErr w:type="spellEnd"/>
      <w:r w:rsidRPr="004C65C2">
        <w:rPr>
          <w:lang w:val="es-ES"/>
        </w:rPr>
        <w:t xml:space="preserve"> </w:t>
      </w:r>
      <w:proofErr w:type="spellStart"/>
      <w:r w:rsidRPr="004C65C2">
        <w:rPr>
          <w:lang w:val="es-ES"/>
        </w:rPr>
        <w:t>project</w:t>
      </w:r>
      <w:proofErr w:type="spellEnd"/>
      <w:r w:rsidRPr="004C65C2">
        <w:rPr>
          <w:lang w:val="es-ES"/>
        </w:rPr>
        <w:t xml:space="preserve"> </w:t>
      </w:r>
      <w:proofErr w:type="spellStart"/>
      <w:r w:rsidRPr="004C65C2">
        <w:rPr>
          <w:lang w:val="es-ES"/>
        </w:rPr>
        <w:t>rd</w:t>
      </w:r>
      <w:proofErr w:type="spellEnd"/>
    </w:p>
    <w:p w14:paraId="60D5B746" w14:textId="77777777" w:rsidR="004C65C2" w:rsidRPr="004C65C2" w:rsidRDefault="004C65C2" w:rsidP="004C65C2">
      <w:pPr>
        <w:rPr>
          <w:lang w:val="es-ES"/>
        </w:rPr>
      </w:pPr>
      <w:r w:rsidRPr="004C65C2">
        <w:rPr>
          <w:lang w:val="es-ES"/>
        </w:rPr>
        <w:t xml:space="preserve">Pero ojo: tu </w:t>
      </w:r>
      <w:proofErr w:type="spellStart"/>
      <w:r w:rsidRPr="004C65C2">
        <w:rPr>
          <w:lang w:val="es-ES"/>
        </w:rPr>
        <w:t>project.yaml</w:t>
      </w:r>
      <w:proofErr w:type="spellEnd"/>
      <w:r w:rsidRPr="004C65C2">
        <w:rPr>
          <w:lang w:val="es-ES"/>
        </w:rPr>
        <w:t xml:space="preserve"> parece exportado desde </w:t>
      </w:r>
      <w:proofErr w:type="spellStart"/>
      <w:r w:rsidRPr="004C65C2">
        <w:rPr>
          <w:lang w:val="es-ES"/>
        </w:rPr>
        <w:t>OpenShift</w:t>
      </w:r>
      <w:proofErr w:type="spellEnd"/>
      <w:r w:rsidRPr="004C65C2">
        <w:rPr>
          <w:lang w:val="es-ES"/>
        </w:rPr>
        <w:t>, porque tiene cosas como:</w:t>
      </w:r>
    </w:p>
    <w:p w14:paraId="01E4EDFF" w14:textId="77777777" w:rsidR="004C65C2" w:rsidRPr="004C65C2" w:rsidRDefault="004C65C2" w:rsidP="004C65C2">
      <w:pPr>
        <w:rPr>
          <w:lang w:val="es-ES"/>
        </w:rPr>
      </w:pPr>
      <w:proofErr w:type="spellStart"/>
      <w:r w:rsidRPr="004C65C2">
        <w:rPr>
          <w:lang w:val="es-ES"/>
        </w:rPr>
        <w:t>uid</w:t>
      </w:r>
      <w:proofErr w:type="spellEnd"/>
      <w:r w:rsidRPr="004C65C2">
        <w:rPr>
          <w:lang w:val="es-ES"/>
        </w:rPr>
        <w:br/>
      </w:r>
      <w:proofErr w:type="spellStart"/>
      <w:r w:rsidRPr="004C65C2">
        <w:rPr>
          <w:lang w:val="es-ES"/>
        </w:rPr>
        <w:t>resourceVersion</w:t>
      </w:r>
      <w:proofErr w:type="spellEnd"/>
      <w:r w:rsidRPr="004C65C2">
        <w:rPr>
          <w:lang w:val="es-ES"/>
        </w:rPr>
        <w:br/>
      </w:r>
      <w:proofErr w:type="spellStart"/>
      <w:r w:rsidRPr="004C65C2">
        <w:rPr>
          <w:lang w:val="es-ES"/>
        </w:rPr>
        <w:t>managedFields</w:t>
      </w:r>
      <w:proofErr w:type="spellEnd"/>
      <w:r w:rsidRPr="004C65C2">
        <w:rPr>
          <w:lang w:val="es-ES"/>
        </w:rPr>
        <w:br/>
        <w:t>status</w:t>
      </w:r>
    </w:p>
    <w:p w14:paraId="468B02E3" w14:textId="77777777" w:rsidR="004C65C2" w:rsidRPr="004C65C2" w:rsidRDefault="004C65C2" w:rsidP="004C65C2">
      <w:pPr>
        <w:rPr>
          <w:lang w:val="es-ES"/>
        </w:rPr>
      </w:pPr>
      <w:r w:rsidRPr="004C65C2">
        <w:rPr>
          <w:lang w:val="es-ES"/>
        </w:rPr>
        <w:t>Para despliegue limpio conviene dejarlo más simple.</w:t>
      </w:r>
    </w:p>
    <w:p w14:paraId="5DFAA199" w14:textId="77777777" w:rsidR="004C65C2" w:rsidRPr="004C65C2" w:rsidRDefault="004C65C2" w:rsidP="004C65C2">
      <w:pPr>
        <w:rPr>
          <w:lang w:val="es-ES"/>
        </w:rPr>
      </w:pPr>
      <w:r w:rsidRPr="004C65C2">
        <w:rPr>
          <w:lang w:val="es-ES"/>
        </w:rPr>
        <w:pict w14:anchorId="46302648">
          <v:rect id="_x0000_i1225" style="width:0;height:1.5pt" o:hralign="center" o:hrstd="t" o:hr="t" fillcolor="#a0a0a0" stroked="f"/>
        </w:pict>
      </w:r>
    </w:p>
    <w:p w14:paraId="731640F9" w14:textId="77777777" w:rsidR="004C65C2" w:rsidRPr="004C65C2" w:rsidRDefault="004C65C2" w:rsidP="004C65C2">
      <w:pPr>
        <w:rPr>
          <w:b/>
          <w:bCs/>
          <w:lang w:val="es-ES"/>
        </w:rPr>
      </w:pPr>
      <w:r w:rsidRPr="004C65C2">
        <w:rPr>
          <w:b/>
          <w:bCs/>
          <w:lang w:val="es-ES"/>
        </w:rPr>
        <w:t xml:space="preserve">2. </w:t>
      </w:r>
      <w:proofErr w:type="spellStart"/>
      <w:r w:rsidRPr="004C65C2">
        <w:rPr>
          <w:b/>
          <w:bCs/>
          <w:lang w:val="es-ES"/>
        </w:rPr>
        <w:t>buildconfig-binary-backend.yaml</w:t>
      </w:r>
      <w:proofErr w:type="spellEnd"/>
    </w:p>
    <w:p w14:paraId="37C77ADB" w14:textId="77777777" w:rsidR="004C65C2" w:rsidRPr="004C65C2" w:rsidRDefault="004C65C2" w:rsidP="004C65C2">
      <w:pPr>
        <w:rPr>
          <w:lang w:val="es-ES"/>
        </w:rPr>
      </w:pPr>
      <w:r w:rsidRPr="004C65C2">
        <w:rPr>
          <w:lang w:val="es-ES"/>
        </w:rPr>
        <w:t xml:space="preserve">Este YAML construye la imagen Docker del </w:t>
      </w:r>
      <w:proofErr w:type="spellStart"/>
      <w:r w:rsidRPr="004C65C2">
        <w:rPr>
          <w:lang w:val="es-ES"/>
        </w:rPr>
        <w:t>backend</w:t>
      </w:r>
      <w:proofErr w:type="spellEnd"/>
      <w:r w:rsidRPr="004C65C2">
        <w:rPr>
          <w:lang w:val="es-ES"/>
        </w:rPr>
        <w:t>.</w:t>
      </w:r>
    </w:p>
    <w:p w14:paraId="7AC0FAB2" w14:textId="77777777" w:rsidR="004C65C2" w:rsidRPr="004C65C2" w:rsidRDefault="004C65C2" w:rsidP="004C65C2">
      <w:pPr>
        <w:rPr>
          <w:lang w:val="es-ES"/>
        </w:rPr>
      </w:pPr>
      <w:proofErr w:type="spellStart"/>
      <w:r w:rsidRPr="004C65C2">
        <w:rPr>
          <w:lang w:val="es-ES"/>
        </w:rPr>
        <w:t>GitLab</w:t>
      </w:r>
      <w:proofErr w:type="spellEnd"/>
      <w:r w:rsidRPr="004C65C2">
        <w:rPr>
          <w:lang w:val="es-ES"/>
        </w:rPr>
        <w:t xml:space="preserve"> → </w:t>
      </w:r>
      <w:proofErr w:type="spellStart"/>
      <w:r w:rsidRPr="004C65C2">
        <w:rPr>
          <w:lang w:val="es-ES"/>
        </w:rPr>
        <w:t>backend</w:t>
      </w:r>
      <w:proofErr w:type="spellEnd"/>
      <w:r w:rsidRPr="004C65C2">
        <w:rPr>
          <w:lang w:val="es-ES"/>
        </w:rPr>
        <w:t>/</w:t>
      </w:r>
      <w:proofErr w:type="spellStart"/>
      <w:r w:rsidRPr="004C65C2">
        <w:rPr>
          <w:lang w:val="es-ES"/>
        </w:rPr>
        <w:t>Dockerfile</w:t>
      </w:r>
      <w:proofErr w:type="spellEnd"/>
      <w:r w:rsidRPr="004C65C2">
        <w:rPr>
          <w:lang w:val="es-ES"/>
        </w:rPr>
        <w:t xml:space="preserve"> → imagen </w:t>
      </w:r>
      <w:proofErr w:type="spellStart"/>
      <w:r w:rsidRPr="004C65C2">
        <w:rPr>
          <w:lang w:val="es-ES"/>
        </w:rPr>
        <w:t>backend</w:t>
      </w:r>
      <w:proofErr w:type="spellEnd"/>
      <w:r w:rsidRPr="004C65C2">
        <w:rPr>
          <w:lang w:val="es-ES"/>
        </w:rPr>
        <w:t xml:space="preserve"> → </w:t>
      </w:r>
      <w:proofErr w:type="spellStart"/>
      <w:r w:rsidRPr="004C65C2">
        <w:rPr>
          <w:lang w:val="es-ES"/>
        </w:rPr>
        <w:t>registry</w:t>
      </w:r>
      <w:proofErr w:type="spellEnd"/>
      <w:r w:rsidRPr="004C65C2">
        <w:rPr>
          <w:lang w:val="es-ES"/>
        </w:rPr>
        <w:t xml:space="preserve"> interno</w:t>
      </w:r>
    </w:p>
    <w:p w14:paraId="585E8862" w14:textId="77777777" w:rsidR="004C65C2" w:rsidRPr="004C65C2" w:rsidRDefault="004C65C2" w:rsidP="004C65C2">
      <w:pPr>
        <w:rPr>
          <w:lang w:val="es-ES"/>
        </w:rPr>
      </w:pPr>
      <w:r w:rsidRPr="004C65C2">
        <w:rPr>
          <w:lang w:val="es-ES"/>
        </w:rPr>
        <w:t>Puntos importantes:</w:t>
      </w:r>
    </w:p>
    <w:p w14:paraId="3DA2EC0C" w14:textId="77777777" w:rsidR="004C65C2" w:rsidRPr="004C65C2" w:rsidRDefault="004C65C2" w:rsidP="004C65C2">
      <w:pPr>
        <w:rPr>
          <w:lang w:val="es-ES"/>
        </w:rPr>
      </w:pPr>
      <w:proofErr w:type="spellStart"/>
      <w:r w:rsidRPr="004C65C2">
        <w:rPr>
          <w:lang w:val="es-ES"/>
        </w:rPr>
        <w:t>contextDir</w:t>
      </w:r>
      <w:proofErr w:type="spellEnd"/>
      <w:r w:rsidRPr="004C65C2">
        <w:rPr>
          <w:lang w:val="es-ES"/>
        </w:rPr>
        <w:t xml:space="preserve">: </w:t>
      </w:r>
      <w:proofErr w:type="spellStart"/>
      <w:r w:rsidRPr="004C65C2">
        <w:rPr>
          <w:lang w:val="es-ES"/>
        </w:rPr>
        <w:t>backend</w:t>
      </w:r>
      <w:proofErr w:type="spellEnd"/>
      <w:r w:rsidRPr="004C65C2">
        <w:rPr>
          <w:lang w:val="es-ES"/>
        </w:rPr>
        <w:br/>
      </w:r>
      <w:proofErr w:type="spellStart"/>
      <w:r w:rsidRPr="004C65C2">
        <w:rPr>
          <w:lang w:val="es-ES"/>
        </w:rPr>
        <w:t>dockerfilePath</w:t>
      </w:r>
      <w:proofErr w:type="spellEnd"/>
      <w:r w:rsidRPr="004C65C2">
        <w:rPr>
          <w:lang w:val="es-ES"/>
        </w:rPr>
        <w:t xml:space="preserve">: </w:t>
      </w:r>
      <w:proofErr w:type="spellStart"/>
      <w:r w:rsidRPr="004C65C2">
        <w:rPr>
          <w:lang w:val="es-ES"/>
        </w:rPr>
        <w:t>Dockerfile</w:t>
      </w:r>
      <w:proofErr w:type="spellEnd"/>
      <w:r w:rsidRPr="004C65C2">
        <w:rPr>
          <w:lang w:val="es-ES"/>
        </w:rPr>
        <w:br/>
        <w:t>output:</w:t>
      </w:r>
      <w:r w:rsidRPr="004C65C2">
        <w:rPr>
          <w:lang w:val="es-ES"/>
        </w:rPr>
        <w:br/>
        <w:t xml:space="preserve">  </w:t>
      </w:r>
      <w:proofErr w:type="spellStart"/>
      <w:r w:rsidRPr="004C65C2">
        <w:rPr>
          <w:lang w:val="es-ES"/>
        </w:rPr>
        <w:t>to</w:t>
      </w:r>
      <w:proofErr w:type="spellEnd"/>
      <w:r w:rsidRPr="004C65C2">
        <w:rPr>
          <w:lang w:val="es-ES"/>
        </w:rPr>
        <w:t>:</w:t>
      </w:r>
      <w:r w:rsidRPr="004C65C2">
        <w:rPr>
          <w:lang w:val="es-ES"/>
        </w:rPr>
        <w:br/>
        <w:t xml:space="preserve">    </w:t>
      </w:r>
      <w:proofErr w:type="spellStart"/>
      <w:r w:rsidRPr="004C65C2">
        <w:rPr>
          <w:lang w:val="es-ES"/>
        </w:rPr>
        <w:t>kind</w:t>
      </w:r>
      <w:proofErr w:type="spellEnd"/>
      <w:r w:rsidRPr="004C65C2">
        <w:rPr>
          <w:lang w:val="es-ES"/>
        </w:rPr>
        <w:t xml:space="preserve">: </w:t>
      </w:r>
      <w:proofErr w:type="spellStart"/>
      <w:r w:rsidRPr="004C65C2">
        <w:rPr>
          <w:lang w:val="es-ES"/>
        </w:rPr>
        <w:t>DockerImage</w:t>
      </w:r>
      <w:proofErr w:type="spellEnd"/>
      <w:r w:rsidRPr="004C65C2">
        <w:rPr>
          <w:lang w:val="es-ES"/>
        </w:rPr>
        <w:br/>
        <w:t xml:space="preserve">    </w:t>
      </w:r>
      <w:proofErr w:type="spellStart"/>
      <w:r w:rsidRPr="004C65C2">
        <w:rPr>
          <w:lang w:val="es-ES"/>
        </w:rPr>
        <w:t>name</w:t>
      </w:r>
      <w:proofErr w:type="spellEnd"/>
      <w:r w:rsidRPr="004C65C2">
        <w:rPr>
          <w:lang w:val="es-ES"/>
        </w:rPr>
        <w:t xml:space="preserve">: </w:t>
      </w:r>
      <w:proofErr w:type="spellStart"/>
      <w:r w:rsidRPr="004C65C2">
        <w:rPr>
          <w:lang w:val="es-ES"/>
        </w:rPr>
        <w:t>registry.back</w:t>
      </w:r>
      <w:proofErr w:type="spellEnd"/>
    </w:p>
    <w:p w14:paraId="2E465709" w14:textId="77777777" w:rsidR="004C65C2" w:rsidRPr="004C65C2" w:rsidRDefault="004C65C2" w:rsidP="004C65C2">
      <w:pPr>
        <w:rPr>
          <w:lang w:val="es-ES"/>
        </w:rPr>
      </w:pPr>
      <w:r w:rsidRPr="004C65C2">
        <w:rPr>
          <w:lang w:val="es-ES"/>
        </w:rPr>
        <w:t>Significa:</w:t>
      </w:r>
    </w:p>
    <w:p w14:paraId="5B85C378" w14:textId="77777777" w:rsidR="004C65C2" w:rsidRPr="004C65C2" w:rsidRDefault="004C65C2" w:rsidP="004C65C2">
      <w:pPr>
        <w:rPr>
          <w:lang w:val="es-ES"/>
        </w:rPr>
      </w:pPr>
      <w:r w:rsidRPr="004C65C2">
        <w:rPr>
          <w:lang w:val="es-ES"/>
        </w:rPr>
        <w:t xml:space="preserve">Busca el </w:t>
      </w:r>
      <w:proofErr w:type="spellStart"/>
      <w:r w:rsidRPr="004C65C2">
        <w:rPr>
          <w:lang w:val="es-ES"/>
        </w:rPr>
        <w:t>Dockerfile</w:t>
      </w:r>
      <w:proofErr w:type="spellEnd"/>
      <w:r w:rsidRPr="004C65C2">
        <w:rPr>
          <w:lang w:val="es-ES"/>
        </w:rPr>
        <w:t xml:space="preserve"> dentro de /</w:t>
      </w:r>
      <w:proofErr w:type="spellStart"/>
      <w:r w:rsidRPr="004C65C2">
        <w:rPr>
          <w:lang w:val="es-ES"/>
        </w:rPr>
        <w:t>backend</w:t>
      </w:r>
      <w:proofErr w:type="spellEnd"/>
      <w:r w:rsidRPr="004C65C2">
        <w:rPr>
          <w:lang w:val="es-ES"/>
        </w:rPr>
        <w:br/>
        <w:t>Construye la imagen</w:t>
      </w:r>
      <w:r w:rsidRPr="004C65C2">
        <w:rPr>
          <w:lang w:val="es-ES"/>
        </w:rPr>
        <w:br/>
        <w:t xml:space="preserve">La sube al </w:t>
      </w:r>
      <w:proofErr w:type="spellStart"/>
      <w:r w:rsidRPr="004C65C2">
        <w:rPr>
          <w:lang w:val="es-ES"/>
        </w:rPr>
        <w:t>registry</w:t>
      </w:r>
      <w:proofErr w:type="spellEnd"/>
      <w:r w:rsidRPr="004C65C2">
        <w:rPr>
          <w:lang w:val="es-ES"/>
        </w:rPr>
        <w:t>/</w:t>
      </w:r>
      <w:proofErr w:type="spellStart"/>
      <w:r w:rsidRPr="004C65C2">
        <w:rPr>
          <w:lang w:val="es-ES"/>
        </w:rPr>
        <w:t>artifactory</w:t>
      </w:r>
      <w:proofErr w:type="spellEnd"/>
      <w:r w:rsidRPr="004C65C2">
        <w:rPr>
          <w:lang w:val="es-ES"/>
        </w:rPr>
        <w:t xml:space="preserve"> interno</w:t>
      </w:r>
    </w:p>
    <w:p w14:paraId="35A8AC35" w14:textId="77777777" w:rsidR="004C65C2" w:rsidRPr="004C65C2" w:rsidRDefault="004C65C2" w:rsidP="004C65C2">
      <w:pPr>
        <w:rPr>
          <w:lang w:val="es-ES"/>
        </w:rPr>
      </w:pPr>
      <w:r w:rsidRPr="004C65C2">
        <w:rPr>
          <w:lang w:val="es-ES"/>
        </w:rPr>
        <w:lastRenderedPageBreak/>
        <w:t xml:space="preserve">También usa </w:t>
      </w:r>
      <w:proofErr w:type="spellStart"/>
      <w:r w:rsidRPr="004C65C2">
        <w:rPr>
          <w:lang w:val="es-ES"/>
        </w:rPr>
        <w:t>secrets</w:t>
      </w:r>
      <w:proofErr w:type="spellEnd"/>
      <w:r w:rsidRPr="004C65C2">
        <w:rPr>
          <w:lang w:val="es-ES"/>
        </w:rPr>
        <w:t>:</w:t>
      </w:r>
    </w:p>
    <w:p w14:paraId="22E35063" w14:textId="77777777" w:rsidR="004C65C2" w:rsidRPr="004C65C2" w:rsidRDefault="004C65C2" w:rsidP="004C65C2">
      <w:pPr>
        <w:rPr>
          <w:lang w:val="es-ES"/>
        </w:rPr>
      </w:pPr>
      <w:proofErr w:type="spellStart"/>
      <w:r w:rsidRPr="004C65C2">
        <w:rPr>
          <w:lang w:val="es-ES"/>
        </w:rPr>
        <w:t>gitlab</w:t>
      </w:r>
      <w:proofErr w:type="spellEnd"/>
      <w:r w:rsidRPr="004C65C2">
        <w:rPr>
          <w:lang w:val="es-ES"/>
        </w:rPr>
        <w:t>-https-</w:t>
      </w:r>
      <w:proofErr w:type="spellStart"/>
      <w:r w:rsidRPr="004C65C2">
        <w:rPr>
          <w:lang w:val="es-ES"/>
        </w:rPr>
        <w:t>secret</w:t>
      </w:r>
      <w:proofErr w:type="spellEnd"/>
      <w:r w:rsidRPr="004C65C2">
        <w:rPr>
          <w:lang w:val="es-ES"/>
        </w:rPr>
        <w:br/>
      </w:r>
      <w:proofErr w:type="spellStart"/>
      <w:r w:rsidRPr="004C65C2">
        <w:rPr>
          <w:lang w:val="es-ES"/>
        </w:rPr>
        <w:t>pip-creds-secret</w:t>
      </w:r>
      <w:proofErr w:type="spellEnd"/>
      <w:r w:rsidRPr="004C65C2">
        <w:rPr>
          <w:lang w:val="es-ES"/>
        </w:rPr>
        <w:br/>
        <w:t>robot-</w:t>
      </w:r>
      <w:proofErr w:type="spellStart"/>
      <w:r w:rsidRPr="004C65C2">
        <w:rPr>
          <w:lang w:val="es-ES"/>
        </w:rPr>
        <w:t>rd</w:t>
      </w:r>
      <w:proofErr w:type="spellEnd"/>
    </w:p>
    <w:p w14:paraId="058FA55C" w14:textId="77777777" w:rsidR="004C65C2" w:rsidRPr="004C65C2" w:rsidRDefault="004C65C2" w:rsidP="004C65C2">
      <w:pPr>
        <w:rPr>
          <w:lang w:val="es-ES"/>
        </w:rPr>
      </w:pPr>
      <w:r w:rsidRPr="004C65C2">
        <w:rPr>
          <w:lang w:val="es-ES"/>
        </w:rPr>
        <w:t xml:space="preserve">Esos </w:t>
      </w:r>
      <w:proofErr w:type="spellStart"/>
      <w:r w:rsidRPr="004C65C2">
        <w:rPr>
          <w:lang w:val="es-ES"/>
        </w:rPr>
        <w:t>secrets</w:t>
      </w:r>
      <w:proofErr w:type="spellEnd"/>
      <w:r w:rsidRPr="004C65C2">
        <w:rPr>
          <w:lang w:val="es-ES"/>
        </w:rPr>
        <w:t xml:space="preserve"> tienen que existir antes.</w:t>
      </w:r>
    </w:p>
    <w:p w14:paraId="72C76128" w14:textId="77777777" w:rsidR="004C65C2" w:rsidRPr="004C65C2" w:rsidRDefault="004C65C2" w:rsidP="004C65C2">
      <w:pPr>
        <w:rPr>
          <w:lang w:val="es-ES"/>
        </w:rPr>
      </w:pPr>
      <w:r w:rsidRPr="004C65C2">
        <w:rPr>
          <w:lang w:val="es-ES"/>
        </w:rPr>
        <w:t>Se lanza con:</w:t>
      </w:r>
    </w:p>
    <w:p w14:paraId="65E73836"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w:t>
      </w:r>
      <w:proofErr w:type="spellStart"/>
      <w:r w:rsidRPr="004C65C2">
        <w:rPr>
          <w:lang w:val="es-ES"/>
        </w:rPr>
        <w:t>apply</w:t>
      </w:r>
      <w:proofErr w:type="spellEnd"/>
      <w:r w:rsidRPr="004C65C2">
        <w:rPr>
          <w:lang w:val="es-ES"/>
        </w:rPr>
        <w:t xml:space="preserve"> -f </w:t>
      </w:r>
      <w:proofErr w:type="spellStart"/>
      <w:r w:rsidRPr="004C65C2">
        <w:rPr>
          <w:lang w:val="es-ES"/>
        </w:rPr>
        <w:t>buildconfig-binary-backend.yaml</w:t>
      </w:r>
      <w:proofErr w:type="spellEnd"/>
      <w:r w:rsidRPr="004C65C2">
        <w:rPr>
          <w:lang w:val="es-ES"/>
        </w:rPr>
        <w:br/>
      </w:r>
      <w:proofErr w:type="spellStart"/>
      <w:r w:rsidRPr="004C65C2">
        <w:rPr>
          <w:lang w:val="es-ES"/>
        </w:rPr>
        <w:t>oc</w:t>
      </w:r>
      <w:proofErr w:type="spellEnd"/>
      <w:r w:rsidRPr="004C65C2">
        <w:rPr>
          <w:lang w:val="es-ES"/>
        </w:rPr>
        <w:t xml:space="preserve"> </w:t>
      </w:r>
      <w:proofErr w:type="spellStart"/>
      <w:r w:rsidRPr="004C65C2">
        <w:rPr>
          <w:lang w:val="es-ES"/>
        </w:rPr>
        <w:t>start-build</w:t>
      </w:r>
      <w:proofErr w:type="spellEnd"/>
      <w:r w:rsidRPr="004C65C2">
        <w:rPr>
          <w:lang w:val="es-ES"/>
        </w:rPr>
        <w:t xml:space="preserve"> e-</w:t>
      </w:r>
      <w:proofErr w:type="spellStart"/>
      <w:r w:rsidRPr="004C65C2">
        <w:rPr>
          <w:lang w:val="es-ES"/>
        </w:rPr>
        <w:t>backend</w:t>
      </w:r>
      <w:proofErr w:type="spellEnd"/>
      <w:r w:rsidRPr="004C65C2">
        <w:rPr>
          <w:lang w:val="es-ES"/>
        </w:rPr>
        <w:t xml:space="preserve"> --</w:t>
      </w:r>
      <w:proofErr w:type="spellStart"/>
      <w:r w:rsidRPr="004C65C2">
        <w:rPr>
          <w:lang w:val="es-ES"/>
        </w:rPr>
        <w:t>follow</w:t>
      </w:r>
      <w:proofErr w:type="spellEnd"/>
    </w:p>
    <w:p w14:paraId="7264530B" w14:textId="77777777" w:rsidR="004C65C2" w:rsidRPr="004C65C2" w:rsidRDefault="004C65C2" w:rsidP="004C65C2">
      <w:pPr>
        <w:rPr>
          <w:lang w:val="es-ES"/>
        </w:rPr>
      </w:pPr>
      <w:r w:rsidRPr="004C65C2">
        <w:rPr>
          <w:lang w:val="es-ES"/>
        </w:rPr>
        <w:pict w14:anchorId="40396BA0">
          <v:rect id="_x0000_i1226" style="width:0;height:1.5pt" o:hralign="center" o:hrstd="t" o:hr="t" fillcolor="#a0a0a0" stroked="f"/>
        </w:pict>
      </w:r>
    </w:p>
    <w:p w14:paraId="0DD2CEA0" w14:textId="77777777" w:rsidR="004C65C2" w:rsidRPr="004C65C2" w:rsidRDefault="004C65C2" w:rsidP="004C65C2">
      <w:pPr>
        <w:rPr>
          <w:b/>
          <w:bCs/>
          <w:lang w:val="es-ES"/>
        </w:rPr>
      </w:pPr>
      <w:r w:rsidRPr="004C65C2">
        <w:rPr>
          <w:b/>
          <w:bCs/>
          <w:lang w:val="es-ES"/>
        </w:rPr>
        <w:t xml:space="preserve">3. </w:t>
      </w:r>
      <w:proofErr w:type="spellStart"/>
      <w:r w:rsidRPr="004C65C2">
        <w:rPr>
          <w:b/>
          <w:bCs/>
          <w:lang w:val="es-ES"/>
        </w:rPr>
        <w:t>buildconfig-binary-frontend.yaml</w:t>
      </w:r>
      <w:proofErr w:type="spellEnd"/>
    </w:p>
    <w:p w14:paraId="6B4D8CE4" w14:textId="77777777" w:rsidR="004C65C2" w:rsidRPr="004C65C2" w:rsidRDefault="004C65C2" w:rsidP="004C65C2">
      <w:pPr>
        <w:rPr>
          <w:lang w:val="es-ES"/>
        </w:rPr>
      </w:pPr>
      <w:r w:rsidRPr="004C65C2">
        <w:rPr>
          <w:lang w:val="es-ES"/>
        </w:rPr>
        <w:t xml:space="preserve">Igual que el </w:t>
      </w:r>
      <w:proofErr w:type="spellStart"/>
      <w:r w:rsidRPr="004C65C2">
        <w:rPr>
          <w:lang w:val="es-ES"/>
        </w:rPr>
        <w:t>backend</w:t>
      </w:r>
      <w:proofErr w:type="spellEnd"/>
      <w:r w:rsidRPr="004C65C2">
        <w:rPr>
          <w:lang w:val="es-ES"/>
        </w:rPr>
        <w:t>, pero para Angular.</w:t>
      </w:r>
    </w:p>
    <w:p w14:paraId="1922EC95" w14:textId="77777777" w:rsidR="004C65C2" w:rsidRPr="004C65C2" w:rsidRDefault="004C65C2" w:rsidP="004C65C2">
      <w:pPr>
        <w:rPr>
          <w:lang w:val="es-ES"/>
        </w:rPr>
      </w:pPr>
      <w:proofErr w:type="spellStart"/>
      <w:r w:rsidRPr="004C65C2">
        <w:rPr>
          <w:lang w:val="es-ES"/>
        </w:rPr>
        <w:t>GitLab</w:t>
      </w:r>
      <w:proofErr w:type="spellEnd"/>
      <w:r w:rsidRPr="004C65C2">
        <w:rPr>
          <w:lang w:val="es-ES"/>
        </w:rPr>
        <w:t xml:space="preserve"> → </w:t>
      </w:r>
      <w:proofErr w:type="spellStart"/>
      <w:r w:rsidRPr="004C65C2">
        <w:rPr>
          <w:lang w:val="es-ES"/>
        </w:rPr>
        <w:t>frontend</w:t>
      </w:r>
      <w:proofErr w:type="spellEnd"/>
      <w:r w:rsidRPr="004C65C2">
        <w:rPr>
          <w:lang w:val="es-ES"/>
        </w:rPr>
        <w:t>/</w:t>
      </w:r>
      <w:proofErr w:type="spellStart"/>
      <w:r w:rsidRPr="004C65C2">
        <w:rPr>
          <w:lang w:val="es-ES"/>
        </w:rPr>
        <w:t>Dockerfile</w:t>
      </w:r>
      <w:proofErr w:type="spellEnd"/>
      <w:r w:rsidRPr="004C65C2">
        <w:rPr>
          <w:lang w:val="es-ES"/>
        </w:rPr>
        <w:t xml:space="preserve"> → imagen </w:t>
      </w:r>
      <w:proofErr w:type="spellStart"/>
      <w:r w:rsidRPr="004C65C2">
        <w:rPr>
          <w:lang w:val="es-ES"/>
        </w:rPr>
        <w:t>frontend</w:t>
      </w:r>
      <w:proofErr w:type="spellEnd"/>
      <w:r w:rsidRPr="004C65C2">
        <w:rPr>
          <w:lang w:val="es-ES"/>
        </w:rPr>
        <w:t xml:space="preserve"> → </w:t>
      </w:r>
      <w:proofErr w:type="spellStart"/>
      <w:r w:rsidRPr="004C65C2">
        <w:rPr>
          <w:lang w:val="es-ES"/>
        </w:rPr>
        <w:t>registry</w:t>
      </w:r>
      <w:proofErr w:type="spellEnd"/>
      <w:r w:rsidRPr="004C65C2">
        <w:rPr>
          <w:lang w:val="es-ES"/>
        </w:rPr>
        <w:t xml:space="preserve"> interno</w:t>
      </w:r>
    </w:p>
    <w:p w14:paraId="6BDADD61" w14:textId="77777777" w:rsidR="004C65C2" w:rsidRPr="004C65C2" w:rsidRDefault="004C65C2" w:rsidP="004C65C2">
      <w:pPr>
        <w:rPr>
          <w:lang w:val="es-ES"/>
        </w:rPr>
      </w:pPr>
      <w:r w:rsidRPr="004C65C2">
        <w:rPr>
          <w:lang w:val="es-ES"/>
        </w:rPr>
        <w:t>Tiene:</w:t>
      </w:r>
    </w:p>
    <w:p w14:paraId="466BB67E" w14:textId="77777777" w:rsidR="004C65C2" w:rsidRPr="004C65C2" w:rsidRDefault="004C65C2" w:rsidP="004C65C2">
      <w:pPr>
        <w:rPr>
          <w:lang w:val="es-ES"/>
        </w:rPr>
      </w:pPr>
      <w:proofErr w:type="spellStart"/>
      <w:r w:rsidRPr="004C65C2">
        <w:rPr>
          <w:lang w:val="es-ES"/>
        </w:rPr>
        <w:t>contextDir</w:t>
      </w:r>
      <w:proofErr w:type="spellEnd"/>
      <w:r w:rsidRPr="004C65C2">
        <w:rPr>
          <w:lang w:val="es-ES"/>
        </w:rPr>
        <w:t xml:space="preserve">: </w:t>
      </w:r>
      <w:proofErr w:type="spellStart"/>
      <w:r w:rsidRPr="004C65C2">
        <w:rPr>
          <w:lang w:val="es-ES"/>
        </w:rPr>
        <w:t>frontend</w:t>
      </w:r>
      <w:proofErr w:type="spellEnd"/>
    </w:p>
    <w:p w14:paraId="2D44DB1D" w14:textId="77777777" w:rsidR="004C65C2" w:rsidRPr="004C65C2" w:rsidRDefault="004C65C2" w:rsidP="004C65C2">
      <w:pPr>
        <w:rPr>
          <w:lang w:val="es-ES"/>
        </w:rPr>
      </w:pPr>
      <w:r w:rsidRPr="004C65C2">
        <w:rPr>
          <w:lang w:val="es-ES"/>
        </w:rPr>
        <w:t>Y usa credenciales NPM:</w:t>
      </w:r>
    </w:p>
    <w:p w14:paraId="4596AB1F" w14:textId="77777777" w:rsidR="004C65C2" w:rsidRPr="004C65C2" w:rsidRDefault="004C65C2" w:rsidP="004C65C2">
      <w:pPr>
        <w:rPr>
          <w:lang w:val="es-ES"/>
        </w:rPr>
      </w:pPr>
      <w:proofErr w:type="spellStart"/>
      <w:r w:rsidRPr="004C65C2">
        <w:rPr>
          <w:lang w:val="es-ES"/>
        </w:rPr>
        <w:t>npm-creds-secret</w:t>
      </w:r>
      <w:proofErr w:type="spellEnd"/>
    </w:p>
    <w:p w14:paraId="402F97F5" w14:textId="77777777" w:rsidR="004C65C2" w:rsidRPr="004C65C2" w:rsidRDefault="004C65C2" w:rsidP="004C65C2">
      <w:pPr>
        <w:rPr>
          <w:lang w:val="es-ES"/>
        </w:rPr>
      </w:pPr>
      <w:r w:rsidRPr="004C65C2">
        <w:rPr>
          <w:lang w:val="es-ES"/>
        </w:rPr>
        <w:t>Se lanza con:</w:t>
      </w:r>
    </w:p>
    <w:p w14:paraId="7CE567B8"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w:t>
      </w:r>
      <w:proofErr w:type="spellStart"/>
      <w:r w:rsidRPr="004C65C2">
        <w:rPr>
          <w:lang w:val="es-ES"/>
        </w:rPr>
        <w:t>apply</w:t>
      </w:r>
      <w:proofErr w:type="spellEnd"/>
      <w:r w:rsidRPr="004C65C2">
        <w:rPr>
          <w:lang w:val="es-ES"/>
        </w:rPr>
        <w:t xml:space="preserve"> -f </w:t>
      </w:r>
      <w:proofErr w:type="spellStart"/>
      <w:r w:rsidRPr="004C65C2">
        <w:rPr>
          <w:lang w:val="es-ES"/>
        </w:rPr>
        <w:t>buildconfig-binary-frontend.yaml</w:t>
      </w:r>
      <w:proofErr w:type="spellEnd"/>
      <w:r w:rsidRPr="004C65C2">
        <w:rPr>
          <w:lang w:val="es-ES"/>
        </w:rPr>
        <w:br/>
      </w:r>
      <w:proofErr w:type="spellStart"/>
      <w:r w:rsidRPr="004C65C2">
        <w:rPr>
          <w:lang w:val="es-ES"/>
        </w:rPr>
        <w:t>oc</w:t>
      </w:r>
      <w:proofErr w:type="spellEnd"/>
      <w:r w:rsidRPr="004C65C2">
        <w:rPr>
          <w:lang w:val="es-ES"/>
        </w:rPr>
        <w:t xml:space="preserve"> </w:t>
      </w:r>
      <w:proofErr w:type="spellStart"/>
      <w:r w:rsidRPr="004C65C2">
        <w:rPr>
          <w:lang w:val="es-ES"/>
        </w:rPr>
        <w:t>start-build</w:t>
      </w:r>
      <w:proofErr w:type="spellEnd"/>
      <w:r w:rsidRPr="004C65C2">
        <w:rPr>
          <w:lang w:val="es-ES"/>
        </w:rPr>
        <w:t xml:space="preserve"> e-</w:t>
      </w:r>
      <w:proofErr w:type="spellStart"/>
      <w:r w:rsidRPr="004C65C2">
        <w:rPr>
          <w:lang w:val="es-ES"/>
        </w:rPr>
        <w:t>frontend</w:t>
      </w:r>
      <w:proofErr w:type="spellEnd"/>
      <w:r w:rsidRPr="004C65C2">
        <w:rPr>
          <w:lang w:val="es-ES"/>
        </w:rPr>
        <w:t xml:space="preserve"> --</w:t>
      </w:r>
      <w:proofErr w:type="spellStart"/>
      <w:r w:rsidRPr="004C65C2">
        <w:rPr>
          <w:lang w:val="es-ES"/>
        </w:rPr>
        <w:t>follow</w:t>
      </w:r>
      <w:proofErr w:type="spellEnd"/>
    </w:p>
    <w:p w14:paraId="07C8F642" w14:textId="77777777" w:rsidR="004C65C2" w:rsidRPr="004C65C2" w:rsidRDefault="004C65C2" w:rsidP="004C65C2">
      <w:pPr>
        <w:rPr>
          <w:lang w:val="es-ES"/>
        </w:rPr>
      </w:pPr>
      <w:r w:rsidRPr="004C65C2">
        <w:rPr>
          <w:lang w:val="es-ES"/>
        </w:rPr>
        <w:pict w14:anchorId="75E2C04C">
          <v:rect id="_x0000_i1227" style="width:0;height:1.5pt" o:hralign="center" o:hrstd="t" o:hr="t" fillcolor="#a0a0a0" stroked="f"/>
        </w:pict>
      </w:r>
    </w:p>
    <w:p w14:paraId="439BF18E" w14:textId="77777777" w:rsidR="004C65C2" w:rsidRPr="004C65C2" w:rsidRDefault="004C65C2" w:rsidP="004C65C2">
      <w:pPr>
        <w:rPr>
          <w:b/>
          <w:bCs/>
          <w:lang w:val="es-ES"/>
        </w:rPr>
      </w:pPr>
      <w:r w:rsidRPr="004C65C2">
        <w:rPr>
          <w:b/>
          <w:bCs/>
          <w:lang w:val="es-ES"/>
        </w:rPr>
        <w:t xml:space="preserve">4. </w:t>
      </w:r>
      <w:proofErr w:type="spellStart"/>
      <w:r w:rsidRPr="004C65C2">
        <w:rPr>
          <w:b/>
          <w:bCs/>
          <w:lang w:val="es-ES"/>
        </w:rPr>
        <w:t>deployment</w:t>
      </w:r>
      <w:proofErr w:type="spellEnd"/>
      <w:r w:rsidRPr="004C65C2">
        <w:rPr>
          <w:b/>
          <w:bCs/>
          <w:lang w:val="es-ES"/>
        </w:rPr>
        <w:t>-e-</w:t>
      </w:r>
      <w:proofErr w:type="spellStart"/>
      <w:r w:rsidRPr="004C65C2">
        <w:rPr>
          <w:b/>
          <w:bCs/>
          <w:lang w:val="es-ES"/>
        </w:rPr>
        <w:t>db.yaml</w:t>
      </w:r>
      <w:proofErr w:type="spellEnd"/>
    </w:p>
    <w:p w14:paraId="508EBB89" w14:textId="77777777" w:rsidR="004C65C2" w:rsidRPr="004C65C2" w:rsidRDefault="004C65C2" w:rsidP="004C65C2">
      <w:pPr>
        <w:rPr>
          <w:lang w:val="es-ES"/>
        </w:rPr>
      </w:pPr>
      <w:r w:rsidRPr="004C65C2">
        <w:rPr>
          <w:lang w:val="es-ES"/>
        </w:rPr>
        <w:t>Este despliega PostgreSQL.</w:t>
      </w:r>
    </w:p>
    <w:p w14:paraId="0EBD66A4" w14:textId="77777777" w:rsidR="004C65C2" w:rsidRPr="004C65C2" w:rsidRDefault="004C65C2" w:rsidP="004C65C2">
      <w:pPr>
        <w:rPr>
          <w:lang w:val="es-ES"/>
        </w:rPr>
      </w:pPr>
      <w:r w:rsidRPr="004C65C2">
        <w:rPr>
          <w:lang w:val="es-ES"/>
        </w:rPr>
        <w:t>Crea:</w:t>
      </w:r>
    </w:p>
    <w:p w14:paraId="13175C53" w14:textId="77777777" w:rsidR="004C65C2" w:rsidRPr="004C65C2" w:rsidRDefault="004C65C2" w:rsidP="004C65C2">
      <w:pPr>
        <w:rPr>
          <w:lang w:val="es-ES"/>
        </w:rPr>
      </w:pPr>
      <w:r w:rsidRPr="004C65C2">
        <w:rPr>
          <w:lang w:val="es-ES"/>
        </w:rPr>
        <w:t xml:space="preserve">1 </w:t>
      </w:r>
      <w:proofErr w:type="spellStart"/>
      <w:r w:rsidRPr="004C65C2">
        <w:rPr>
          <w:lang w:val="es-ES"/>
        </w:rPr>
        <w:t>pod</w:t>
      </w:r>
      <w:proofErr w:type="spellEnd"/>
      <w:r w:rsidRPr="004C65C2">
        <w:rPr>
          <w:lang w:val="es-ES"/>
        </w:rPr>
        <w:t xml:space="preserve"> PostgreSQL</w:t>
      </w:r>
      <w:r w:rsidRPr="004C65C2">
        <w:rPr>
          <w:lang w:val="es-ES"/>
        </w:rPr>
        <w:br/>
        <w:t>puerto 5432</w:t>
      </w:r>
      <w:r w:rsidRPr="004C65C2">
        <w:rPr>
          <w:lang w:val="es-ES"/>
        </w:rPr>
        <w:br/>
        <w:t xml:space="preserve">volumen persistente </w:t>
      </w:r>
      <w:proofErr w:type="spellStart"/>
      <w:r w:rsidRPr="004C65C2">
        <w:rPr>
          <w:lang w:val="es-ES"/>
        </w:rPr>
        <w:t>postgresql-pvc</w:t>
      </w:r>
      <w:proofErr w:type="spellEnd"/>
    </w:p>
    <w:p w14:paraId="023D9F38" w14:textId="77777777" w:rsidR="004C65C2" w:rsidRPr="004C65C2" w:rsidRDefault="004C65C2" w:rsidP="004C65C2">
      <w:pPr>
        <w:rPr>
          <w:lang w:val="es-ES"/>
        </w:rPr>
      </w:pPr>
      <w:r w:rsidRPr="004C65C2">
        <w:rPr>
          <w:lang w:val="es-ES"/>
        </w:rPr>
        <w:t>Tiene recursos:</w:t>
      </w:r>
    </w:p>
    <w:p w14:paraId="1111CA43" w14:textId="77777777" w:rsidR="004C65C2" w:rsidRPr="004C65C2" w:rsidRDefault="004C65C2" w:rsidP="004C65C2">
      <w:pPr>
        <w:rPr>
          <w:lang w:val="es-ES"/>
        </w:rPr>
      </w:pPr>
      <w:proofErr w:type="spellStart"/>
      <w:r w:rsidRPr="004C65C2">
        <w:rPr>
          <w:lang w:val="es-ES"/>
        </w:rPr>
        <w:t>requests</w:t>
      </w:r>
      <w:proofErr w:type="spellEnd"/>
      <w:r w:rsidRPr="004C65C2">
        <w:rPr>
          <w:lang w:val="es-ES"/>
        </w:rPr>
        <w:t>:</w:t>
      </w:r>
      <w:r w:rsidRPr="004C65C2">
        <w:rPr>
          <w:lang w:val="es-ES"/>
        </w:rPr>
        <w:br/>
        <w:t xml:space="preserve">  </w:t>
      </w:r>
      <w:proofErr w:type="spellStart"/>
      <w:r w:rsidRPr="004C65C2">
        <w:rPr>
          <w:lang w:val="es-ES"/>
        </w:rPr>
        <w:t>cpu</w:t>
      </w:r>
      <w:proofErr w:type="spellEnd"/>
      <w:r w:rsidRPr="004C65C2">
        <w:rPr>
          <w:lang w:val="es-ES"/>
        </w:rPr>
        <w:t>: 250m</w:t>
      </w:r>
      <w:r w:rsidRPr="004C65C2">
        <w:rPr>
          <w:lang w:val="es-ES"/>
        </w:rPr>
        <w:br/>
        <w:t xml:space="preserve">  </w:t>
      </w:r>
      <w:proofErr w:type="spellStart"/>
      <w:r w:rsidRPr="004C65C2">
        <w:rPr>
          <w:lang w:val="es-ES"/>
        </w:rPr>
        <w:t>memory</w:t>
      </w:r>
      <w:proofErr w:type="spellEnd"/>
      <w:r w:rsidRPr="004C65C2">
        <w:rPr>
          <w:lang w:val="es-ES"/>
        </w:rPr>
        <w:t>: 256Mi</w:t>
      </w:r>
      <w:r w:rsidRPr="004C65C2">
        <w:rPr>
          <w:lang w:val="es-ES"/>
        </w:rPr>
        <w:br/>
      </w:r>
      <w:proofErr w:type="spellStart"/>
      <w:r w:rsidRPr="004C65C2">
        <w:rPr>
          <w:lang w:val="es-ES"/>
        </w:rPr>
        <w:t>limits</w:t>
      </w:r>
      <w:proofErr w:type="spellEnd"/>
      <w:r w:rsidRPr="004C65C2">
        <w:rPr>
          <w:lang w:val="es-ES"/>
        </w:rPr>
        <w:t>:</w:t>
      </w:r>
      <w:r w:rsidRPr="004C65C2">
        <w:rPr>
          <w:lang w:val="es-ES"/>
        </w:rPr>
        <w:br/>
        <w:t xml:space="preserve">  </w:t>
      </w:r>
      <w:proofErr w:type="spellStart"/>
      <w:r w:rsidRPr="004C65C2">
        <w:rPr>
          <w:lang w:val="es-ES"/>
        </w:rPr>
        <w:t>cpu</w:t>
      </w:r>
      <w:proofErr w:type="spellEnd"/>
      <w:r w:rsidRPr="004C65C2">
        <w:rPr>
          <w:lang w:val="es-ES"/>
        </w:rPr>
        <w:t>: 400m</w:t>
      </w:r>
      <w:r w:rsidRPr="004C65C2">
        <w:rPr>
          <w:lang w:val="es-ES"/>
        </w:rPr>
        <w:br/>
        <w:t xml:space="preserve">  </w:t>
      </w:r>
      <w:proofErr w:type="spellStart"/>
      <w:r w:rsidRPr="004C65C2">
        <w:rPr>
          <w:lang w:val="es-ES"/>
        </w:rPr>
        <w:t>memory</w:t>
      </w:r>
      <w:proofErr w:type="spellEnd"/>
      <w:r w:rsidRPr="004C65C2">
        <w:rPr>
          <w:lang w:val="es-ES"/>
        </w:rPr>
        <w:t>: 512Mi</w:t>
      </w:r>
    </w:p>
    <w:p w14:paraId="7289388B" w14:textId="77777777" w:rsidR="004C65C2" w:rsidRPr="004C65C2" w:rsidRDefault="004C65C2" w:rsidP="004C65C2">
      <w:pPr>
        <w:rPr>
          <w:lang w:val="es-ES"/>
        </w:rPr>
      </w:pPr>
      <w:r w:rsidRPr="004C65C2">
        <w:rPr>
          <w:lang w:val="es-ES"/>
        </w:rPr>
        <w:t xml:space="preserve">Esto es </w:t>
      </w:r>
      <w:r w:rsidRPr="004C65C2">
        <w:rPr>
          <w:b/>
          <w:bCs/>
          <w:lang w:val="es-ES"/>
        </w:rPr>
        <w:t>muy justo para PostgreSQL</w:t>
      </w:r>
      <w:r w:rsidRPr="004C65C2">
        <w:rPr>
          <w:lang w:val="es-ES"/>
        </w:rPr>
        <w:t>. Para pruebas vale, pero para producción me parece bajo.</w:t>
      </w:r>
    </w:p>
    <w:p w14:paraId="154B12ED" w14:textId="77777777" w:rsidR="004C65C2" w:rsidRPr="004C65C2" w:rsidRDefault="004C65C2" w:rsidP="004C65C2">
      <w:pPr>
        <w:rPr>
          <w:lang w:val="es-ES"/>
        </w:rPr>
      </w:pPr>
      <w:r w:rsidRPr="004C65C2">
        <w:rPr>
          <w:lang w:val="es-ES"/>
        </w:rPr>
        <w:t>También usa:</w:t>
      </w:r>
    </w:p>
    <w:p w14:paraId="7C21CD42" w14:textId="77777777" w:rsidR="004C65C2" w:rsidRPr="004C65C2" w:rsidRDefault="004C65C2" w:rsidP="004C65C2">
      <w:pPr>
        <w:rPr>
          <w:lang w:val="es-ES"/>
        </w:rPr>
      </w:pPr>
      <w:r w:rsidRPr="004C65C2">
        <w:rPr>
          <w:lang w:val="es-ES"/>
        </w:rPr>
        <w:lastRenderedPageBreak/>
        <w:t>POSTGRES_USER       desde Secret</w:t>
      </w:r>
      <w:r w:rsidRPr="004C65C2">
        <w:rPr>
          <w:lang w:val="es-ES"/>
        </w:rPr>
        <w:br/>
        <w:t>POSTGRES_PASSWORD   desde Secret</w:t>
      </w:r>
      <w:r w:rsidRPr="004C65C2">
        <w:rPr>
          <w:lang w:val="es-ES"/>
        </w:rPr>
        <w:br/>
        <w:t xml:space="preserve">POSTGRES_DB         desde </w:t>
      </w:r>
      <w:proofErr w:type="spellStart"/>
      <w:r w:rsidRPr="004C65C2">
        <w:rPr>
          <w:lang w:val="es-ES"/>
        </w:rPr>
        <w:t>ConfigMap</w:t>
      </w:r>
      <w:proofErr w:type="spellEnd"/>
    </w:p>
    <w:p w14:paraId="37CC61E6" w14:textId="77777777" w:rsidR="004C65C2" w:rsidRPr="004C65C2" w:rsidRDefault="004C65C2" w:rsidP="004C65C2">
      <w:pPr>
        <w:rPr>
          <w:lang w:val="es-ES"/>
        </w:rPr>
      </w:pPr>
      <w:r w:rsidRPr="004C65C2">
        <w:rPr>
          <w:lang w:val="es-ES"/>
        </w:rPr>
        <w:t>Y monta:</w:t>
      </w:r>
    </w:p>
    <w:p w14:paraId="36D49763" w14:textId="77777777" w:rsidR="004C65C2" w:rsidRPr="004C65C2" w:rsidRDefault="004C65C2" w:rsidP="004C65C2">
      <w:pPr>
        <w:rPr>
          <w:lang w:val="es-ES"/>
        </w:rPr>
      </w:pPr>
      <w:proofErr w:type="spellStart"/>
      <w:r w:rsidRPr="004C65C2">
        <w:rPr>
          <w:lang w:val="es-ES"/>
        </w:rPr>
        <w:t>claimName</w:t>
      </w:r>
      <w:proofErr w:type="spellEnd"/>
      <w:r w:rsidRPr="004C65C2">
        <w:rPr>
          <w:lang w:val="es-ES"/>
        </w:rPr>
        <w:t xml:space="preserve">: </w:t>
      </w:r>
      <w:proofErr w:type="spellStart"/>
      <w:r w:rsidRPr="004C65C2">
        <w:rPr>
          <w:lang w:val="es-ES"/>
        </w:rPr>
        <w:t>postgresql-pvc</w:t>
      </w:r>
      <w:proofErr w:type="spellEnd"/>
    </w:p>
    <w:p w14:paraId="14C07AD9" w14:textId="77777777" w:rsidR="004C65C2" w:rsidRPr="004C65C2" w:rsidRDefault="004C65C2" w:rsidP="004C65C2">
      <w:pPr>
        <w:rPr>
          <w:lang w:val="es-ES"/>
        </w:rPr>
      </w:pPr>
      <w:r w:rsidRPr="004C65C2">
        <w:rPr>
          <w:lang w:val="es-ES"/>
        </w:rPr>
        <w:t>Por tanto, necesitas que exista un PVC llamado:</w:t>
      </w:r>
    </w:p>
    <w:p w14:paraId="37358E0E" w14:textId="77777777" w:rsidR="004C65C2" w:rsidRPr="004C65C2" w:rsidRDefault="004C65C2" w:rsidP="004C65C2">
      <w:pPr>
        <w:rPr>
          <w:lang w:val="es-ES"/>
        </w:rPr>
      </w:pPr>
      <w:proofErr w:type="spellStart"/>
      <w:r w:rsidRPr="004C65C2">
        <w:rPr>
          <w:lang w:val="es-ES"/>
        </w:rPr>
        <w:t>postgresql-pvc</w:t>
      </w:r>
      <w:proofErr w:type="spellEnd"/>
    </w:p>
    <w:p w14:paraId="1C9783E8" w14:textId="77777777" w:rsidR="004C65C2" w:rsidRPr="004C65C2" w:rsidRDefault="004C65C2" w:rsidP="004C65C2">
      <w:pPr>
        <w:rPr>
          <w:lang w:val="es-ES"/>
        </w:rPr>
      </w:pPr>
      <w:r w:rsidRPr="004C65C2">
        <w:rPr>
          <w:lang w:val="es-ES"/>
        </w:rPr>
        <w:t xml:space="preserve">Si no existe, el </w:t>
      </w:r>
      <w:proofErr w:type="spellStart"/>
      <w:r w:rsidRPr="004C65C2">
        <w:rPr>
          <w:lang w:val="es-ES"/>
        </w:rPr>
        <w:t>pod</w:t>
      </w:r>
      <w:proofErr w:type="spellEnd"/>
      <w:r w:rsidRPr="004C65C2">
        <w:rPr>
          <w:lang w:val="es-ES"/>
        </w:rPr>
        <w:t xml:space="preserve"> no arrancará.</w:t>
      </w:r>
    </w:p>
    <w:p w14:paraId="7BAC266E" w14:textId="77777777" w:rsidR="004C65C2" w:rsidRPr="004C65C2" w:rsidRDefault="004C65C2" w:rsidP="004C65C2">
      <w:pPr>
        <w:rPr>
          <w:lang w:val="es-ES"/>
        </w:rPr>
      </w:pPr>
      <w:r w:rsidRPr="004C65C2">
        <w:rPr>
          <w:lang w:val="es-ES"/>
        </w:rPr>
        <w:pict w14:anchorId="16F82863">
          <v:rect id="_x0000_i1228" style="width:0;height:1.5pt" o:hralign="center" o:hrstd="t" o:hr="t" fillcolor="#a0a0a0" stroked="f"/>
        </w:pict>
      </w:r>
    </w:p>
    <w:p w14:paraId="164B5149" w14:textId="77777777" w:rsidR="004C65C2" w:rsidRPr="004C65C2" w:rsidRDefault="004C65C2" w:rsidP="004C65C2">
      <w:pPr>
        <w:rPr>
          <w:b/>
          <w:bCs/>
          <w:lang w:val="es-ES"/>
        </w:rPr>
      </w:pPr>
      <w:r w:rsidRPr="004C65C2">
        <w:rPr>
          <w:b/>
          <w:bCs/>
          <w:lang w:val="es-ES"/>
        </w:rPr>
        <w:t xml:space="preserve">5. </w:t>
      </w:r>
      <w:proofErr w:type="spellStart"/>
      <w:r w:rsidRPr="004C65C2">
        <w:rPr>
          <w:b/>
          <w:bCs/>
          <w:lang w:val="es-ES"/>
        </w:rPr>
        <w:t>deployment</w:t>
      </w:r>
      <w:proofErr w:type="spellEnd"/>
      <w:r w:rsidRPr="004C65C2">
        <w:rPr>
          <w:b/>
          <w:bCs/>
          <w:lang w:val="es-ES"/>
        </w:rPr>
        <w:t>-e-</w:t>
      </w:r>
      <w:proofErr w:type="spellStart"/>
      <w:r w:rsidRPr="004C65C2">
        <w:rPr>
          <w:b/>
          <w:bCs/>
          <w:lang w:val="es-ES"/>
        </w:rPr>
        <w:t>backend</w:t>
      </w:r>
      <w:proofErr w:type="spellEnd"/>
      <w:r w:rsidRPr="004C65C2">
        <w:rPr>
          <w:b/>
          <w:bCs/>
          <w:lang w:val="es-ES"/>
        </w:rPr>
        <w:t>-</w:t>
      </w:r>
      <w:proofErr w:type="spellStart"/>
      <w:r w:rsidRPr="004C65C2">
        <w:rPr>
          <w:b/>
          <w:bCs/>
          <w:lang w:val="es-ES"/>
        </w:rPr>
        <w:t>auth.yaml</w:t>
      </w:r>
      <w:proofErr w:type="spellEnd"/>
    </w:p>
    <w:p w14:paraId="627A12CB" w14:textId="77777777" w:rsidR="004C65C2" w:rsidRPr="004C65C2" w:rsidRDefault="004C65C2" w:rsidP="004C65C2">
      <w:pPr>
        <w:rPr>
          <w:lang w:val="es-ES"/>
        </w:rPr>
      </w:pPr>
      <w:r w:rsidRPr="004C65C2">
        <w:rPr>
          <w:lang w:val="es-ES"/>
        </w:rPr>
        <w:t xml:space="preserve">Este despliega </w:t>
      </w:r>
      <w:proofErr w:type="spellStart"/>
      <w:r w:rsidRPr="004C65C2">
        <w:rPr>
          <w:lang w:val="es-ES"/>
        </w:rPr>
        <w:t>FastAPI</w:t>
      </w:r>
      <w:proofErr w:type="spellEnd"/>
      <w:r w:rsidRPr="004C65C2">
        <w:rPr>
          <w:lang w:val="es-ES"/>
        </w:rPr>
        <w:t>.</w:t>
      </w:r>
    </w:p>
    <w:p w14:paraId="002FD535" w14:textId="77777777" w:rsidR="004C65C2" w:rsidRPr="004C65C2" w:rsidRDefault="004C65C2" w:rsidP="004C65C2">
      <w:pPr>
        <w:rPr>
          <w:lang w:val="es-ES"/>
        </w:rPr>
      </w:pPr>
      <w:r w:rsidRPr="004C65C2">
        <w:rPr>
          <w:lang w:val="es-ES"/>
        </w:rPr>
        <w:t>Crea:</w:t>
      </w:r>
    </w:p>
    <w:p w14:paraId="46131577" w14:textId="77777777" w:rsidR="004C65C2" w:rsidRPr="004C65C2" w:rsidRDefault="004C65C2" w:rsidP="004C65C2">
      <w:pPr>
        <w:rPr>
          <w:lang w:val="es-ES"/>
        </w:rPr>
      </w:pPr>
      <w:r w:rsidRPr="004C65C2">
        <w:rPr>
          <w:lang w:val="es-ES"/>
        </w:rPr>
        <w:t xml:space="preserve">1 </w:t>
      </w:r>
      <w:proofErr w:type="spellStart"/>
      <w:r w:rsidRPr="004C65C2">
        <w:rPr>
          <w:lang w:val="es-ES"/>
        </w:rPr>
        <w:t>pod</w:t>
      </w:r>
      <w:proofErr w:type="spellEnd"/>
      <w:r w:rsidRPr="004C65C2">
        <w:rPr>
          <w:lang w:val="es-ES"/>
        </w:rPr>
        <w:t xml:space="preserve"> </w:t>
      </w:r>
      <w:proofErr w:type="spellStart"/>
      <w:r w:rsidRPr="004C65C2">
        <w:rPr>
          <w:lang w:val="es-ES"/>
        </w:rPr>
        <w:t>backend</w:t>
      </w:r>
      <w:proofErr w:type="spellEnd"/>
      <w:r w:rsidRPr="004C65C2">
        <w:rPr>
          <w:lang w:val="es-ES"/>
        </w:rPr>
        <w:br/>
        <w:t>puerto 8000</w:t>
      </w:r>
      <w:r w:rsidRPr="004C65C2">
        <w:rPr>
          <w:lang w:val="es-ES"/>
        </w:rPr>
        <w:br/>
        <w:t xml:space="preserve">imagen desde </w:t>
      </w:r>
      <w:proofErr w:type="spellStart"/>
      <w:r w:rsidRPr="004C65C2">
        <w:rPr>
          <w:lang w:val="es-ES"/>
        </w:rPr>
        <w:t>registry</w:t>
      </w:r>
      <w:proofErr w:type="spellEnd"/>
      <w:r w:rsidRPr="004C65C2">
        <w:rPr>
          <w:lang w:val="es-ES"/>
        </w:rPr>
        <w:t xml:space="preserve"> interno</w:t>
      </w:r>
    </w:p>
    <w:p w14:paraId="652B4D72" w14:textId="77777777" w:rsidR="004C65C2" w:rsidRPr="004C65C2" w:rsidRDefault="004C65C2" w:rsidP="004C65C2">
      <w:pPr>
        <w:rPr>
          <w:lang w:val="es-ES"/>
        </w:rPr>
      </w:pPr>
      <w:r w:rsidRPr="004C65C2">
        <w:rPr>
          <w:lang w:val="es-ES"/>
        </w:rPr>
        <w:t>Tiene:</w:t>
      </w:r>
    </w:p>
    <w:p w14:paraId="49470720" w14:textId="77777777" w:rsidR="004C65C2" w:rsidRPr="004C65C2" w:rsidRDefault="004C65C2" w:rsidP="004C65C2">
      <w:pPr>
        <w:rPr>
          <w:lang w:val="es-ES"/>
        </w:rPr>
      </w:pPr>
      <w:proofErr w:type="spellStart"/>
      <w:r w:rsidRPr="004C65C2">
        <w:rPr>
          <w:lang w:val="es-ES"/>
        </w:rPr>
        <w:t>requests</w:t>
      </w:r>
      <w:proofErr w:type="spellEnd"/>
      <w:r w:rsidRPr="004C65C2">
        <w:rPr>
          <w:lang w:val="es-ES"/>
        </w:rPr>
        <w:t>:</w:t>
      </w:r>
      <w:r w:rsidRPr="004C65C2">
        <w:rPr>
          <w:lang w:val="es-ES"/>
        </w:rPr>
        <w:br/>
        <w:t xml:space="preserve">  </w:t>
      </w:r>
      <w:proofErr w:type="spellStart"/>
      <w:r w:rsidRPr="004C65C2">
        <w:rPr>
          <w:lang w:val="es-ES"/>
        </w:rPr>
        <w:t>cpu</w:t>
      </w:r>
      <w:proofErr w:type="spellEnd"/>
      <w:r w:rsidRPr="004C65C2">
        <w:rPr>
          <w:lang w:val="es-ES"/>
        </w:rPr>
        <w:t>: 500m</w:t>
      </w:r>
      <w:r w:rsidRPr="004C65C2">
        <w:rPr>
          <w:lang w:val="es-ES"/>
        </w:rPr>
        <w:br/>
        <w:t xml:space="preserve">  </w:t>
      </w:r>
      <w:proofErr w:type="spellStart"/>
      <w:r w:rsidRPr="004C65C2">
        <w:rPr>
          <w:lang w:val="es-ES"/>
        </w:rPr>
        <w:t>memory</w:t>
      </w:r>
      <w:proofErr w:type="spellEnd"/>
      <w:r w:rsidRPr="004C65C2">
        <w:rPr>
          <w:lang w:val="es-ES"/>
        </w:rPr>
        <w:t>: 768Mi</w:t>
      </w:r>
      <w:r w:rsidRPr="004C65C2">
        <w:rPr>
          <w:lang w:val="es-ES"/>
        </w:rPr>
        <w:br/>
      </w:r>
      <w:proofErr w:type="spellStart"/>
      <w:r w:rsidRPr="004C65C2">
        <w:rPr>
          <w:lang w:val="es-ES"/>
        </w:rPr>
        <w:t>limits</w:t>
      </w:r>
      <w:proofErr w:type="spellEnd"/>
      <w:r w:rsidRPr="004C65C2">
        <w:rPr>
          <w:lang w:val="es-ES"/>
        </w:rPr>
        <w:t>:</w:t>
      </w:r>
      <w:r w:rsidRPr="004C65C2">
        <w:rPr>
          <w:lang w:val="es-ES"/>
        </w:rPr>
        <w:br/>
        <w:t xml:space="preserve">  </w:t>
      </w:r>
      <w:proofErr w:type="spellStart"/>
      <w:r w:rsidRPr="004C65C2">
        <w:rPr>
          <w:lang w:val="es-ES"/>
        </w:rPr>
        <w:t>cpu</w:t>
      </w:r>
      <w:proofErr w:type="spellEnd"/>
      <w:r w:rsidRPr="004C65C2">
        <w:rPr>
          <w:lang w:val="es-ES"/>
        </w:rPr>
        <w:t>: 500m</w:t>
      </w:r>
      <w:r w:rsidRPr="004C65C2">
        <w:rPr>
          <w:lang w:val="es-ES"/>
        </w:rPr>
        <w:br/>
        <w:t xml:space="preserve">  </w:t>
      </w:r>
      <w:proofErr w:type="spellStart"/>
      <w:r w:rsidRPr="004C65C2">
        <w:rPr>
          <w:lang w:val="es-ES"/>
        </w:rPr>
        <w:t>memory</w:t>
      </w:r>
      <w:proofErr w:type="spellEnd"/>
      <w:r w:rsidRPr="004C65C2">
        <w:rPr>
          <w:lang w:val="es-ES"/>
        </w:rPr>
        <w:t>: 1Gi</w:t>
      </w:r>
    </w:p>
    <w:p w14:paraId="44E92201" w14:textId="77777777" w:rsidR="004C65C2" w:rsidRPr="004C65C2" w:rsidRDefault="004C65C2" w:rsidP="004C65C2">
      <w:pPr>
        <w:rPr>
          <w:lang w:val="es-ES"/>
        </w:rPr>
      </w:pPr>
      <w:r w:rsidRPr="004C65C2">
        <w:rPr>
          <w:lang w:val="es-ES"/>
        </w:rPr>
        <w:t xml:space="preserve">El </w:t>
      </w:r>
      <w:proofErr w:type="spellStart"/>
      <w:r w:rsidRPr="004C65C2">
        <w:rPr>
          <w:lang w:val="es-ES"/>
        </w:rPr>
        <w:t>backend</w:t>
      </w:r>
      <w:proofErr w:type="spellEnd"/>
      <w:r w:rsidRPr="004C65C2">
        <w:rPr>
          <w:lang w:val="es-ES"/>
        </w:rPr>
        <w:t xml:space="preserve"> lee configuración de:</w:t>
      </w:r>
    </w:p>
    <w:p w14:paraId="3ECA4FDD" w14:textId="77777777" w:rsidR="004C65C2" w:rsidRPr="004C65C2" w:rsidRDefault="004C65C2" w:rsidP="004C65C2">
      <w:pPr>
        <w:rPr>
          <w:lang w:val="es-ES"/>
        </w:rPr>
      </w:pPr>
      <w:r w:rsidRPr="004C65C2">
        <w:rPr>
          <w:lang w:val="es-ES"/>
        </w:rPr>
        <w:t>DB_HOST</w:t>
      </w:r>
      <w:r w:rsidRPr="004C65C2">
        <w:rPr>
          <w:lang w:val="es-ES"/>
        </w:rPr>
        <w:br/>
        <w:t>DB_PORT</w:t>
      </w:r>
      <w:r w:rsidRPr="004C65C2">
        <w:rPr>
          <w:lang w:val="es-ES"/>
        </w:rPr>
        <w:br/>
        <w:t>DB_NAME</w:t>
      </w:r>
      <w:r w:rsidRPr="004C65C2">
        <w:rPr>
          <w:lang w:val="es-ES"/>
        </w:rPr>
        <w:br/>
        <w:t>CORS_ORIGINS</w:t>
      </w:r>
      <w:r w:rsidRPr="004C65C2">
        <w:rPr>
          <w:lang w:val="es-ES"/>
        </w:rPr>
        <w:br/>
        <w:t>SECRET_KEY</w:t>
      </w:r>
    </w:p>
    <w:p w14:paraId="7266A068" w14:textId="77777777" w:rsidR="004C65C2" w:rsidRPr="004C65C2" w:rsidRDefault="004C65C2" w:rsidP="004C65C2">
      <w:pPr>
        <w:rPr>
          <w:lang w:val="es-ES"/>
        </w:rPr>
      </w:pPr>
      <w:r w:rsidRPr="004C65C2">
        <w:rPr>
          <w:lang w:val="es-ES"/>
        </w:rPr>
        <w:t>y credenciales de:</w:t>
      </w:r>
    </w:p>
    <w:p w14:paraId="6624AECA" w14:textId="77777777" w:rsidR="004C65C2" w:rsidRPr="004C65C2" w:rsidRDefault="004C65C2" w:rsidP="004C65C2">
      <w:pPr>
        <w:rPr>
          <w:lang w:val="es-ES"/>
        </w:rPr>
      </w:pPr>
      <w:r w:rsidRPr="004C65C2">
        <w:rPr>
          <w:lang w:val="es-ES"/>
        </w:rPr>
        <w:t>DB_USER</w:t>
      </w:r>
      <w:r w:rsidRPr="004C65C2">
        <w:rPr>
          <w:lang w:val="es-ES"/>
        </w:rPr>
        <w:br/>
        <w:t>DB_PASSWORD</w:t>
      </w:r>
    </w:p>
    <w:p w14:paraId="285262B6" w14:textId="77777777" w:rsidR="004C65C2" w:rsidRPr="004C65C2" w:rsidRDefault="004C65C2" w:rsidP="004C65C2">
      <w:pPr>
        <w:rPr>
          <w:lang w:val="es-ES"/>
        </w:rPr>
      </w:pPr>
      <w:r w:rsidRPr="004C65C2">
        <w:rPr>
          <w:lang w:val="es-ES"/>
        </w:rPr>
        <w:t xml:space="preserve">También tiene </w:t>
      </w:r>
      <w:proofErr w:type="spellStart"/>
      <w:r w:rsidRPr="004C65C2">
        <w:rPr>
          <w:lang w:val="es-ES"/>
        </w:rPr>
        <w:t>health</w:t>
      </w:r>
      <w:proofErr w:type="spellEnd"/>
      <w:r w:rsidRPr="004C65C2">
        <w:rPr>
          <w:lang w:val="es-ES"/>
        </w:rPr>
        <w:t xml:space="preserve"> </w:t>
      </w:r>
      <w:proofErr w:type="spellStart"/>
      <w:r w:rsidRPr="004C65C2">
        <w:rPr>
          <w:lang w:val="es-ES"/>
        </w:rPr>
        <w:t>checks</w:t>
      </w:r>
      <w:proofErr w:type="spellEnd"/>
      <w:r w:rsidRPr="004C65C2">
        <w:rPr>
          <w:lang w:val="es-ES"/>
        </w:rPr>
        <w:t>:</w:t>
      </w:r>
    </w:p>
    <w:p w14:paraId="7BA1A619" w14:textId="77777777" w:rsidR="004C65C2" w:rsidRPr="004C65C2" w:rsidRDefault="004C65C2" w:rsidP="004C65C2">
      <w:pPr>
        <w:rPr>
          <w:lang w:val="es-ES"/>
        </w:rPr>
      </w:pPr>
      <w:proofErr w:type="spellStart"/>
      <w:r w:rsidRPr="004C65C2">
        <w:rPr>
          <w:lang w:val="es-ES"/>
        </w:rPr>
        <w:t>readinessProbe</w:t>
      </w:r>
      <w:proofErr w:type="spellEnd"/>
      <w:r w:rsidRPr="004C65C2">
        <w:rPr>
          <w:lang w:val="es-ES"/>
        </w:rPr>
        <w:t>: /</w:t>
      </w:r>
      <w:proofErr w:type="spellStart"/>
      <w:r w:rsidRPr="004C65C2">
        <w:rPr>
          <w:lang w:val="es-ES"/>
        </w:rPr>
        <w:t>docs</w:t>
      </w:r>
      <w:proofErr w:type="spellEnd"/>
      <w:r w:rsidRPr="004C65C2">
        <w:rPr>
          <w:lang w:val="es-ES"/>
        </w:rPr>
        <w:br/>
      </w:r>
      <w:proofErr w:type="spellStart"/>
      <w:r w:rsidRPr="004C65C2">
        <w:rPr>
          <w:lang w:val="es-ES"/>
        </w:rPr>
        <w:t>livenessProbe</w:t>
      </w:r>
      <w:proofErr w:type="spellEnd"/>
      <w:r w:rsidRPr="004C65C2">
        <w:rPr>
          <w:lang w:val="es-ES"/>
        </w:rPr>
        <w:t>: /</w:t>
      </w:r>
      <w:proofErr w:type="spellStart"/>
      <w:r w:rsidRPr="004C65C2">
        <w:rPr>
          <w:lang w:val="es-ES"/>
        </w:rPr>
        <w:t>docs</w:t>
      </w:r>
      <w:proofErr w:type="spellEnd"/>
    </w:p>
    <w:p w14:paraId="036DFFF3" w14:textId="77777777" w:rsidR="004C65C2" w:rsidRPr="004C65C2" w:rsidRDefault="004C65C2" w:rsidP="004C65C2">
      <w:pPr>
        <w:rPr>
          <w:lang w:val="es-ES"/>
        </w:rPr>
      </w:pPr>
      <w:r w:rsidRPr="004C65C2">
        <w:rPr>
          <w:lang w:val="es-ES"/>
        </w:rPr>
        <w:t xml:space="preserve">Funciona, aunque mejor sería crear un </w:t>
      </w:r>
      <w:proofErr w:type="spellStart"/>
      <w:r w:rsidRPr="004C65C2">
        <w:rPr>
          <w:lang w:val="es-ES"/>
        </w:rPr>
        <w:t>endpoint</w:t>
      </w:r>
      <w:proofErr w:type="spellEnd"/>
      <w:r w:rsidRPr="004C65C2">
        <w:rPr>
          <w:lang w:val="es-ES"/>
        </w:rPr>
        <w:t xml:space="preserve"> específico:</w:t>
      </w:r>
    </w:p>
    <w:p w14:paraId="2E00D24A" w14:textId="77777777" w:rsidR="004C65C2" w:rsidRPr="004C65C2" w:rsidRDefault="004C65C2" w:rsidP="004C65C2">
      <w:pPr>
        <w:rPr>
          <w:lang w:val="es-ES"/>
        </w:rPr>
      </w:pPr>
      <w:r w:rsidRPr="004C65C2">
        <w:rPr>
          <w:lang w:val="es-ES"/>
        </w:rPr>
        <w:t>/</w:t>
      </w:r>
      <w:proofErr w:type="spellStart"/>
      <w:r w:rsidRPr="004C65C2">
        <w:rPr>
          <w:lang w:val="es-ES"/>
        </w:rPr>
        <w:t>health</w:t>
      </w:r>
      <w:proofErr w:type="spellEnd"/>
    </w:p>
    <w:p w14:paraId="70901F85" w14:textId="77777777" w:rsidR="004C65C2" w:rsidRPr="004C65C2" w:rsidRDefault="004C65C2" w:rsidP="004C65C2">
      <w:pPr>
        <w:rPr>
          <w:lang w:val="es-ES"/>
        </w:rPr>
      </w:pPr>
      <w:r w:rsidRPr="004C65C2">
        <w:rPr>
          <w:lang w:val="es-ES"/>
        </w:rPr>
        <w:t>en vez de usar /docs.</w:t>
      </w:r>
    </w:p>
    <w:p w14:paraId="64162BD3" w14:textId="77777777" w:rsidR="004C65C2" w:rsidRPr="004C65C2" w:rsidRDefault="004C65C2" w:rsidP="004C65C2">
      <w:pPr>
        <w:rPr>
          <w:lang w:val="es-ES"/>
        </w:rPr>
      </w:pPr>
      <w:r w:rsidRPr="004C65C2">
        <w:rPr>
          <w:lang w:val="es-ES"/>
        </w:rPr>
        <w:lastRenderedPageBreak/>
        <w:pict w14:anchorId="49320C58">
          <v:rect id="_x0000_i1229" style="width:0;height:1.5pt" o:hralign="center" o:hrstd="t" o:hr="t" fillcolor="#a0a0a0" stroked="f"/>
        </w:pict>
      </w:r>
    </w:p>
    <w:p w14:paraId="419C16E4" w14:textId="77777777" w:rsidR="004C65C2" w:rsidRPr="004C65C2" w:rsidRDefault="004C65C2" w:rsidP="004C65C2">
      <w:pPr>
        <w:rPr>
          <w:b/>
          <w:bCs/>
          <w:lang w:val="es-ES"/>
        </w:rPr>
      </w:pPr>
      <w:r w:rsidRPr="004C65C2">
        <w:rPr>
          <w:b/>
          <w:bCs/>
          <w:lang w:val="es-ES"/>
        </w:rPr>
        <w:t xml:space="preserve">6. </w:t>
      </w:r>
      <w:proofErr w:type="spellStart"/>
      <w:r w:rsidRPr="004C65C2">
        <w:rPr>
          <w:b/>
          <w:bCs/>
          <w:lang w:val="es-ES"/>
        </w:rPr>
        <w:t>deployment</w:t>
      </w:r>
      <w:proofErr w:type="spellEnd"/>
      <w:r w:rsidRPr="004C65C2">
        <w:rPr>
          <w:b/>
          <w:bCs/>
          <w:lang w:val="es-ES"/>
        </w:rPr>
        <w:t>-e-</w:t>
      </w:r>
      <w:proofErr w:type="spellStart"/>
      <w:r w:rsidRPr="004C65C2">
        <w:rPr>
          <w:b/>
          <w:bCs/>
          <w:lang w:val="es-ES"/>
        </w:rPr>
        <w:t>frontend</w:t>
      </w:r>
      <w:proofErr w:type="spellEnd"/>
      <w:r w:rsidRPr="004C65C2">
        <w:rPr>
          <w:b/>
          <w:bCs/>
          <w:lang w:val="es-ES"/>
        </w:rPr>
        <w:t>-</w:t>
      </w:r>
      <w:proofErr w:type="spellStart"/>
      <w:r w:rsidRPr="004C65C2">
        <w:rPr>
          <w:b/>
          <w:bCs/>
          <w:lang w:val="es-ES"/>
        </w:rPr>
        <w:t>auth.yaml</w:t>
      </w:r>
      <w:proofErr w:type="spellEnd"/>
    </w:p>
    <w:p w14:paraId="1C270F7B" w14:textId="77777777" w:rsidR="004C65C2" w:rsidRPr="004C65C2" w:rsidRDefault="004C65C2" w:rsidP="004C65C2">
      <w:pPr>
        <w:rPr>
          <w:lang w:val="es-ES"/>
        </w:rPr>
      </w:pPr>
      <w:r w:rsidRPr="004C65C2">
        <w:rPr>
          <w:lang w:val="es-ES"/>
        </w:rPr>
        <w:t>Este despliega Angular/</w:t>
      </w:r>
      <w:proofErr w:type="spellStart"/>
      <w:r w:rsidRPr="004C65C2">
        <w:rPr>
          <w:lang w:val="es-ES"/>
        </w:rPr>
        <w:t>Nginx</w:t>
      </w:r>
      <w:proofErr w:type="spellEnd"/>
      <w:r w:rsidRPr="004C65C2">
        <w:rPr>
          <w:lang w:val="es-ES"/>
        </w:rPr>
        <w:t>.</w:t>
      </w:r>
    </w:p>
    <w:p w14:paraId="2189B5AE" w14:textId="77777777" w:rsidR="004C65C2" w:rsidRPr="004C65C2" w:rsidRDefault="004C65C2" w:rsidP="004C65C2">
      <w:pPr>
        <w:rPr>
          <w:lang w:val="es-ES"/>
        </w:rPr>
      </w:pPr>
      <w:r w:rsidRPr="004C65C2">
        <w:rPr>
          <w:lang w:val="es-ES"/>
        </w:rPr>
        <w:t>Crea:</w:t>
      </w:r>
    </w:p>
    <w:p w14:paraId="3B0B9F71" w14:textId="77777777" w:rsidR="004C65C2" w:rsidRPr="004C65C2" w:rsidRDefault="004C65C2" w:rsidP="004C65C2">
      <w:pPr>
        <w:rPr>
          <w:lang w:val="es-ES"/>
        </w:rPr>
      </w:pPr>
      <w:r w:rsidRPr="004C65C2">
        <w:rPr>
          <w:lang w:val="es-ES"/>
        </w:rPr>
        <w:t xml:space="preserve">1 </w:t>
      </w:r>
      <w:proofErr w:type="spellStart"/>
      <w:r w:rsidRPr="004C65C2">
        <w:rPr>
          <w:lang w:val="es-ES"/>
        </w:rPr>
        <w:t>pod</w:t>
      </w:r>
      <w:proofErr w:type="spellEnd"/>
      <w:r w:rsidRPr="004C65C2">
        <w:rPr>
          <w:lang w:val="es-ES"/>
        </w:rPr>
        <w:t xml:space="preserve"> </w:t>
      </w:r>
      <w:proofErr w:type="spellStart"/>
      <w:r w:rsidRPr="004C65C2">
        <w:rPr>
          <w:lang w:val="es-ES"/>
        </w:rPr>
        <w:t>frontend</w:t>
      </w:r>
      <w:proofErr w:type="spellEnd"/>
      <w:r w:rsidRPr="004C65C2">
        <w:rPr>
          <w:lang w:val="es-ES"/>
        </w:rPr>
        <w:br/>
        <w:t>puerto 3000</w:t>
      </w:r>
      <w:r w:rsidRPr="004C65C2">
        <w:rPr>
          <w:lang w:val="es-ES"/>
        </w:rPr>
        <w:br/>
        <w:t xml:space="preserve">imagen desde </w:t>
      </w:r>
      <w:proofErr w:type="spellStart"/>
      <w:r w:rsidRPr="004C65C2">
        <w:rPr>
          <w:lang w:val="es-ES"/>
        </w:rPr>
        <w:t>registry</w:t>
      </w:r>
      <w:proofErr w:type="spellEnd"/>
      <w:r w:rsidRPr="004C65C2">
        <w:rPr>
          <w:lang w:val="es-ES"/>
        </w:rPr>
        <w:t xml:space="preserve"> interno</w:t>
      </w:r>
    </w:p>
    <w:p w14:paraId="47F0739D" w14:textId="77777777" w:rsidR="004C65C2" w:rsidRPr="004C65C2" w:rsidRDefault="004C65C2" w:rsidP="004C65C2">
      <w:pPr>
        <w:rPr>
          <w:lang w:val="es-ES"/>
        </w:rPr>
      </w:pPr>
      <w:r w:rsidRPr="004C65C2">
        <w:rPr>
          <w:lang w:val="es-ES"/>
        </w:rPr>
        <w:t>Tiene:</w:t>
      </w:r>
    </w:p>
    <w:p w14:paraId="6E902566" w14:textId="77777777" w:rsidR="004C65C2" w:rsidRPr="004C65C2" w:rsidRDefault="004C65C2" w:rsidP="004C65C2">
      <w:pPr>
        <w:rPr>
          <w:lang w:val="es-ES"/>
        </w:rPr>
      </w:pPr>
      <w:proofErr w:type="spellStart"/>
      <w:r w:rsidRPr="004C65C2">
        <w:rPr>
          <w:lang w:val="es-ES"/>
        </w:rPr>
        <w:t>requests</w:t>
      </w:r>
      <w:proofErr w:type="spellEnd"/>
      <w:r w:rsidRPr="004C65C2">
        <w:rPr>
          <w:lang w:val="es-ES"/>
        </w:rPr>
        <w:t>:</w:t>
      </w:r>
      <w:r w:rsidRPr="004C65C2">
        <w:rPr>
          <w:lang w:val="es-ES"/>
        </w:rPr>
        <w:br/>
        <w:t xml:space="preserve">  </w:t>
      </w:r>
      <w:proofErr w:type="spellStart"/>
      <w:r w:rsidRPr="004C65C2">
        <w:rPr>
          <w:lang w:val="es-ES"/>
        </w:rPr>
        <w:t>cpu</w:t>
      </w:r>
      <w:proofErr w:type="spellEnd"/>
      <w:r w:rsidRPr="004C65C2">
        <w:rPr>
          <w:lang w:val="es-ES"/>
        </w:rPr>
        <w:t>: 500m</w:t>
      </w:r>
      <w:r w:rsidRPr="004C65C2">
        <w:rPr>
          <w:lang w:val="es-ES"/>
        </w:rPr>
        <w:br/>
        <w:t xml:space="preserve">  </w:t>
      </w:r>
      <w:proofErr w:type="spellStart"/>
      <w:r w:rsidRPr="004C65C2">
        <w:rPr>
          <w:lang w:val="es-ES"/>
        </w:rPr>
        <w:t>memory</w:t>
      </w:r>
      <w:proofErr w:type="spellEnd"/>
      <w:r w:rsidRPr="004C65C2">
        <w:rPr>
          <w:lang w:val="es-ES"/>
        </w:rPr>
        <w:t>: 768Mi</w:t>
      </w:r>
      <w:r w:rsidRPr="004C65C2">
        <w:rPr>
          <w:lang w:val="es-ES"/>
        </w:rPr>
        <w:br/>
      </w:r>
      <w:proofErr w:type="spellStart"/>
      <w:r w:rsidRPr="004C65C2">
        <w:rPr>
          <w:lang w:val="es-ES"/>
        </w:rPr>
        <w:t>limits</w:t>
      </w:r>
      <w:proofErr w:type="spellEnd"/>
      <w:r w:rsidRPr="004C65C2">
        <w:rPr>
          <w:lang w:val="es-ES"/>
        </w:rPr>
        <w:t>:</w:t>
      </w:r>
      <w:r w:rsidRPr="004C65C2">
        <w:rPr>
          <w:lang w:val="es-ES"/>
        </w:rPr>
        <w:br/>
        <w:t xml:space="preserve">  </w:t>
      </w:r>
      <w:proofErr w:type="spellStart"/>
      <w:r w:rsidRPr="004C65C2">
        <w:rPr>
          <w:lang w:val="es-ES"/>
        </w:rPr>
        <w:t>cpu</w:t>
      </w:r>
      <w:proofErr w:type="spellEnd"/>
      <w:r w:rsidRPr="004C65C2">
        <w:rPr>
          <w:lang w:val="es-ES"/>
        </w:rPr>
        <w:t>: 500m</w:t>
      </w:r>
      <w:r w:rsidRPr="004C65C2">
        <w:rPr>
          <w:lang w:val="es-ES"/>
        </w:rPr>
        <w:br/>
        <w:t xml:space="preserve">  </w:t>
      </w:r>
      <w:proofErr w:type="spellStart"/>
      <w:r w:rsidRPr="004C65C2">
        <w:rPr>
          <w:lang w:val="es-ES"/>
        </w:rPr>
        <w:t>memory</w:t>
      </w:r>
      <w:proofErr w:type="spellEnd"/>
      <w:r w:rsidRPr="004C65C2">
        <w:rPr>
          <w:lang w:val="es-ES"/>
        </w:rPr>
        <w:t>: 1Gi</w:t>
      </w:r>
    </w:p>
    <w:p w14:paraId="2AF7B251" w14:textId="77777777" w:rsidR="004C65C2" w:rsidRPr="004C65C2" w:rsidRDefault="004C65C2" w:rsidP="004C65C2">
      <w:pPr>
        <w:rPr>
          <w:lang w:val="es-ES"/>
        </w:rPr>
      </w:pPr>
      <w:r w:rsidRPr="004C65C2">
        <w:rPr>
          <w:lang w:val="es-ES"/>
        </w:rPr>
        <w:t xml:space="preserve">Para un </w:t>
      </w:r>
      <w:proofErr w:type="spellStart"/>
      <w:r w:rsidRPr="004C65C2">
        <w:rPr>
          <w:lang w:val="es-ES"/>
        </w:rPr>
        <w:t>frontend</w:t>
      </w:r>
      <w:proofErr w:type="spellEnd"/>
      <w:r w:rsidRPr="004C65C2">
        <w:rPr>
          <w:lang w:val="es-ES"/>
        </w:rPr>
        <w:t xml:space="preserve"> Angular servido con </w:t>
      </w:r>
      <w:proofErr w:type="spellStart"/>
      <w:r w:rsidRPr="004C65C2">
        <w:rPr>
          <w:lang w:val="es-ES"/>
        </w:rPr>
        <w:t>Nginx</w:t>
      </w:r>
      <w:proofErr w:type="spellEnd"/>
      <w:r w:rsidRPr="004C65C2">
        <w:rPr>
          <w:lang w:val="es-ES"/>
        </w:rPr>
        <w:t>, esto puede ser bastante alto. Normalmente podría empezar con menos, por ejemplo:</w:t>
      </w:r>
    </w:p>
    <w:p w14:paraId="7B80956E" w14:textId="77777777" w:rsidR="004C65C2" w:rsidRPr="004C65C2" w:rsidRDefault="004C65C2" w:rsidP="004C65C2">
      <w:pPr>
        <w:rPr>
          <w:lang w:val="es-ES"/>
        </w:rPr>
      </w:pPr>
      <w:r w:rsidRPr="004C65C2">
        <w:rPr>
          <w:lang w:val="es-ES"/>
        </w:rPr>
        <w:t>CPU: 100m - 250m</w:t>
      </w:r>
      <w:r w:rsidRPr="004C65C2">
        <w:rPr>
          <w:lang w:val="es-ES"/>
        </w:rPr>
        <w:br/>
        <w:t>RAM: 128Mi - 256Mi</w:t>
      </w:r>
    </w:p>
    <w:p w14:paraId="0EF18C28" w14:textId="77777777" w:rsidR="004C65C2" w:rsidRPr="004C65C2" w:rsidRDefault="004C65C2" w:rsidP="004C65C2">
      <w:pPr>
        <w:rPr>
          <w:lang w:val="es-ES"/>
        </w:rPr>
      </w:pPr>
      <w:r w:rsidRPr="004C65C2">
        <w:rPr>
          <w:lang w:val="es-ES"/>
        </w:rPr>
        <w:pict w14:anchorId="20107685">
          <v:rect id="_x0000_i1230" style="width:0;height:1.5pt" o:hralign="center" o:hrstd="t" o:hr="t" fillcolor="#a0a0a0" stroked="f"/>
        </w:pict>
      </w:r>
    </w:p>
    <w:p w14:paraId="639AA349" w14:textId="77777777" w:rsidR="004C65C2" w:rsidRPr="004C65C2" w:rsidRDefault="004C65C2" w:rsidP="004C65C2">
      <w:pPr>
        <w:rPr>
          <w:b/>
          <w:bCs/>
          <w:lang w:val="es-ES"/>
        </w:rPr>
      </w:pPr>
      <w:r w:rsidRPr="004C65C2">
        <w:rPr>
          <w:b/>
          <w:bCs/>
          <w:lang w:val="es-ES"/>
        </w:rPr>
        <w:t xml:space="preserve">7. </w:t>
      </w:r>
      <w:proofErr w:type="spellStart"/>
      <w:r w:rsidRPr="004C65C2">
        <w:rPr>
          <w:b/>
          <w:bCs/>
          <w:lang w:val="es-ES"/>
        </w:rPr>
        <w:t>pod-db.yaml</w:t>
      </w:r>
      <w:proofErr w:type="spellEnd"/>
    </w:p>
    <w:p w14:paraId="3E770FAC" w14:textId="77777777" w:rsidR="004C65C2" w:rsidRPr="004C65C2" w:rsidRDefault="004C65C2" w:rsidP="004C65C2">
      <w:pPr>
        <w:rPr>
          <w:lang w:val="es-ES"/>
        </w:rPr>
      </w:pPr>
      <w:r w:rsidRPr="004C65C2">
        <w:rPr>
          <w:lang w:val="es-ES"/>
        </w:rPr>
        <w:t xml:space="preserve">Este archivo </w:t>
      </w:r>
      <w:r w:rsidRPr="004C65C2">
        <w:rPr>
          <w:b/>
          <w:bCs/>
          <w:lang w:val="es-ES"/>
        </w:rPr>
        <w:t>no lo usaría para desplegar</w:t>
      </w:r>
      <w:r w:rsidRPr="004C65C2">
        <w:rPr>
          <w:lang w:val="es-ES"/>
        </w:rPr>
        <w:t>.</w:t>
      </w:r>
    </w:p>
    <w:p w14:paraId="78A0FF64" w14:textId="77777777" w:rsidR="004C65C2" w:rsidRPr="004C65C2" w:rsidRDefault="004C65C2" w:rsidP="004C65C2">
      <w:pPr>
        <w:rPr>
          <w:lang w:val="es-ES"/>
        </w:rPr>
      </w:pPr>
      <w:r w:rsidRPr="004C65C2">
        <w:rPr>
          <w:lang w:val="es-ES"/>
        </w:rPr>
        <w:t xml:space="preserve">Es un </w:t>
      </w:r>
      <w:proofErr w:type="spellStart"/>
      <w:r w:rsidRPr="004C65C2">
        <w:rPr>
          <w:lang w:val="es-ES"/>
        </w:rPr>
        <w:t>pod</w:t>
      </w:r>
      <w:proofErr w:type="spellEnd"/>
      <w:r w:rsidRPr="004C65C2">
        <w:rPr>
          <w:lang w:val="es-ES"/>
        </w:rPr>
        <w:t xml:space="preserve"> ya generado por </w:t>
      </w:r>
      <w:proofErr w:type="spellStart"/>
      <w:r w:rsidRPr="004C65C2">
        <w:rPr>
          <w:lang w:val="es-ES"/>
        </w:rPr>
        <w:t>OpenShift</w:t>
      </w:r>
      <w:proofErr w:type="spellEnd"/>
      <w:r w:rsidRPr="004C65C2">
        <w:rPr>
          <w:lang w:val="es-ES"/>
        </w:rPr>
        <w:t>/</w:t>
      </w:r>
      <w:proofErr w:type="spellStart"/>
      <w:r w:rsidRPr="004C65C2">
        <w:rPr>
          <w:lang w:val="es-ES"/>
        </w:rPr>
        <w:t>Kubernetes</w:t>
      </w:r>
      <w:proofErr w:type="spellEnd"/>
      <w:r w:rsidRPr="004C65C2">
        <w:rPr>
          <w:lang w:val="es-ES"/>
        </w:rPr>
        <w:t>. Tiene cosas como:</w:t>
      </w:r>
    </w:p>
    <w:p w14:paraId="53728B39" w14:textId="77777777" w:rsidR="004C65C2" w:rsidRPr="004C65C2" w:rsidRDefault="004C65C2" w:rsidP="004C65C2">
      <w:pPr>
        <w:rPr>
          <w:lang w:val="es-ES"/>
        </w:rPr>
      </w:pPr>
      <w:proofErr w:type="spellStart"/>
      <w:r w:rsidRPr="004C65C2">
        <w:rPr>
          <w:lang w:val="es-ES"/>
        </w:rPr>
        <w:t>podIP</w:t>
      </w:r>
      <w:proofErr w:type="spellEnd"/>
      <w:r w:rsidRPr="004C65C2">
        <w:rPr>
          <w:lang w:val="es-ES"/>
        </w:rPr>
        <w:br/>
      </w:r>
      <w:proofErr w:type="spellStart"/>
      <w:r w:rsidRPr="004C65C2">
        <w:rPr>
          <w:lang w:val="es-ES"/>
        </w:rPr>
        <w:t>hostIP</w:t>
      </w:r>
      <w:proofErr w:type="spellEnd"/>
      <w:r w:rsidRPr="004C65C2">
        <w:rPr>
          <w:lang w:val="es-ES"/>
        </w:rPr>
        <w:br/>
        <w:t>status</w:t>
      </w:r>
      <w:r w:rsidRPr="004C65C2">
        <w:rPr>
          <w:lang w:val="es-ES"/>
        </w:rPr>
        <w:br/>
      </w:r>
      <w:proofErr w:type="spellStart"/>
      <w:r w:rsidRPr="004C65C2">
        <w:rPr>
          <w:lang w:val="es-ES"/>
        </w:rPr>
        <w:t>ownerReferences</w:t>
      </w:r>
      <w:proofErr w:type="spellEnd"/>
      <w:r w:rsidRPr="004C65C2">
        <w:rPr>
          <w:lang w:val="es-ES"/>
        </w:rPr>
        <w:br/>
      </w:r>
      <w:proofErr w:type="spellStart"/>
      <w:r w:rsidRPr="004C65C2">
        <w:rPr>
          <w:lang w:val="es-ES"/>
        </w:rPr>
        <w:t>managedFields</w:t>
      </w:r>
      <w:proofErr w:type="spellEnd"/>
      <w:r w:rsidRPr="004C65C2">
        <w:rPr>
          <w:lang w:val="es-ES"/>
        </w:rPr>
        <w:br/>
      </w:r>
      <w:proofErr w:type="spellStart"/>
      <w:r w:rsidRPr="004C65C2">
        <w:rPr>
          <w:lang w:val="es-ES"/>
        </w:rPr>
        <w:t>annotations</w:t>
      </w:r>
      <w:proofErr w:type="spellEnd"/>
      <w:r w:rsidRPr="004C65C2">
        <w:rPr>
          <w:lang w:val="es-ES"/>
        </w:rPr>
        <w:t xml:space="preserve"> de red</w:t>
      </w:r>
    </w:p>
    <w:p w14:paraId="6C53F91F" w14:textId="77777777" w:rsidR="004C65C2" w:rsidRPr="004C65C2" w:rsidRDefault="004C65C2" w:rsidP="004C65C2">
      <w:pPr>
        <w:rPr>
          <w:lang w:val="es-ES"/>
        </w:rPr>
      </w:pPr>
      <w:r w:rsidRPr="004C65C2">
        <w:rPr>
          <w:lang w:val="es-ES"/>
        </w:rPr>
        <w:t xml:space="preserve">Eso no es un manifiesto fuente limpio. Es una “foto” de un </w:t>
      </w:r>
      <w:proofErr w:type="spellStart"/>
      <w:r w:rsidRPr="004C65C2">
        <w:rPr>
          <w:lang w:val="es-ES"/>
        </w:rPr>
        <w:t>pod</w:t>
      </w:r>
      <w:proofErr w:type="spellEnd"/>
      <w:r w:rsidRPr="004C65C2">
        <w:rPr>
          <w:lang w:val="es-ES"/>
        </w:rPr>
        <w:t xml:space="preserve"> existente.</w:t>
      </w:r>
    </w:p>
    <w:p w14:paraId="6C891E48" w14:textId="77777777" w:rsidR="004C65C2" w:rsidRPr="004C65C2" w:rsidRDefault="004C65C2" w:rsidP="004C65C2">
      <w:pPr>
        <w:rPr>
          <w:lang w:val="es-ES"/>
        </w:rPr>
      </w:pPr>
      <w:r w:rsidRPr="004C65C2">
        <w:rPr>
          <w:lang w:val="es-ES"/>
        </w:rPr>
        <w:t>El correcto para desplegar la base de datos es:</w:t>
      </w:r>
    </w:p>
    <w:p w14:paraId="635BB274" w14:textId="77777777" w:rsidR="004C65C2" w:rsidRPr="004C65C2" w:rsidRDefault="004C65C2" w:rsidP="004C65C2">
      <w:pPr>
        <w:rPr>
          <w:lang w:val="es-ES"/>
        </w:rPr>
      </w:pPr>
      <w:proofErr w:type="spellStart"/>
      <w:r w:rsidRPr="004C65C2">
        <w:rPr>
          <w:lang w:val="es-ES"/>
        </w:rPr>
        <w:t>deployment</w:t>
      </w:r>
      <w:proofErr w:type="spellEnd"/>
      <w:r w:rsidRPr="004C65C2">
        <w:rPr>
          <w:lang w:val="es-ES"/>
        </w:rPr>
        <w:t>-e-</w:t>
      </w:r>
      <w:proofErr w:type="spellStart"/>
      <w:r w:rsidRPr="004C65C2">
        <w:rPr>
          <w:lang w:val="es-ES"/>
        </w:rPr>
        <w:t>db.yaml</w:t>
      </w:r>
      <w:proofErr w:type="spellEnd"/>
    </w:p>
    <w:p w14:paraId="4FDA078C" w14:textId="77777777" w:rsidR="004C65C2" w:rsidRPr="004C65C2" w:rsidRDefault="004C65C2" w:rsidP="004C65C2">
      <w:pPr>
        <w:rPr>
          <w:lang w:val="es-ES"/>
        </w:rPr>
      </w:pPr>
      <w:r w:rsidRPr="004C65C2">
        <w:rPr>
          <w:lang w:val="es-ES"/>
        </w:rPr>
        <w:pict w14:anchorId="329F8B08">
          <v:rect id="_x0000_i1231" style="width:0;height:1.5pt" o:hralign="center" o:hrstd="t" o:hr="t" fillcolor="#a0a0a0" stroked="f"/>
        </w:pict>
      </w:r>
    </w:p>
    <w:p w14:paraId="7A6065EA" w14:textId="77777777" w:rsidR="004C65C2" w:rsidRPr="004C65C2" w:rsidRDefault="004C65C2" w:rsidP="004C65C2">
      <w:pPr>
        <w:rPr>
          <w:b/>
          <w:bCs/>
          <w:lang w:val="es-ES"/>
        </w:rPr>
      </w:pPr>
      <w:r w:rsidRPr="004C65C2">
        <w:rPr>
          <w:b/>
          <w:bCs/>
          <w:lang w:val="es-ES"/>
        </w:rPr>
        <w:t>Orden correcto de despliegue</w:t>
      </w:r>
    </w:p>
    <w:p w14:paraId="5F32BCF7" w14:textId="77777777" w:rsidR="004C65C2" w:rsidRPr="004C65C2" w:rsidRDefault="004C65C2" w:rsidP="004C65C2">
      <w:pPr>
        <w:rPr>
          <w:lang w:val="es-ES"/>
        </w:rPr>
      </w:pPr>
      <w:r w:rsidRPr="004C65C2">
        <w:rPr>
          <w:lang w:val="es-ES"/>
        </w:rPr>
        <w:t>Primero el proyecto:</w:t>
      </w:r>
    </w:p>
    <w:p w14:paraId="38882C6B"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w:t>
      </w:r>
      <w:proofErr w:type="spellStart"/>
      <w:r w:rsidRPr="004C65C2">
        <w:rPr>
          <w:lang w:val="es-ES"/>
        </w:rPr>
        <w:t>apply</w:t>
      </w:r>
      <w:proofErr w:type="spellEnd"/>
      <w:r w:rsidRPr="004C65C2">
        <w:rPr>
          <w:lang w:val="es-ES"/>
        </w:rPr>
        <w:t xml:space="preserve"> -f </w:t>
      </w:r>
      <w:proofErr w:type="spellStart"/>
      <w:r w:rsidRPr="004C65C2">
        <w:rPr>
          <w:lang w:val="es-ES"/>
        </w:rPr>
        <w:t>project.yaml</w:t>
      </w:r>
      <w:proofErr w:type="spellEnd"/>
      <w:r w:rsidRPr="004C65C2">
        <w:rPr>
          <w:lang w:val="es-ES"/>
        </w:rPr>
        <w:br/>
      </w:r>
      <w:proofErr w:type="spellStart"/>
      <w:r w:rsidRPr="004C65C2">
        <w:rPr>
          <w:lang w:val="es-ES"/>
        </w:rPr>
        <w:t>oc</w:t>
      </w:r>
      <w:proofErr w:type="spellEnd"/>
      <w:r w:rsidRPr="004C65C2">
        <w:rPr>
          <w:lang w:val="es-ES"/>
        </w:rPr>
        <w:t xml:space="preserve"> </w:t>
      </w:r>
      <w:proofErr w:type="spellStart"/>
      <w:r w:rsidRPr="004C65C2">
        <w:rPr>
          <w:lang w:val="es-ES"/>
        </w:rPr>
        <w:t>project</w:t>
      </w:r>
      <w:proofErr w:type="spellEnd"/>
      <w:r w:rsidRPr="004C65C2">
        <w:rPr>
          <w:lang w:val="es-ES"/>
        </w:rPr>
        <w:t xml:space="preserve"> </w:t>
      </w:r>
      <w:proofErr w:type="spellStart"/>
      <w:r w:rsidRPr="004C65C2">
        <w:rPr>
          <w:lang w:val="es-ES"/>
        </w:rPr>
        <w:t>rd</w:t>
      </w:r>
      <w:proofErr w:type="spellEnd"/>
    </w:p>
    <w:p w14:paraId="5B1CD2CC" w14:textId="77777777" w:rsidR="004C65C2" w:rsidRPr="004C65C2" w:rsidRDefault="004C65C2" w:rsidP="004C65C2">
      <w:pPr>
        <w:rPr>
          <w:lang w:val="es-ES"/>
        </w:rPr>
      </w:pPr>
      <w:r w:rsidRPr="004C65C2">
        <w:rPr>
          <w:lang w:val="es-ES"/>
        </w:rPr>
        <w:lastRenderedPageBreak/>
        <w:t xml:space="preserve">Luego </w:t>
      </w:r>
      <w:proofErr w:type="spellStart"/>
      <w:r w:rsidRPr="004C65C2">
        <w:rPr>
          <w:lang w:val="es-ES"/>
        </w:rPr>
        <w:t>secrets</w:t>
      </w:r>
      <w:proofErr w:type="spellEnd"/>
      <w:r w:rsidRPr="004C65C2">
        <w:rPr>
          <w:lang w:val="es-ES"/>
        </w:rPr>
        <w:t>/</w:t>
      </w:r>
      <w:proofErr w:type="spellStart"/>
      <w:r w:rsidRPr="004C65C2">
        <w:rPr>
          <w:lang w:val="es-ES"/>
        </w:rPr>
        <w:t>configmaps</w:t>
      </w:r>
      <w:proofErr w:type="spellEnd"/>
      <w:r w:rsidRPr="004C65C2">
        <w:rPr>
          <w:lang w:val="es-ES"/>
        </w:rPr>
        <w:t xml:space="preserve">/PVC si existen en otros YAML. En los ficheros que me has pasado </w:t>
      </w:r>
      <w:r w:rsidRPr="004C65C2">
        <w:rPr>
          <w:b/>
          <w:bCs/>
          <w:lang w:val="es-ES"/>
        </w:rPr>
        <w:t>no veo</w:t>
      </w:r>
      <w:r w:rsidRPr="004C65C2">
        <w:rPr>
          <w:lang w:val="es-ES"/>
        </w:rPr>
        <w:t xml:space="preserve"> los YAML de:</w:t>
      </w:r>
    </w:p>
    <w:p w14:paraId="7BCFB259" w14:textId="77777777" w:rsidR="004C65C2" w:rsidRPr="004C65C2" w:rsidRDefault="004C65C2" w:rsidP="004C65C2">
      <w:pPr>
        <w:rPr>
          <w:lang w:val="es-ES"/>
        </w:rPr>
      </w:pPr>
      <w:proofErr w:type="spellStart"/>
      <w:r w:rsidRPr="004C65C2">
        <w:rPr>
          <w:lang w:val="es-ES"/>
        </w:rPr>
        <w:t>Secrets</w:t>
      </w:r>
      <w:proofErr w:type="spellEnd"/>
      <w:r w:rsidRPr="004C65C2">
        <w:rPr>
          <w:lang w:val="es-ES"/>
        </w:rPr>
        <w:br/>
      </w:r>
      <w:proofErr w:type="spellStart"/>
      <w:r w:rsidRPr="004C65C2">
        <w:rPr>
          <w:lang w:val="es-ES"/>
        </w:rPr>
        <w:t>ConfigMaps</w:t>
      </w:r>
      <w:proofErr w:type="spellEnd"/>
      <w:r w:rsidRPr="004C65C2">
        <w:rPr>
          <w:lang w:val="es-ES"/>
        </w:rPr>
        <w:br/>
      </w:r>
      <w:proofErr w:type="spellStart"/>
      <w:r w:rsidRPr="004C65C2">
        <w:rPr>
          <w:lang w:val="es-ES"/>
        </w:rPr>
        <w:t>Services</w:t>
      </w:r>
      <w:proofErr w:type="spellEnd"/>
      <w:r w:rsidRPr="004C65C2">
        <w:rPr>
          <w:lang w:val="es-ES"/>
        </w:rPr>
        <w:br/>
      </w:r>
      <w:proofErr w:type="spellStart"/>
      <w:r w:rsidRPr="004C65C2">
        <w:rPr>
          <w:lang w:val="es-ES"/>
        </w:rPr>
        <w:t>Routes</w:t>
      </w:r>
      <w:proofErr w:type="spellEnd"/>
      <w:r w:rsidRPr="004C65C2">
        <w:rPr>
          <w:lang w:val="es-ES"/>
        </w:rPr>
        <w:br/>
        <w:t>PVC</w:t>
      </w:r>
    </w:p>
    <w:p w14:paraId="69FA0328" w14:textId="77777777" w:rsidR="004C65C2" w:rsidRPr="004C65C2" w:rsidRDefault="004C65C2" w:rsidP="004C65C2">
      <w:pPr>
        <w:rPr>
          <w:lang w:val="es-ES"/>
        </w:rPr>
      </w:pPr>
      <w:r w:rsidRPr="004C65C2">
        <w:rPr>
          <w:lang w:val="es-ES"/>
        </w:rPr>
        <w:t xml:space="preserve">Después </w:t>
      </w:r>
      <w:proofErr w:type="spellStart"/>
      <w:r w:rsidRPr="004C65C2">
        <w:rPr>
          <w:lang w:val="es-ES"/>
        </w:rPr>
        <w:t>builds</w:t>
      </w:r>
      <w:proofErr w:type="spellEnd"/>
      <w:r w:rsidRPr="004C65C2">
        <w:rPr>
          <w:lang w:val="es-ES"/>
        </w:rPr>
        <w:t>:</w:t>
      </w:r>
    </w:p>
    <w:p w14:paraId="3757F511"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w:t>
      </w:r>
      <w:proofErr w:type="spellStart"/>
      <w:r w:rsidRPr="004C65C2">
        <w:rPr>
          <w:lang w:val="es-ES"/>
        </w:rPr>
        <w:t>apply</w:t>
      </w:r>
      <w:proofErr w:type="spellEnd"/>
      <w:r w:rsidRPr="004C65C2">
        <w:rPr>
          <w:lang w:val="es-ES"/>
        </w:rPr>
        <w:t xml:space="preserve"> -f </w:t>
      </w:r>
      <w:proofErr w:type="spellStart"/>
      <w:r w:rsidRPr="004C65C2">
        <w:rPr>
          <w:lang w:val="es-ES"/>
        </w:rPr>
        <w:t>buildconfig-binary-backend.yaml</w:t>
      </w:r>
      <w:proofErr w:type="spellEnd"/>
      <w:r w:rsidRPr="004C65C2">
        <w:rPr>
          <w:lang w:val="es-ES"/>
        </w:rPr>
        <w:br/>
      </w:r>
      <w:proofErr w:type="spellStart"/>
      <w:r w:rsidRPr="004C65C2">
        <w:rPr>
          <w:lang w:val="es-ES"/>
        </w:rPr>
        <w:t>oc</w:t>
      </w:r>
      <w:proofErr w:type="spellEnd"/>
      <w:r w:rsidRPr="004C65C2">
        <w:rPr>
          <w:lang w:val="es-ES"/>
        </w:rPr>
        <w:t xml:space="preserve"> </w:t>
      </w:r>
      <w:proofErr w:type="spellStart"/>
      <w:r w:rsidRPr="004C65C2">
        <w:rPr>
          <w:lang w:val="es-ES"/>
        </w:rPr>
        <w:t>apply</w:t>
      </w:r>
      <w:proofErr w:type="spellEnd"/>
      <w:r w:rsidRPr="004C65C2">
        <w:rPr>
          <w:lang w:val="es-ES"/>
        </w:rPr>
        <w:t xml:space="preserve"> -f </w:t>
      </w:r>
      <w:proofErr w:type="spellStart"/>
      <w:r w:rsidRPr="004C65C2">
        <w:rPr>
          <w:lang w:val="es-ES"/>
        </w:rPr>
        <w:t>buildconfig-binary-frontend.yaml</w:t>
      </w:r>
      <w:proofErr w:type="spellEnd"/>
      <w:r w:rsidRPr="004C65C2">
        <w:rPr>
          <w:lang w:val="es-ES"/>
        </w:rPr>
        <w:br/>
      </w:r>
      <w:r w:rsidRPr="004C65C2">
        <w:rPr>
          <w:lang w:val="es-ES"/>
        </w:rPr>
        <w:br/>
      </w:r>
      <w:proofErr w:type="spellStart"/>
      <w:r w:rsidRPr="004C65C2">
        <w:rPr>
          <w:lang w:val="es-ES"/>
        </w:rPr>
        <w:t>oc</w:t>
      </w:r>
      <w:proofErr w:type="spellEnd"/>
      <w:r w:rsidRPr="004C65C2">
        <w:rPr>
          <w:lang w:val="es-ES"/>
        </w:rPr>
        <w:t xml:space="preserve"> </w:t>
      </w:r>
      <w:proofErr w:type="spellStart"/>
      <w:r w:rsidRPr="004C65C2">
        <w:rPr>
          <w:lang w:val="es-ES"/>
        </w:rPr>
        <w:t>start-build</w:t>
      </w:r>
      <w:proofErr w:type="spellEnd"/>
      <w:r w:rsidRPr="004C65C2">
        <w:rPr>
          <w:lang w:val="es-ES"/>
        </w:rPr>
        <w:t xml:space="preserve"> e-</w:t>
      </w:r>
      <w:proofErr w:type="spellStart"/>
      <w:r w:rsidRPr="004C65C2">
        <w:rPr>
          <w:lang w:val="es-ES"/>
        </w:rPr>
        <w:t>backend</w:t>
      </w:r>
      <w:proofErr w:type="spellEnd"/>
      <w:r w:rsidRPr="004C65C2">
        <w:rPr>
          <w:lang w:val="es-ES"/>
        </w:rPr>
        <w:t xml:space="preserve"> --</w:t>
      </w:r>
      <w:proofErr w:type="spellStart"/>
      <w:r w:rsidRPr="004C65C2">
        <w:rPr>
          <w:lang w:val="es-ES"/>
        </w:rPr>
        <w:t>follow</w:t>
      </w:r>
      <w:proofErr w:type="spellEnd"/>
      <w:r w:rsidRPr="004C65C2">
        <w:rPr>
          <w:lang w:val="es-ES"/>
        </w:rPr>
        <w:br/>
      </w:r>
      <w:proofErr w:type="spellStart"/>
      <w:r w:rsidRPr="004C65C2">
        <w:rPr>
          <w:lang w:val="es-ES"/>
        </w:rPr>
        <w:t>oc</w:t>
      </w:r>
      <w:proofErr w:type="spellEnd"/>
      <w:r w:rsidRPr="004C65C2">
        <w:rPr>
          <w:lang w:val="es-ES"/>
        </w:rPr>
        <w:t xml:space="preserve"> </w:t>
      </w:r>
      <w:proofErr w:type="spellStart"/>
      <w:r w:rsidRPr="004C65C2">
        <w:rPr>
          <w:lang w:val="es-ES"/>
        </w:rPr>
        <w:t>start-build</w:t>
      </w:r>
      <w:proofErr w:type="spellEnd"/>
      <w:r w:rsidRPr="004C65C2">
        <w:rPr>
          <w:lang w:val="es-ES"/>
        </w:rPr>
        <w:t xml:space="preserve"> e-</w:t>
      </w:r>
      <w:proofErr w:type="spellStart"/>
      <w:r w:rsidRPr="004C65C2">
        <w:rPr>
          <w:lang w:val="es-ES"/>
        </w:rPr>
        <w:t>frontend</w:t>
      </w:r>
      <w:proofErr w:type="spellEnd"/>
      <w:r w:rsidRPr="004C65C2">
        <w:rPr>
          <w:lang w:val="es-ES"/>
        </w:rPr>
        <w:t xml:space="preserve"> --</w:t>
      </w:r>
      <w:proofErr w:type="spellStart"/>
      <w:r w:rsidRPr="004C65C2">
        <w:rPr>
          <w:lang w:val="es-ES"/>
        </w:rPr>
        <w:t>follow</w:t>
      </w:r>
      <w:proofErr w:type="spellEnd"/>
    </w:p>
    <w:p w14:paraId="4461575B" w14:textId="77777777" w:rsidR="004C65C2" w:rsidRPr="004C65C2" w:rsidRDefault="004C65C2" w:rsidP="004C65C2">
      <w:pPr>
        <w:rPr>
          <w:lang w:val="es-ES"/>
        </w:rPr>
      </w:pPr>
      <w:r w:rsidRPr="004C65C2">
        <w:rPr>
          <w:lang w:val="es-ES"/>
        </w:rPr>
        <w:t xml:space="preserve">Después </w:t>
      </w:r>
      <w:proofErr w:type="spellStart"/>
      <w:r w:rsidRPr="004C65C2">
        <w:rPr>
          <w:lang w:val="es-ES"/>
        </w:rPr>
        <w:t>deployments</w:t>
      </w:r>
      <w:proofErr w:type="spellEnd"/>
      <w:r w:rsidRPr="004C65C2">
        <w:rPr>
          <w:lang w:val="es-ES"/>
        </w:rPr>
        <w:t>:</w:t>
      </w:r>
    </w:p>
    <w:p w14:paraId="65611127"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w:t>
      </w:r>
      <w:proofErr w:type="spellStart"/>
      <w:r w:rsidRPr="004C65C2">
        <w:rPr>
          <w:lang w:val="es-ES"/>
        </w:rPr>
        <w:t>apply</w:t>
      </w:r>
      <w:proofErr w:type="spellEnd"/>
      <w:r w:rsidRPr="004C65C2">
        <w:rPr>
          <w:lang w:val="es-ES"/>
        </w:rPr>
        <w:t xml:space="preserve"> -f </w:t>
      </w:r>
      <w:proofErr w:type="spellStart"/>
      <w:r w:rsidRPr="004C65C2">
        <w:rPr>
          <w:lang w:val="es-ES"/>
        </w:rPr>
        <w:t>deployment</w:t>
      </w:r>
      <w:proofErr w:type="spellEnd"/>
      <w:r w:rsidRPr="004C65C2">
        <w:rPr>
          <w:lang w:val="es-ES"/>
        </w:rPr>
        <w:t>-e-</w:t>
      </w:r>
      <w:proofErr w:type="spellStart"/>
      <w:r w:rsidRPr="004C65C2">
        <w:rPr>
          <w:lang w:val="es-ES"/>
        </w:rPr>
        <w:t>db.yaml</w:t>
      </w:r>
      <w:proofErr w:type="spellEnd"/>
      <w:r w:rsidRPr="004C65C2">
        <w:rPr>
          <w:lang w:val="es-ES"/>
        </w:rPr>
        <w:br/>
      </w:r>
      <w:proofErr w:type="spellStart"/>
      <w:r w:rsidRPr="004C65C2">
        <w:rPr>
          <w:lang w:val="es-ES"/>
        </w:rPr>
        <w:t>oc</w:t>
      </w:r>
      <w:proofErr w:type="spellEnd"/>
      <w:r w:rsidRPr="004C65C2">
        <w:rPr>
          <w:lang w:val="es-ES"/>
        </w:rPr>
        <w:t xml:space="preserve"> </w:t>
      </w:r>
      <w:proofErr w:type="spellStart"/>
      <w:r w:rsidRPr="004C65C2">
        <w:rPr>
          <w:lang w:val="es-ES"/>
        </w:rPr>
        <w:t>apply</w:t>
      </w:r>
      <w:proofErr w:type="spellEnd"/>
      <w:r w:rsidRPr="004C65C2">
        <w:rPr>
          <w:lang w:val="es-ES"/>
        </w:rPr>
        <w:t xml:space="preserve"> -f </w:t>
      </w:r>
      <w:proofErr w:type="spellStart"/>
      <w:r w:rsidRPr="004C65C2">
        <w:rPr>
          <w:lang w:val="es-ES"/>
        </w:rPr>
        <w:t>deployment</w:t>
      </w:r>
      <w:proofErr w:type="spellEnd"/>
      <w:r w:rsidRPr="004C65C2">
        <w:rPr>
          <w:lang w:val="es-ES"/>
        </w:rPr>
        <w:t>-e-</w:t>
      </w:r>
      <w:proofErr w:type="spellStart"/>
      <w:r w:rsidRPr="004C65C2">
        <w:rPr>
          <w:lang w:val="es-ES"/>
        </w:rPr>
        <w:t>backend</w:t>
      </w:r>
      <w:proofErr w:type="spellEnd"/>
      <w:r w:rsidRPr="004C65C2">
        <w:rPr>
          <w:lang w:val="es-ES"/>
        </w:rPr>
        <w:t>-</w:t>
      </w:r>
      <w:proofErr w:type="spellStart"/>
      <w:r w:rsidRPr="004C65C2">
        <w:rPr>
          <w:lang w:val="es-ES"/>
        </w:rPr>
        <w:t>auth.yaml</w:t>
      </w:r>
      <w:proofErr w:type="spellEnd"/>
      <w:r w:rsidRPr="004C65C2">
        <w:rPr>
          <w:lang w:val="es-ES"/>
        </w:rPr>
        <w:br/>
      </w:r>
      <w:proofErr w:type="spellStart"/>
      <w:r w:rsidRPr="004C65C2">
        <w:rPr>
          <w:lang w:val="es-ES"/>
        </w:rPr>
        <w:t>oc</w:t>
      </w:r>
      <w:proofErr w:type="spellEnd"/>
      <w:r w:rsidRPr="004C65C2">
        <w:rPr>
          <w:lang w:val="es-ES"/>
        </w:rPr>
        <w:t xml:space="preserve"> </w:t>
      </w:r>
      <w:proofErr w:type="spellStart"/>
      <w:r w:rsidRPr="004C65C2">
        <w:rPr>
          <w:lang w:val="es-ES"/>
        </w:rPr>
        <w:t>apply</w:t>
      </w:r>
      <w:proofErr w:type="spellEnd"/>
      <w:r w:rsidRPr="004C65C2">
        <w:rPr>
          <w:lang w:val="es-ES"/>
        </w:rPr>
        <w:t xml:space="preserve"> -f </w:t>
      </w:r>
      <w:proofErr w:type="spellStart"/>
      <w:r w:rsidRPr="004C65C2">
        <w:rPr>
          <w:lang w:val="es-ES"/>
        </w:rPr>
        <w:t>deployment</w:t>
      </w:r>
      <w:proofErr w:type="spellEnd"/>
      <w:r w:rsidRPr="004C65C2">
        <w:rPr>
          <w:lang w:val="es-ES"/>
        </w:rPr>
        <w:t>-e-</w:t>
      </w:r>
      <w:proofErr w:type="spellStart"/>
      <w:r w:rsidRPr="004C65C2">
        <w:rPr>
          <w:lang w:val="es-ES"/>
        </w:rPr>
        <w:t>frontend</w:t>
      </w:r>
      <w:proofErr w:type="spellEnd"/>
      <w:r w:rsidRPr="004C65C2">
        <w:rPr>
          <w:lang w:val="es-ES"/>
        </w:rPr>
        <w:t>-</w:t>
      </w:r>
      <w:proofErr w:type="spellStart"/>
      <w:r w:rsidRPr="004C65C2">
        <w:rPr>
          <w:lang w:val="es-ES"/>
        </w:rPr>
        <w:t>auth.yaml</w:t>
      </w:r>
      <w:proofErr w:type="spellEnd"/>
    </w:p>
    <w:p w14:paraId="57DBEFDD" w14:textId="77777777" w:rsidR="004C65C2" w:rsidRPr="004C65C2" w:rsidRDefault="004C65C2" w:rsidP="004C65C2">
      <w:pPr>
        <w:rPr>
          <w:lang w:val="es-ES"/>
        </w:rPr>
      </w:pPr>
      <w:r w:rsidRPr="004C65C2">
        <w:rPr>
          <w:lang w:val="es-ES"/>
        </w:rPr>
        <w:pict w14:anchorId="2DA58D05">
          <v:rect id="_x0000_i1232" style="width:0;height:1.5pt" o:hralign="center" o:hrstd="t" o:hr="t" fillcolor="#a0a0a0" stroked="f"/>
        </w:pict>
      </w:r>
    </w:p>
    <w:p w14:paraId="2B8DE44D" w14:textId="77777777" w:rsidR="004C65C2" w:rsidRPr="004C65C2" w:rsidRDefault="004C65C2" w:rsidP="004C65C2">
      <w:pPr>
        <w:rPr>
          <w:b/>
          <w:bCs/>
          <w:lang w:val="es-ES"/>
        </w:rPr>
      </w:pPr>
      <w:r w:rsidRPr="004C65C2">
        <w:rPr>
          <w:b/>
          <w:bCs/>
          <w:lang w:val="es-ES"/>
        </w:rPr>
        <w:t>Lo que parece que te falta</w:t>
      </w:r>
    </w:p>
    <w:p w14:paraId="7D7C30D7" w14:textId="77777777" w:rsidR="004C65C2" w:rsidRPr="004C65C2" w:rsidRDefault="004C65C2" w:rsidP="004C65C2">
      <w:pPr>
        <w:rPr>
          <w:lang w:val="es-ES"/>
        </w:rPr>
      </w:pPr>
      <w:r w:rsidRPr="004C65C2">
        <w:rPr>
          <w:lang w:val="es-ES"/>
        </w:rPr>
        <w:t>Para que esto funcione completo, seguramente faltan estos YAML:</w:t>
      </w:r>
    </w:p>
    <w:p w14:paraId="206AA444" w14:textId="77777777" w:rsidR="004C65C2" w:rsidRPr="004C65C2" w:rsidRDefault="004C65C2" w:rsidP="004C65C2">
      <w:pPr>
        <w:rPr>
          <w:lang w:val="es-ES"/>
        </w:rPr>
      </w:pPr>
      <w:proofErr w:type="spellStart"/>
      <w:r w:rsidRPr="004C65C2">
        <w:rPr>
          <w:lang w:val="es-ES"/>
        </w:rPr>
        <w:t>secret-db.yaml</w:t>
      </w:r>
      <w:proofErr w:type="spellEnd"/>
      <w:r w:rsidRPr="004C65C2">
        <w:rPr>
          <w:lang w:val="es-ES"/>
        </w:rPr>
        <w:br/>
      </w:r>
      <w:proofErr w:type="spellStart"/>
      <w:r w:rsidRPr="004C65C2">
        <w:rPr>
          <w:lang w:val="es-ES"/>
        </w:rPr>
        <w:t>configmap.yaml</w:t>
      </w:r>
      <w:proofErr w:type="spellEnd"/>
      <w:r w:rsidRPr="004C65C2">
        <w:rPr>
          <w:lang w:val="es-ES"/>
        </w:rPr>
        <w:br/>
      </w:r>
      <w:proofErr w:type="spellStart"/>
      <w:r w:rsidRPr="004C65C2">
        <w:rPr>
          <w:lang w:val="es-ES"/>
        </w:rPr>
        <w:t>pvc-postgresql.yaml</w:t>
      </w:r>
      <w:proofErr w:type="spellEnd"/>
      <w:r w:rsidRPr="004C65C2">
        <w:rPr>
          <w:lang w:val="es-ES"/>
        </w:rPr>
        <w:br/>
      </w:r>
      <w:proofErr w:type="spellStart"/>
      <w:r w:rsidRPr="004C65C2">
        <w:rPr>
          <w:lang w:val="es-ES"/>
        </w:rPr>
        <w:t>service-db.yaml</w:t>
      </w:r>
      <w:proofErr w:type="spellEnd"/>
      <w:r w:rsidRPr="004C65C2">
        <w:rPr>
          <w:lang w:val="es-ES"/>
        </w:rPr>
        <w:br/>
      </w:r>
      <w:proofErr w:type="spellStart"/>
      <w:r w:rsidRPr="004C65C2">
        <w:rPr>
          <w:lang w:val="es-ES"/>
        </w:rPr>
        <w:t>service-backend.yaml</w:t>
      </w:r>
      <w:proofErr w:type="spellEnd"/>
      <w:r w:rsidRPr="004C65C2">
        <w:rPr>
          <w:lang w:val="es-ES"/>
        </w:rPr>
        <w:br/>
      </w:r>
      <w:proofErr w:type="spellStart"/>
      <w:r w:rsidRPr="004C65C2">
        <w:rPr>
          <w:lang w:val="es-ES"/>
        </w:rPr>
        <w:t>service-frontend.yaml</w:t>
      </w:r>
      <w:proofErr w:type="spellEnd"/>
      <w:r w:rsidRPr="004C65C2">
        <w:rPr>
          <w:lang w:val="es-ES"/>
        </w:rPr>
        <w:br/>
      </w:r>
      <w:proofErr w:type="spellStart"/>
      <w:r w:rsidRPr="004C65C2">
        <w:rPr>
          <w:lang w:val="es-ES"/>
        </w:rPr>
        <w:t>route-frontend.yaml</w:t>
      </w:r>
      <w:proofErr w:type="spellEnd"/>
    </w:p>
    <w:p w14:paraId="362C776E" w14:textId="77777777" w:rsidR="004C65C2" w:rsidRPr="004C65C2" w:rsidRDefault="004C65C2" w:rsidP="004C65C2">
      <w:pPr>
        <w:rPr>
          <w:lang w:val="es-ES"/>
        </w:rPr>
      </w:pPr>
      <w:r w:rsidRPr="004C65C2">
        <w:rPr>
          <w:lang w:val="es-ES"/>
        </w:rPr>
        <w:t xml:space="preserve">Sin Service, los </w:t>
      </w:r>
      <w:proofErr w:type="spellStart"/>
      <w:r w:rsidRPr="004C65C2">
        <w:rPr>
          <w:lang w:val="es-ES"/>
        </w:rPr>
        <w:t>pods</w:t>
      </w:r>
      <w:proofErr w:type="spellEnd"/>
      <w:r w:rsidRPr="004C65C2">
        <w:rPr>
          <w:lang w:val="es-ES"/>
        </w:rPr>
        <w:t xml:space="preserve"> existen, pero no se comunican bien entre ellos por nombre estable.</w:t>
      </w:r>
    </w:p>
    <w:p w14:paraId="62EE8FAD" w14:textId="77777777" w:rsidR="004C65C2" w:rsidRPr="004C65C2" w:rsidRDefault="004C65C2" w:rsidP="004C65C2">
      <w:pPr>
        <w:rPr>
          <w:lang w:val="es-ES"/>
        </w:rPr>
      </w:pPr>
      <w:r w:rsidRPr="004C65C2">
        <w:rPr>
          <w:lang w:val="es-ES"/>
        </w:rPr>
        <w:t xml:space="preserve">Sin Route, el </w:t>
      </w:r>
      <w:proofErr w:type="spellStart"/>
      <w:r w:rsidRPr="004C65C2">
        <w:rPr>
          <w:lang w:val="es-ES"/>
        </w:rPr>
        <w:t>frontend</w:t>
      </w:r>
      <w:proofErr w:type="spellEnd"/>
      <w:r w:rsidRPr="004C65C2">
        <w:rPr>
          <w:lang w:val="es-ES"/>
        </w:rPr>
        <w:t xml:space="preserve"> no se expone a la intranet.</w:t>
      </w:r>
    </w:p>
    <w:p w14:paraId="750ABC15" w14:textId="77777777" w:rsidR="004C65C2" w:rsidRPr="004C65C2" w:rsidRDefault="004C65C2" w:rsidP="004C65C2">
      <w:pPr>
        <w:rPr>
          <w:lang w:val="es-ES"/>
        </w:rPr>
      </w:pPr>
      <w:r w:rsidRPr="004C65C2">
        <w:rPr>
          <w:lang w:val="es-ES"/>
        </w:rPr>
        <w:t>Sin PVC, PostgreSQL no tiene almacenamiento persistente.</w:t>
      </w:r>
    </w:p>
    <w:p w14:paraId="37DE6279" w14:textId="77777777" w:rsidR="004C65C2" w:rsidRPr="004C65C2" w:rsidRDefault="004C65C2" w:rsidP="004C65C2">
      <w:pPr>
        <w:rPr>
          <w:lang w:val="es-ES"/>
        </w:rPr>
      </w:pPr>
      <w:r w:rsidRPr="004C65C2">
        <w:rPr>
          <w:lang w:val="es-ES"/>
        </w:rPr>
        <w:pict w14:anchorId="431FCDDC">
          <v:rect id="_x0000_i1233" style="width:0;height:1.5pt" o:hralign="center" o:hrstd="t" o:hr="t" fillcolor="#a0a0a0" stroked="f"/>
        </w:pict>
      </w:r>
    </w:p>
    <w:p w14:paraId="697484B6" w14:textId="77777777" w:rsidR="004C65C2" w:rsidRPr="004C65C2" w:rsidRDefault="004C65C2" w:rsidP="004C65C2">
      <w:pPr>
        <w:rPr>
          <w:b/>
          <w:bCs/>
          <w:lang w:val="es-ES"/>
        </w:rPr>
      </w:pPr>
      <w:r w:rsidRPr="004C65C2">
        <w:rPr>
          <w:b/>
          <w:bCs/>
          <w:lang w:val="es-ES"/>
        </w:rPr>
        <w:t>Capacidad que estás pidiendo ahora</w:t>
      </w:r>
    </w:p>
    <w:p w14:paraId="36142245" w14:textId="77777777" w:rsidR="004C65C2" w:rsidRPr="004C65C2" w:rsidRDefault="004C65C2" w:rsidP="004C65C2">
      <w:pPr>
        <w:rPr>
          <w:lang w:val="es-ES"/>
        </w:rPr>
      </w:pPr>
      <w:r w:rsidRPr="004C65C2">
        <w:rPr>
          <w:lang w:val="es-ES"/>
        </w:rPr>
        <w:t xml:space="preserve">Tus </w:t>
      </w:r>
      <w:proofErr w:type="spellStart"/>
      <w:r w:rsidRPr="004C65C2">
        <w:rPr>
          <w:lang w:val="es-ES"/>
        </w:rPr>
        <w:t>pods</w:t>
      </w:r>
      <w:proofErr w:type="spellEnd"/>
      <w:r w:rsidRPr="004C65C2">
        <w:rPr>
          <w:lang w:val="es-ES"/>
        </w:rPr>
        <w:t xml:space="preserve"> piden aproximadamente:</w:t>
      </w:r>
    </w:p>
    <w:p w14:paraId="3D7376FA" w14:textId="77777777" w:rsidR="004C65C2" w:rsidRPr="004C65C2" w:rsidRDefault="004C65C2" w:rsidP="004C65C2">
      <w:pPr>
        <w:rPr>
          <w:lang w:val="es-ES"/>
        </w:rPr>
      </w:pPr>
      <w:proofErr w:type="spellStart"/>
      <w:r w:rsidRPr="004C65C2">
        <w:rPr>
          <w:lang w:val="es-ES"/>
        </w:rPr>
        <w:t>Frontend</w:t>
      </w:r>
      <w:proofErr w:type="spellEnd"/>
      <w:r w:rsidRPr="004C65C2">
        <w:rPr>
          <w:lang w:val="es-ES"/>
        </w:rPr>
        <w:t>: 500m CPU + 768Mi RAM</w:t>
      </w:r>
      <w:r w:rsidRPr="004C65C2">
        <w:rPr>
          <w:lang w:val="es-ES"/>
        </w:rPr>
        <w:br/>
      </w:r>
      <w:proofErr w:type="spellStart"/>
      <w:r w:rsidRPr="004C65C2">
        <w:rPr>
          <w:lang w:val="es-ES"/>
        </w:rPr>
        <w:t>Backend</w:t>
      </w:r>
      <w:proofErr w:type="spellEnd"/>
      <w:r w:rsidRPr="004C65C2">
        <w:rPr>
          <w:lang w:val="es-ES"/>
        </w:rPr>
        <w:t>:  500m CPU + 768Mi RAM</w:t>
      </w:r>
      <w:r w:rsidRPr="004C65C2">
        <w:rPr>
          <w:lang w:val="es-ES"/>
        </w:rPr>
        <w:br/>
      </w:r>
      <w:proofErr w:type="spellStart"/>
      <w:r w:rsidRPr="004C65C2">
        <w:rPr>
          <w:lang w:val="es-ES"/>
        </w:rPr>
        <w:t>Database</w:t>
      </w:r>
      <w:proofErr w:type="spellEnd"/>
      <w:r w:rsidRPr="004C65C2">
        <w:rPr>
          <w:lang w:val="es-ES"/>
        </w:rPr>
        <w:t>: 250m CPU + 256Mi RAM</w:t>
      </w:r>
    </w:p>
    <w:p w14:paraId="11A81A5B" w14:textId="77777777" w:rsidR="004C65C2" w:rsidRPr="004C65C2" w:rsidRDefault="004C65C2" w:rsidP="004C65C2">
      <w:pPr>
        <w:rPr>
          <w:lang w:val="es-ES"/>
        </w:rPr>
      </w:pPr>
      <w:r w:rsidRPr="004C65C2">
        <w:rPr>
          <w:lang w:val="es-ES"/>
        </w:rPr>
        <w:t>Total mínimo reservado:</w:t>
      </w:r>
    </w:p>
    <w:p w14:paraId="7907DE1C" w14:textId="77777777" w:rsidR="004C65C2" w:rsidRPr="004C65C2" w:rsidRDefault="004C65C2" w:rsidP="004C65C2">
      <w:pPr>
        <w:rPr>
          <w:lang w:val="es-ES"/>
        </w:rPr>
      </w:pPr>
      <w:r w:rsidRPr="004C65C2">
        <w:rPr>
          <w:lang w:val="es-ES"/>
        </w:rPr>
        <w:t xml:space="preserve">CPU: 1.25 </w:t>
      </w:r>
      <w:proofErr w:type="spellStart"/>
      <w:r w:rsidRPr="004C65C2">
        <w:rPr>
          <w:lang w:val="es-ES"/>
        </w:rPr>
        <w:t>cores</w:t>
      </w:r>
      <w:proofErr w:type="spellEnd"/>
      <w:r w:rsidRPr="004C65C2">
        <w:rPr>
          <w:lang w:val="es-ES"/>
        </w:rPr>
        <w:br/>
        <w:t>RAM: 1.792 Gi aprox.</w:t>
      </w:r>
    </w:p>
    <w:p w14:paraId="3DE0DC32" w14:textId="77777777" w:rsidR="004C65C2" w:rsidRPr="004C65C2" w:rsidRDefault="004C65C2" w:rsidP="004C65C2">
      <w:pPr>
        <w:rPr>
          <w:lang w:val="es-ES"/>
        </w:rPr>
      </w:pPr>
      <w:r w:rsidRPr="004C65C2">
        <w:rPr>
          <w:lang w:val="es-ES"/>
        </w:rPr>
        <w:lastRenderedPageBreak/>
        <w:t>Pero los límites máximos son:</w:t>
      </w:r>
    </w:p>
    <w:p w14:paraId="766C4619" w14:textId="77777777" w:rsidR="004C65C2" w:rsidRPr="004C65C2" w:rsidRDefault="004C65C2" w:rsidP="004C65C2">
      <w:pPr>
        <w:rPr>
          <w:lang w:val="es-ES"/>
        </w:rPr>
      </w:pPr>
      <w:r w:rsidRPr="004C65C2">
        <w:rPr>
          <w:lang w:val="es-ES"/>
        </w:rPr>
        <w:t xml:space="preserve">CPU: 1.4 </w:t>
      </w:r>
      <w:proofErr w:type="spellStart"/>
      <w:r w:rsidRPr="004C65C2">
        <w:rPr>
          <w:lang w:val="es-ES"/>
        </w:rPr>
        <w:t>cores</w:t>
      </w:r>
      <w:proofErr w:type="spellEnd"/>
      <w:r w:rsidRPr="004C65C2">
        <w:rPr>
          <w:lang w:val="es-ES"/>
        </w:rPr>
        <w:br/>
        <w:t>RAM: 2.5 Gi aprox.</w:t>
      </w:r>
    </w:p>
    <w:p w14:paraId="32CA286A" w14:textId="77777777" w:rsidR="004C65C2" w:rsidRPr="004C65C2" w:rsidRDefault="004C65C2" w:rsidP="004C65C2">
      <w:pPr>
        <w:rPr>
          <w:lang w:val="es-ES"/>
        </w:rPr>
      </w:pPr>
      <w:r w:rsidRPr="004C65C2">
        <w:rPr>
          <w:lang w:val="es-ES"/>
        </w:rPr>
        <w:t xml:space="preserve">Y los </w:t>
      </w:r>
      <w:proofErr w:type="spellStart"/>
      <w:r w:rsidRPr="004C65C2">
        <w:rPr>
          <w:lang w:val="es-ES"/>
        </w:rPr>
        <w:t>builds</w:t>
      </w:r>
      <w:proofErr w:type="spellEnd"/>
      <w:r w:rsidRPr="004C65C2">
        <w:rPr>
          <w:lang w:val="es-ES"/>
        </w:rPr>
        <w:t xml:space="preserve"> piden aparte:</w:t>
      </w:r>
    </w:p>
    <w:p w14:paraId="107D43C0" w14:textId="77777777" w:rsidR="004C65C2" w:rsidRPr="004C65C2" w:rsidRDefault="004C65C2" w:rsidP="004C65C2">
      <w:pPr>
        <w:rPr>
          <w:lang w:val="es-ES"/>
        </w:rPr>
      </w:pPr>
      <w:proofErr w:type="spellStart"/>
      <w:r w:rsidRPr="004C65C2">
        <w:rPr>
          <w:lang w:val="es-ES"/>
        </w:rPr>
        <w:t>Backend</w:t>
      </w:r>
      <w:proofErr w:type="spellEnd"/>
      <w:r w:rsidRPr="004C65C2">
        <w:rPr>
          <w:lang w:val="es-ES"/>
        </w:rPr>
        <w:t xml:space="preserve"> </w:t>
      </w:r>
      <w:proofErr w:type="spellStart"/>
      <w:r w:rsidRPr="004C65C2">
        <w:rPr>
          <w:lang w:val="es-ES"/>
        </w:rPr>
        <w:t>build</w:t>
      </w:r>
      <w:proofErr w:type="spellEnd"/>
      <w:r w:rsidRPr="004C65C2">
        <w:rPr>
          <w:lang w:val="es-ES"/>
        </w:rPr>
        <w:t>:  500m CPU + 1Gi RAM</w:t>
      </w:r>
      <w:r w:rsidRPr="004C65C2">
        <w:rPr>
          <w:lang w:val="es-ES"/>
        </w:rPr>
        <w:br/>
      </w:r>
      <w:proofErr w:type="spellStart"/>
      <w:r w:rsidRPr="004C65C2">
        <w:rPr>
          <w:lang w:val="es-ES"/>
        </w:rPr>
        <w:t>Frontend</w:t>
      </w:r>
      <w:proofErr w:type="spellEnd"/>
      <w:r w:rsidRPr="004C65C2">
        <w:rPr>
          <w:lang w:val="es-ES"/>
        </w:rPr>
        <w:t xml:space="preserve"> </w:t>
      </w:r>
      <w:proofErr w:type="spellStart"/>
      <w:r w:rsidRPr="004C65C2">
        <w:rPr>
          <w:lang w:val="es-ES"/>
        </w:rPr>
        <w:t>build</w:t>
      </w:r>
      <w:proofErr w:type="spellEnd"/>
      <w:r w:rsidRPr="004C65C2">
        <w:rPr>
          <w:lang w:val="es-ES"/>
        </w:rPr>
        <w:t>: 1 CPU + 2.5Gi RAM</w:t>
      </w:r>
    </w:p>
    <w:p w14:paraId="309CDD0A" w14:textId="77777777" w:rsidR="004C65C2" w:rsidRPr="004C65C2" w:rsidRDefault="004C65C2" w:rsidP="004C65C2">
      <w:pPr>
        <w:rPr>
          <w:lang w:val="es-ES"/>
        </w:rPr>
      </w:pPr>
      <w:r w:rsidRPr="004C65C2">
        <w:rPr>
          <w:lang w:val="es-ES"/>
        </w:rPr>
        <w:t xml:space="preserve">El </w:t>
      </w:r>
      <w:proofErr w:type="spellStart"/>
      <w:r w:rsidRPr="004C65C2">
        <w:rPr>
          <w:lang w:val="es-ES"/>
        </w:rPr>
        <w:t>build</w:t>
      </w:r>
      <w:proofErr w:type="spellEnd"/>
      <w:r w:rsidRPr="004C65C2">
        <w:rPr>
          <w:lang w:val="es-ES"/>
        </w:rPr>
        <w:t xml:space="preserve"> del </w:t>
      </w:r>
      <w:proofErr w:type="spellStart"/>
      <w:r w:rsidRPr="004C65C2">
        <w:rPr>
          <w:lang w:val="es-ES"/>
        </w:rPr>
        <w:t>frontend</w:t>
      </w:r>
      <w:proofErr w:type="spellEnd"/>
      <w:r w:rsidRPr="004C65C2">
        <w:rPr>
          <w:lang w:val="es-ES"/>
        </w:rPr>
        <w:t xml:space="preserve"> es el más pesado.</w:t>
      </w:r>
    </w:p>
    <w:p w14:paraId="0CD89CA2" w14:textId="77777777" w:rsidR="004C65C2" w:rsidRPr="004C65C2" w:rsidRDefault="004C65C2" w:rsidP="004C65C2">
      <w:pPr>
        <w:rPr>
          <w:lang w:val="es-ES"/>
        </w:rPr>
      </w:pPr>
      <w:r w:rsidRPr="004C65C2">
        <w:rPr>
          <w:lang w:val="es-ES"/>
        </w:rPr>
        <w:pict w14:anchorId="362950FB">
          <v:rect id="_x0000_i1234" style="width:0;height:1.5pt" o:hralign="center" o:hrstd="t" o:hr="t" fillcolor="#a0a0a0" stroked="f"/>
        </w:pict>
      </w:r>
    </w:p>
    <w:p w14:paraId="6CFD97B7" w14:textId="77777777" w:rsidR="004C65C2" w:rsidRPr="004C65C2" w:rsidRDefault="004C65C2" w:rsidP="004C65C2">
      <w:pPr>
        <w:rPr>
          <w:b/>
          <w:bCs/>
          <w:lang w:val="es-ES"/>
        </w:rPr>
      </w:pPr>
      <w:r w:rsidRPr="004C65C2">
        <w:rPr>
          <w:b/>
          <w:bCs/>
          <w:lang w:val="es-ES"/>
        </w:rPr>
        <w:t>Cómo saber si te falta capacidad</w:t>
      </w:r>
    </w:p>
    <w:p w14:paraId="57B22F68" w14:textId="77777777" w:rsidR="004C65C2" w:rsidRPr="004C65C2" w:rsidRDefault="004C65C2" w:rsidP="004C65C2">
      <w:pPr>
        <w:rPr>
          <w:lang w:val="es-ES"/>
        </w:rPr>
      </w:pPr>
      <w:r w:rsidRPr="004C65C2">
        <w:rPr>
          <w:lang w:val="es-ES"/>
        </w:rPr>
        <w:t>Ejecuta:</w:t>
      </w:r>
    </w:p>
    <w:p w14:paraId="69D18038"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w:t>
      </w:r>
      <w:proofErr w:type="spellStart"/>
      <w:r w:rsidRPr="004C65C2">
        <w:rPr>
          <w:lang w:val="es-ES"/>
        </w:rPr>
        <w:t>get</w:t>
      </w:r>
      <w:proofErr w:type="spellEnd"/>
      <w:r w:rsidRPr="004C65C2">
        <w:rPr>
          <w:lang w:val="es-ES"/>
        </w:rPr>
        <w:t xml:space="preserve"> </w:t>
      </w:r>
      <w:proofErr w:type="spellStart"/>
      <w:r w:rsidRPr="004C65C2">
        <w:rPr>
          <w:lang w:val="es-ES"/>
        </w:rPr>
        <w:t>pods</w:t>
      </w:r>
      <w:proofErr w:type="spellEnd"/>
    </w:p>
    <w:p w14:paraId="2530E393" w14:textId="77777777" w:rsidR="004C65C2" w:rsidRPr="004C65C2" w:rsidRDefault="004C65C2" w:rsidP="004C65C2">
      <w:pPr>
        <w:rPr>
          <w:lang w:val="es-ES"/>
        </w:rPr>
      </w:pPr>
      <w:r w:rsidRPr="004C65C2">
        <w:rPr>
          <w:lang w:val="es-ES"/>
        </w:rPr>
        <w:t>Si ves:</w:t>
      </w:r>
    </w:p>
    <w:p w14:paraId="5F974236" w14:textId="77777777" w:rsidR="004C65C2" w:rsidRPr="004C65C2" w:rsidRDefault="004C65C2" w:rsidP="004C65C2">
      <w:pPr>
        <w:rPr>
          <w:lang w:val="es-ES"/>
        </w:rPr>
      </w:pPr>
      <w:proofErr w:type="spellStart"/>
      <w:r w:rsidRPr="004C65C2">
        <w:rPr>
          <w:lang w:val="es-ES"/>
        </w:rPr>
        <w:t>Pending</w:t>
      </w:r>
      <w:proofErr w:type="spellEnd"/>
    </w:p>
    <w:p w14:paraId="48D3FA38" w14:textId="77777777" w:rsidR="004C65C2" w:rsidRPr="004C65C2" w:rsidRDefault="004C65C2" w:rsidP="004C65C2">
      <w:pPr>
        <w:rPr>
          <w:lang w:val="es-ES"/>
        </w:rPr>
      </w:pPr>
      <w:r w:rsidRPr="004C65C2">
        <w:rPr>
          <w:lang w:val="es-ES"/>
        </w:rPr>
        <w:t>mira:</w:t>
      </w:r>
    </w:p>
    <w:p w14:paraId="0732FFB4"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describe </w:t>
      </w:r>
      <w:proofErr w:type="spellStart"/>
      <w:r w:rsidRPr="004C65C2">
        <w:rPr>
          <w:lang w:val="es-ES"/>
        </w:rPr>
        <w:t>pod</w:t>
      </w:r>
      <w:proofErr w:type="spellEnd"/>
      <w:r w:rsidRPr="004C65C2">
        <w:rPr>
          <w:lang w:val="es-ES"/>
        </w:rPr>
        <w:t xml:space="preserve"> &lt;nombre-</w:t>
      </w:r>
      <w:proofErr w:type="spellStart"/>
      <w:r w:rsidRPr="004C65C2">
        <w:rPr>
          <w:lang w:val="es-ES"/>
        </w:rPr>
        <w:t>pod</w:t>
      </w:r>
      <w:proofErr w:type="spellEnd"/>
      <w:r w:rsidRPr="004C65C2">
        <w:rPr>
          <w:lang w:val="es-ES"/>
        </w:rPr>
        <w:t>&gt;</w:t>
      </w:r>
    </w:p>
    <w:p w14:paraId="4A884933" w14:textId="77777777" w:rsidR="004C65C2" w:rsidRPr="004C65C2" w:rsidRDefault="004C65C2" w:rsidP="004C65C2">
      <w:pPr>
        <w:rPr>
          <w:lang w:val="es-ES"/>
        </w:rPr>
      </w:pPr>
      <w:r w:rsidRPr="004C65C2">
        <w:rPr>
          <w:lang w:val="es-ES"/>
        </w:rPr>
        <w:t>Errores típicos:</w:t>
      </w:r>
    </w:p>
    <w:p w14:paraId="696CF4D4" w14:textId="77777777" w:rsidR="004C65C2" w:rsidRPr="004C65C2" w:rsidRDefault="004C65C2" w:rsidP="004C65C2">
      <w:pPr>
        <w:rPr>
          <w:lang w:val="es-ES"/>
        </w:rPr>
      </w:pPr>
      <w:proofErr w:type="spellStart"/>
      <w:r w:rsidRPr="004C65C2">
        <w:rPr>
          <w:lang w:val="es-ES"/>
        </w:rPr>
        <w:t>Insufficient</w:t>
      </w:r>
      <w:proofErr w:type="spellEnd"/>
      <w:r w:rsidRPr="004C65C2">
        <w:rPr>
          <w:lang w:val="es-ES"/>
        </w:rPr>
        <w:t xml:space="preserve"> </w:t>
      </w:r>
      <w:proofErr w:type="spellStart"/>
      <w:r w:rsidRPr="004C65C2">
        <w:rPr>
          <w:lang w:val="es-ES"/>
        </w:rPr>
        <w:t>cpu</w:t>
      </w:r>
      <w:proofErr w:type="spellEnd"/>
      <w:r w:rsidRPr="004C65C2">
        <w:rPr>
          <w:lang w:val="es-ES"/>
        </w:rPr>
        <w:br/>
      </w:r>
      <w:proofErr w:type="spellStart"/>
      <w:r w:rsidRPr="004C65C2">
        <w:rPr>
          <w:lang w:val="es-ES"/>
        </w:rPr>
        <w:t>Insufficient</w:t>
      </w:r>
      <w:proofErr w:type="spellEnd"/>
      <w:r w:rsidRPr="004C65C2">
        <w:rPr>
          <w:lang w:val="es-ES"/>
        </w:rPr>
        <w:t xml:space="preserve"> </w:t>
      </w:r>
      <w:proofErr w:type="spellStart"/>
      <w:r w:rsidRPr="004C65C2">
        <w:rPr>
          <w:lang w:val="es-ES"/>
        </w:rPr>
        <w:t>memory</w:t>
      </w:r>
      <w:proofErr w:type="spellEnd"/>
      <w:r w:rsidRPr="004C65C2">
        <w:rPr>
          <w:lang w:val="es-ES"/>
        </w:rPr>
        <w:br/>
      </w:r>
      <w:proofErr w:type="spellStart"/>
      <w:r w:rsidRPr="004C65C2">
        <w:rPr>
          <w:lang w:val="es-ES"/>
        </w:rPr>
        <w:t>Exceeded</w:t>
      </w:r>
      <w:proofErr w:type="spellEnd"/>
      <w:r w:rsidRPr="004C65C2">
        <w:rPr>
          <w:lang w:val="es-ES"/>
        </w:rPr>
        <w:t xml:space="preserve"> </w:t>
      </w:r>
      <w:proofErr w:type="spellStart"/>
      <w:r w:rsidRPr="004C65C2">
        <w:rPr>
          <w:lang w:val="es-ES"/>
        </w:rPr>
        <w:t>quota</w:t>
      </w:r>
      <w:proofErr w:type="spellEnd"/>
      <w:r w:rsidRPr="004C65C2">
        <w:rPr>
          <w:lang w:val="es-ES"/>
        </w:rPr>
        <w:br/>
      </w:r>
      <w:proofErr w:type="spellStart"/>
      <w:r w:rsidRPr="004C65C2">
        <w:rPr>
          <w:lang w:val="es-ES"/>
        </w:rPr>
        <w:t>pod</w:t>
      </w:r>
      <w:proofErr w:type="spellEnd"/>
      <w:r w:rsidRPr="004C65C2">
        <w:rPr>
          <w:lang w:val="es-ES"/>
        </w:rPr>
        <w:t xml:space="preserve"> has </w:t>
      </w:r>
      <w:proofErr w:type="spellStart"/>
      <w:r w:rsidRPr="004C65C2">
        <w:rPr>
          <w:lang w:val="es-ES"/>
        </w:rPr>
        <w:t>unbound</w:t>
      </w:r>
      <w:proofErr w:type="spellEnd"/>
      <w:r w:rsidRPr="004C65C2">
        <w:rPr>
          <w:lang w:val="es-ES"/>
        </w:rPr>
        <w:t xml:space="preserve"> </w:t>
      </w:r>
      <w:proofErr w:type="spellStart"/>
      <w:r w:rsidRPr="004C65C2">
        <w:rPr>
          <w:lang w:val="es-ES"/>
        </w:rPr>
        <w:t>immediate</w:t>
      </w:r>
      <w:proofErr w:type="spellEnd"/>
      <w:r w:rsidRPr="004C65C2">
        <w:rPr>
          <w:lang w:val="es-ES"/>
        </w:rPr>
        <w:t xml:space="preserve"> </w:t>
      </w:r>
      <w:proofErr w:type="spellStart"/>
      <w:r w:rsidRPr="004C65C2">
        <w:rPr>
          <w:lang w:val="es-ES"/>
        </w:rPr>
        <w:t>PersistentVolumeClaims</w:t>
      </w:r>
      <w:proofErr w:type="spellEnd"/>
    </w:p>
    <w:p w14:paraId="13F957EA" w14:textId="77777777" w:rsidR="004C65C2" w:rsidRPr="004C65C2" w:rsidRDefault="004C65C2" w:rsidP="004C65C2">
      <w:pPr>
        <w:rPr>
          <w:lang w:val="es-ES"/>
        </w:rPr>
      </w:pPr>
      <w:r w:rsidRPr="004C65C2">
        <w:rPr>
          <w:lang w:val="es-ES"/>
        </w:rPr>
        <w:t>Para ver consumo real:</w:t>
      </w:r>
    </w:p>
    <w:p w14:paraId="5FAE58E3"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w:t>
      </w:r>
      <w:proofErr w:type="spellStart"/>
      <w:r w:rsidRPr="004C65C2">
        <w:rPr>
          <w:lang w:val="es-ES"/>
        </w:rPr>
        <w:t>adm</w:t>
      </w:r>
      <w:proofErr w:type="spellEnd"/>
      <w:r w:rsidRPr="004C65C2">
        <w:rPr>
          <w:lang w:val="es-ES"/>
        </w:rPr>
        <w:t xml:space="preserve"> top </w:t>
      </w:r>
      <w:proofErr w:type="spellStart"/>
      <w:r w:rsidRPr="004C65C2">
        <w:rPr>
          <w:lang w:val="es-ES"/>
        </w:rPr>
        <w:t>pods</w:t>
      </w:r>
      <w:proofErr w:type="spellEnd"/>
    </w:p>
    <w:p w14:paraId="3E94F51A" w14:textId="77777777" w:rsidR="004C65C2" w:rsidRPr="004C65C2" w:rsidRDefault="004C65C2" w:rsidP="004C65C2">
      <w:pPr>
        <w:rPr>
          <w:lang w:val="es-ES"/>
        </w:rPr>
      </w:pPr>
      <w:r w:rsidRPr="004C65C2">
        <w:rPr>
          <w:lang w:val="es-ES"/>
        </w:rPr>
        <w:t>Para ver cuotas del proyecto:</w:t>
      </w:r>
    </w:p>
    <w:p w14:paraId="738BAADA"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describe </w:t>
      </w:r>
      <w:proofErr w:type="spellStart"/>
      <w:r w:rsidRPr="004C65C2">
        <w:rPr>
          <w:lang w:val="es-ES"/>
        </w:rPr>
        <w:t>quota</w:t>
      </w:r>
      <w:proofErr w:type="spellEnd"/>
    </w:p>
    <w:p w14:paraId="5026672E" w14:textId="77777777" w:rsidR="004C65C2" w:rsidRPr="004C65C2" w:rsidRDefault="004C65C2" w:rsidP="004C65C2">
      <w:pPr>
        <w:rPr>
          <w:lang w:val="es-ES"/>
        </w:rPr>
      </w:pPr>
      <w:r w:rsidRPr="004C65C2">
        <w:rPr>
          <w:lang w:val="es-ES"/>
        </w:rPr>
        <w:t>Para ver límites aplicados:</w:t>
      </w:r>
    </w:p>
    <w:p w14:paraId="6C511E75"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describe </w:t>
      </w:r>
      <w:proofErr w:type="spellStart"/>
      <w:r w:rsidRPr="004C65C2">
        <w:rPr>
          <w:lang w:val="es-ES"/>
        </w:rPr>
        <w:t>limitrange</w:t>
      </w:r>
      <w:proofErr w:type="spellEnd"/>
    </w:p>
    <w:p w14:paraId="7F0A6B08" w14:textId="77777777" w:rsidR="004C65C2" w:rsidRPr="004C65C2" w:rsidRDefault="004C65C2" w:rsidP="004C65C2">
      <w:pPr>
        <w:rPr>
          <w:lang w:val="es-ES"/>
        </w:rPr>
      </w:pPr>
      <w:r w:rsidRPr="004C65C2">
        <w:rPr>
          <w:lang w:val="es-ES"/>
        </w:rPr>
        <w:t>Para ver el PVC:</w:t>
      </w:r>
    </w:p>
    <w:p w14:paraId="4DB90DE9"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w:t>
      </w:r>
      <w:proofErr w:type="spellStart"/>
      <w:r w:rsidRPr="004C65C2">
        <w:rPr>
          <w:lang w:val="es-ES"/>
        </w:rPr>
        <w:t>get</w:t>
      </w:r>
      <w:proofErr w:type="spellEnd"/>
      <w:r w:rsidRPr="004C65C2">
        <w:rPr>
          <w:lang w:val="es-ES"/>
        </w:rPr>
        <w:t xml:space="preserve"> </w:t>
      </w:r>
      <w:proofErr w:type="spellStart"/>
      <w:r w:rsidRPr="004C65C2">
        <w:rPr>
          <w:lang w:val="es-ES"/>
        </w:rPr>
        <w:t>pvc</w:t>
      </w:r>
      <w:proofErr w:type="spellEnd"/>
    </w:p>
    <w:p w14:paraId="4F579529" w14:textId="77777777" w:rsidR="004C65C2" w:rsidRPr="004C65C2" w:rsidRDefault="004C65C2" w:rsidP="004C65C2">
      <w:pPr>
        <w:rPr>
          <w:lang w:val="es-ES"/>
        </w:rPr>
      </w:pPr>
      <w:r w:rsidRPr="004C65C2">
        <w:rPr>
          <w:lang w:val="es-ES"/>
        </w:rPr>
        <w:pict w14:anchorId="6A1481C7">
          <v:rect id="_x0000_i1235" style="width:0;height:1.5pt" o:hralign="center" o:hrstd="t" o:hr="t" fillcolor="#a0a0a0" stroked="f"/>
        </w:pict>
      </w:r>
    </w:p>
    <w:p w14:paraId="6E0226D9" w14:textId="77777777" w:rsidR="004C65C2" w:rsidRPr="004C65C2" w:rsidRDefault="004C65C2" w:rsidP="004C65C2">
      <w:pPr>
        <w:rPr>
          <w:b/>
          <w:bCs/>
          <w:lang w:val="es-ES"/>
        </w:rPr>
      </w:pPr>
      <w:r w:rsidRPr="004C65C2">
        <w:rPr>
          <w:b/>
          <w:bCs/>
          <w:lang w:val="es-ES"/>
        </w:rPr>
        <w:t>Mi diagnóstico rápido</w:t>
      </w:r>
    </w:p>
    <w:p w14:paraId="639954AE" w14:textId="77777777" w:rsidR="004C65C2" w:rsidRPr="004C65C2" w:rsidRDefault="004C65C2" w:rsidP="004C65C2">
      <w:pPr>
        <w:rPr>
          <w:lang w:val="es-ES"/>
        </w:rPr>
      </w:pPr>
      <w:r w:rsidRPr="004C65C2">
        <w:rPr>
          <w:lang w:val="es-ES"/>
        </w:rPr>
        <w:t>Tu despliegue tiene buena base, pero yo revisaría estas 5 cosas:</w:t>
      </w:r>
    </w:p>
    <w:p w14:paraId="0C528F2D" w14:textId="77777777" w:rsidR="004C65C2" w:rsidRPr="004C65C2" w:rsidRDefault="004C65C2" w:rsidP="004C65C2">
      <w:pPr>
        <w:rPr>
          <w:lang w:val="es-ES"/>
        </w:rPr>
      </w:pPr>
      <w:r w:rsidRPr="004C65C2">
        <w:rPr>
          <w:lang w:val="es-ES"/>
        </w:rPr>
        <w:t xml:space="preserve">1. No usar </w:t>
      </w:r>
      <w:proofErr w:type="spellStart"/>
      <w:r w:rsidRPr="004C65C2">
        <w:rPr>
          <w:lang w:val="es-ES"/>
        </w:rPr>
        <w:t>pod-db.yaml</w:t>
      </w:r>
      <w:proofErr w:type="spellEnd"/>
      <w:r w:rsidRPr="004C65C2">
        <w:rPr>
          <w:lang w:val="es-ES"/>
        </w:rPr>
        <w:t xml:space="preserve"> como fuente de despliegue.</w:t>
      </w:r>
      <w:r w:rsidRPr="004C65C2">
        <w:rPr>
          <w:lang w:val="es-ES"/>
        </w:rPr>
        <w:br/>
        <w:t xml:space="preserve">2. Añadir </w:t>
      </w:r>
      <w:proofErr w:type="spellStart"/>
      <w:r w:rsidRPr="004C65C2">
        <w:rPr>
          <w:lang w:val="es-ES"/>
        </w:rPr>
        <w:t>Services</w:t>
      </w:r>
      <w:proofErr w:type="spellEnd"/>
      <w:r w:rsidRPr="004C65C2">
        <w:rPr>
          <w:lang w:val="es-ES"/>
        </w:rPr>
        <w:t xml:space="preserve"> para </w:t>
      </w:r>
      <w:proofErr w:type="spellStart"/>
      <w:r w:rsidRPr="004C65C2">
        <w:rPr>
          <w:lang w:val="es-ES"/>
        </w:rPr>
        <w:t>frontend</w:t>
      </w:r>
      <w:proofErr w:type="spellEnd"/>
      <w:r w:rsidRPr="004C65C2">
        <w:rPr>
          <w:lang w:val="es-ES"/>
        </w:rPr>
        <w:t xml:space="preserve">, </w:t>
      </w:r>
      <w:proofErr w:type="spellStart"/>
      <w:r w:rsidRPr="004C65C2">
        <w:rPr>
          <w:lang w:val="es-ES"/>
        </w:rPr>
        <w:t>backend</w:t>
      </w:r>
      <w:proofErr w:type="spellEnd"/>
      <w:r w:rsidRPr="004C65C2">
        <w:rPr>
          <w:lang w:val="es-ES"/>
        </w:rPr>
        <w:t xml:space="preserve"> y </w:t>
      </w:r>
      <w:proofErr w:type="spellStart"/>
      <w:r w:rsidRPr="004C65C2">
        <w:rPr>
          <w:lang w:val="es-ES"/>
        </w:rPr>
        <w:t>database</w:t>
      </w:r>
      <w:proofErr w:type="spellEnd"/>
      <w:r w:rsidRPr="004C65C2">
        <w:rPr>
          <w:lang w:val="es-ES"/>
        </w:rPr>
        <w:t>.</w:t>
      </w:r>
      <w:r w:rsidRPr="004C65C2">
        <w:rPr>
          <w:lang w:val="es-ES"/>
        </w:rPr>
        <w:br/>
      </w:r>
      <w:r w:rsidRPr="004C65C2">
        <w:rPr>
          <w:lang w:val="es-ES"/>
        </w:rPr>
        <w:lastRenderedPageBreak/>
        <w:t xml:space="preserve">3. Añadir Route solo para </w:t>
      </w:r>
      <w:proofErr w:type="spellStart"/>
      <w:r w:rsidRPr="004C65C2">
        <w:rPr>
          <w:lang w:val="es-ES"/>
        </w:rPr>
        <w:t>frontend</w:t>
      </w:r>
      <w:proofErr w:type="spellEnd"/>
      <w:r w:rsidRPr="004C65C2">
        <w:rPr>
          <w:lang w:val="es-ES"/>
        </w:rPr>
        <w:t>, intranet-</w:t>
      </w:r>
      <w:proofErr w:type="spellStart"/>
      <w:r w:rsidRPr="004C65C2">
        <w:rPr>
          <w:lang w:val="es-ES"/>
        </w:rPr>
        <w:t>only</w:t>
      </w:r>
      <w:proofErr w:type="spellEnd"/>
      <w:r w:rsidRPr="004C65C2">
        <w:rPr>
          <w:lang w:val="es-ES"/>
        </w:rPr>
        <w:t>.</w:t>
      </w:r>
      <w:r w:rsidRPr="004C65C2">
        <w:rPr>
          <w:lang w:val="es-ES"/>
        </w:rPr>
        <w:br/>
        <w:t xml:space="preserve">4. Confirmar que existen </w:t>
      </w:r>
      <w:proofErr w:type="spellStart"/>
      <w:r w:rsidRPr="004C65C2">
        <w:rPr>
          <w:lang w:val="es-ES"/>
        </w:rPr>
        <w:t>Secrets</w:t>
      </w:r>
      <w:proofErr w:type="spellEnd"/>
      <w:r w:rsidRPr="004C65C2">
        <w:rPr>
          <w:lang w:val="es-ES"/>
        </w:rPr>
        <w:t xml:space="preserve">, </w:t>
      </w:r>
      <w:proofErr w:type="spellStart"/>
      <w:r w:rsidRPr="004C65C2">
        <w:rPr>
          <w:lang w:val="es-ES"/>
        </w:rPr>
        <w:t>ConfigMaps</w:t>
      </w:r>
      <w:proofErr w:type="spellEnd"/>
      <w:r w:rsidRPr="004C65C2">
        <w:rPr>
          <w:lang w:val="es-ES"/>
        </w:rPr>
        <w:t xml:space="preserve"> y PVC.</w:t>
      </w:r>
      <w:r w:rsidRPr="004C65C2">
        <w:rPr>
          <w:lang w:val="es-ES"/>
        </w:rPr>
        <w:br/>
        <w:t>5. Subir recursos de PostgreSQL si vais a usarlo en producción.</w:t>
      </w:r>
    </w:p>
    <w:p w14:paraId="564B5D68" w14:textId="77777777" w:rsidR="004C65C2" w:rsidRPr="004C65C2" w:rsidRDefault="004C65C2" w:rsidP="004C65C2">
      <w:pPr>
        <w:rPr>
          <w:lang w:val="es-ES"/>
        </w:rPr>
      </w:pPr>
      <w:r w:rsidRPr="004C65C2">
        <w:rPr>
          <w:lang w:val="es-ES"/>
        </w:rPr>
        <w:t>La arquitectura real sería:</w:t>
      </w:r>
    </w:p>
    <w:p w14:paraId="244B3121" w14:textId="77777777" w:rsidR="004C65C2" w:rsidRPr="004C65C2" w:rsidRDefault="004C65C2" w:rsidP="004C65C2">
      <w:pPr>
        <w:rPr>
          <w:lang w:val="es-ES"/>
        </w:rPr>
      </w:pPr>
      <w:r w:rsidRPr="004C65C2">
        <w:rPr>
          <w:lang w:val="es-ES"/>
        </w:rPr>
        <w:t>Route intranet</w:t>
      </w:r>
      <w:r w:rsidRPr="004C65C2">
        <w:rPr>
          <w:lang w:val="es-ES"/>
        </w:rPr>
        <w:br/>
        <w:t xml:space="preserve">   ↓</w:t>
      </w:r>
      <w:r w:rsidRPr="004C65C2">
        <w:rPr>
          <w:lang w:val="es-ES"/>
        </w:rPr>
        <w:br/>
        <w:t xml:space="preserve">Service </w:t>
      </w:r>
      <w:proofErr w:type="spellStart"/>
      <w:r w:rsidRPr="004C65C2">
        <w:rPr>
          <w:lang w:val="es-ES"/>
        </w:rPr>
        <w:t>frontend</w:t>
      </w:r>
      <w:proofErr w:type="spellEnd"/>
      <w:r w:rsidRPr="004C65C2">
        <w:rPr>
          <w:lang w:val="es-ES"/>
        </w:rPr>
        <w:br/>
        <w:t xml:space="preserve">   ↓</w:t>
      </w:r>
      <w:r w:rsidRPr="004C65C2">
        <w:rPr>
          <w:lang w:val="es-ES"/>
        </w:rPr>
        <w:br/>
        <w:t xml:space="preserve">Pod </w:t>
      </w:r>
      <w:proofErr w:type="spellStart"/>
      <w:r w:rsidRPr="004C65C2">
        <w:rPr>
          <w:lang w:val="es-ES"/>
        </w:rPr>
        <w:t>frontend</w:t>
      </w:r>
      <w:proofErr w:type="spellEnd"/>
      <w:r w:rsidRPr="004C65C2">
        <w:rPr>
          <w:lang w:val="es-ES"/>
        </w:rPr>
        <w:t xml:space="preserve"> Angular/</w:t>
      </w:r>
      <w:proofErr w:type="spellStart"/>
      <w:r w:rsidRPr="004C65C2">
        <w:rPr>
          <w:lang w:val="es-ES"/>
        </w:rPr>
        <w:t>Nginx</w:t>
      </w:r>
      <w:proofErr w:type="spellEnd"/>
      <w:r w:rsidRPr="004C65C2">
        <w:rPr>
          <w:lang w:val="es-ES"/>
        </w:rPr>
        <w:br/>
        <w:t xml:space="preserve">   ↓</w:t>
      </w:r>
      <w:r w:rsidRPr="004C65C2">
        <w:rPr>
          <w:lang w:val="es-ES"/>
        </w:rPr>
        <w:br/>
        <w:t xml:space="preserve">Service </w:t>
      </w:r>
      <w:proofErr w:type="spellStart"/>
      <w:r w:rsidRPr="004C65C2">
        <w:rPr>
          <w:lang w:val="es-ES"/>
        </w:rPr>
        <w:t>backend</w:t>
      </w:r>
      <w:proofErr w:type="spellEnd"/>
      <w:r w:rsidRPr="004C65C2">
        <w:rPr>
          <w:lang w:val="es-ES"/>
        </w:rPr>
        <w:br/>
        <w:t xml:space="preserve">   ↓</w:t>
      </w:r>
      <w:r w:rsidRPr="004C65C2">
        <w:rPr>
          <w:lang w:val="es-ES"/>
        </w:rPr>
        <w:br/>
        <w:t xml:space="preserve">Pod </w:t>
      </w:r>
      <w:proofErr w:type="spellStart"/>
      <w:r w:rsidRPr="004C65C2">
        <w:rPr>
          <w:lang w:val="es-ES"/>
        </w:rPr>
        <w:t>backend</w:t>
      </w:r>
      <w:proofErr w:type="spellEnd"/>
      <w:r w:rsidRPr="004C65C2">
        <w:rPr>
          <w:lang w:val="es-ES"/>
        </w:rPr>
        <w:t xml:space="preserve"> </w:t>
      </w:r>
      <w:proofErr w:type="spellStart"/>
      <w:r w:rsidRPr="004C65C2">
        <w:rPr>
          <w:lang w:val="es-ES"/>
        </w:rPr>
        <w:t>FastAPI</w:t>
      </w:r>
      <w:proofErr w:type="spellEnd"/>
      <w:r w:rsidRPr="004C65C2">
        <w:rPr>
          <w:lang w:val="es-ES"/>
        </w:rPr>
        <w:br/>
        <w:t xml:space="preserve">   ↓</w:t>
      </w:r>
      <w:r w:rsidRPr="004C65C2">
        <w:rPr>
          <w:lang w:val="es-ES"/>
        </w:rPr>
        <w:br/>
        <w:t xml:space="preserve">Service </w:t>
      </w:r>
      <w:proofErr w:type="spellStart"/>
      <w:r w:rsidRPr="004C65C2">
        <w:rPr>
          <w:lang w:val="es-ES"/>
        </w:rPr>
        <w:t>database</w:t>
      </w:r>
      <w:proofErr w:type="spellEnd"/>
      <w:r w:rsidRPr="004C65C2">
        <w:rPr>
          <w:lang w:val="es-ES"/>
        </w:rPr>
        <w:br/>
        <w:t xml:space="preserve">   ↓</w:t>
      </w:r>
      <w:r w:rsidRPr="004C65C2">
        <w:rPr>
          <w:lang w:val="es-ES"/>
        </w:rPr>
        <w:br/>
        <w:t>Pod PostgreSQL + PVC</w:t>
      </w:r>
    </w:p>
    <w:p w14:paraId="73A88A5D" w14:textId="77777777" w:rsidR="004C65C2" w:rsidRPr="004C65C2" w:rsidRDefault="004C65C2" w:rsidP="004C65C2">
      <w:pPr>
        <w:rPr>
          <w:lang w:val="es-ES"/>
        </w:rPr>
      </w:pPr>
      <w:r w:rsidRPr="004C65C2">
        <w:rPr>
          <w:lang w:val="es-ES"/>
        </w:rPr>
        <w:t xml:space="preserve">lo que no se es </w:t>
      </w:r>
      <w:proofErr w:type="spellStart"/>
      <w:r w:rsidRPr="004C65C2">
        <w:rPr>
          <w:lang w:val="es-ES"/>
        </w:rPr>
        <w:t>dnde</w:t>
      </w:r>
      <w:proofErr w:type="spellEnd"/>
      <w:r w:rsidRPr="004C65C2">
        <w:rPr>
          <w:lang w:val="es-ES"/>
        </w:rPr>
        <w:t xml:space="preserve"> </w:t>
      </w:r>
      <w:proofErr w:type="spellStart"/>
      <w:r w:rsidRPr="004C65C2">
        <w:rPr>
          <w:lang w:val="es-ES"/>
        </w:rPr>
        <w:t>esta</w:t>
      </w:r>
      <w:proofErr w:type="spellEnd"/>
      <w:r w:rsidRPr="004C65C2">
        <w:rPr>
          <w:lang w:val="es-ES"/>
        </w:rPr>
        <w:t xml:space="preserve"> la imagen </w:t>
      </w:r>
      <w:proofErr w:type="spellStart"/>
      <w:r w:rsidRPr="004C65C2">
        <w:rPr>
          <w:lang w:val="es-ES"/>
        </w:rPr>
        <w:t>docker</w:t>
      </w:r>
      <w:proofErr w:type="spellEnd"/>
      <w:r w:rsidRPr="004C65C2">
        <w:rPr>
          <w:lang w:val="es-ES"/>
        </w:rPr>
        <w:t xml:space="preserve"> d </w:t>
      </w:r>
      <w:proofErr w:type="spellStart"/>
      <w:r w:rsidRPr="004C65C2">
        <w:rPr>
          <w:lang w:val="es-ES"/>
        </w:rPr>
        <w:t>ecada</w:t>
      </w:r>
      <w:proofErr w:type="spellEnd"/>
      <w:r w:rsidRPr="004C65C2">
        <w:rPr>
          <w:lang w:val="es-ES"/>
        </w:rPr>
        <w:t xml:space="preserve"> uno (n se nada de </w:t>
      </w:r>
      <w:proofErr w:type="spellStart"/>
      <w:r w:rsidRPr="004C65C2">
        <w:rPr>
          <w:lang w:val="es-ES"/>
        </w:rPr>
        <w:t>docker</w:t>
      </w:r>
      <w:proofErr w:type="spellEnd"/>
      <w:r w:rsidRPr="004C65C2">
        <w:rPr>
          <w:lang w:val="es-ES"/>
        </w:rPr>
        <w:t xml:space="preserve"> ni </w:t>
      </w:r>
      <w:proofErr w:type="spellStart"/>
      <w:r w:rsidRPr="004C65C2">
        <w:rPr>
          <w:lang w:val="es-ES"/>
        </w:rPr>
        <w:t>kubernetes</w:t>
      </w:r>
      <w:proofErr w:type="spellEnd"/>
      <w:r w:rsidRPr="004C65C2">
        <w:rPr>
          <w:lang w:val="es-ES"/>
        </w:rPr>
        <w:t xml:space="preserve"> jeje)</w:t>
      </w:r>
    </w:p>
    <w:p w14:paraId="23D107A6" w14:textId="77777777" w:rsidR="004C65C2" w:rsidRPr="004C65C2" w:rsidRDefault="004C65C2" w:rsidP="004C65C2">
      <w:pPr>
        <w:rPr>
          <w:lang w:val="es-ES"/>
        </w:rPr>
      </w:pPr>
      <w:r w:rsidRPr="004C65C2">
        <w:rPr>
          <w:lang w:val="es-ES"/>
        </w:rPr>
        <w:t xml:space="preserve">Perfecto, esta es </w:t>
      </w:r>
      <w:r w:rsidRPr="004C65C2">
        <w:rPr>
          <w:b/>
          <w:bCs/>
          <w:lang w:val="es-ES"/>
        </w:rPr>
        <w:t>LA duda clave</w:t>
      </w:r>
      <w:r w:rsidRPr="004C65C2">
        <w:rPr>
          <w:lang w:val="es-ES"/>
        </w:rPr>
        <w:t xml:space="preserve"> y además es justo donde se conecta todo </w:t>
      </w:r>
      <w:r w:rsidRPr="004C65C2">
        <w:rPr>
          <w:rFonts w:ascii="Segoe UI Emoji" w:hAnsi="Segoe UI Emoji" w:cs="Segoe UI Emoji"/>
          <w:lang w:val="es-ES"/>
        </w:rPr>
        <w:t>👍</w:t>
      </w:r>
      <w:r w:rsidRPr="004C65C2">
        <w:rPr>
          <w:lang w:val="es-ES"/>
        </w:rPr>
        <w:br/>
        <w:t>Te lo explico sin asumir nada de Docker/</w:t>
      </w:r>
      <w:proofErr w:type="spellStart"/>
      <w:r w:rsidRPr="004C65C2">
        <w:rPr>
          <w:lang w:val="es-ES"/>
        </w:rPr>
        <w:t>Kubernetes</w:t>
      </w:r>
      <w:proofErr w:type="spellEnd"/>
      <w:r w:rsidRPr="004C65C2">
        <w:rPr>
          <w:lang w:val="es-ES"/>
        </w:rPr>
        <w:t>.</w:t>
      </w:r>
    </w:p>
    <w:p w14:paraId="251F3A82" w14:textId="77777777" w:rsidR="004C65C2" w:rsidRPr="004C65C2" w:rsidRDefault="004C65C2" w:rsidP="004C65C2">
      <w:pPr>
        <w:rPr>
          <w:lang w:val="es-ES"/>
        </w:rPr>
      </w:pPr>
      <w:r w:rsidRPr="004C65C2">
        <w:rPr>
          <w:lang w:val="es-ES"/>
        </w:rPr>
        <w:pict w14:anchorId="2FC38BE8">
          <v:rect id="_x0000_i1236" style="width:0;height:1.5pt" o:hralign="center" o:hrstd="t" o:hr="t" fillcolor="#a0a0a0" stroked="f"/>
        </w:pict>
      </w:r>
    </w:p>
    <w:p w14:paraId="3A14407A"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1. ¿Qué es “la imagen Docker” en tu proyecto?</w:t>
      </w:r>
    </w:p>
    <w:p w14:paraId="35FA6B74" w14:textId="77777777" w:rsidR="004C65C2" w:rsidRPr="004C65C2" w:rsidRDefault="004C65C2" w:rsidP="004C65C2">
      <w:pPr>
        <w:rPr>
          <w:lang w:val="es-ES"/>
        </w:rPr>
      </w:pPr>
      <w:r w:rsidRPr="004C65C2">
        <w:rPr>
          <w:lang w:val="es-ES"/>
        </w:rPr>
        <w:t>Piensa esto:</w:t>
      </w:r>
    </w:p>
    <w:p w14:paraId="62F90087" w14:textId="77777777" w:rsidR="004C65C2" w:rsidRPr="004C65C2" w:rsidRDefault="004C65C2" w:rsidP="004C65C2">
      <w:pPr>
        <w:rPr>
          <w:lang w:val="es-ES"/>
        </w:rPr>
      </w:pPr>
      <w:r w:rsidRPr="004C65C2">
        <w:rPr>
          <w:lang w:val="es-ES"/>
        </w:rPr>
        <w:t xml:space="preserve">Código (Angular / </w:t>
      </w:r>
      <w:proofErr w:type="spellStart"/>
      <w:r w:rsidRPr="004C65C2">
        <w:rPr>
          <w:lang w:val="es-ES"/>
        </w:rPr>
        <w:t>FastAPI</w:t>
      </w:r>
      <w:proofErr w:type="spellEnd"/>
      <w:r w:rsidRPr="004C65C2">
        <w:rPr>
          <w:lang w:val="es-ES"/>
        </w:rPr>
        <w:t>)</w:t>
      </w:r>
      <w:r w:rsidRPr="004C65C2">
        <w:rPr>
          <w:lang w:val="es-ES"/>
        </w:rPr>
        <w:br/>
        <w:t xml:space="preserve">   ↓</w:t>
      </w:r>
      <w:r w:rsidRPr="004C65C2">
        <w:rPr>
          <w:lang w:val="es-ES"/>
        </w:rPr>
        <w:br/>
      </w:r>
      <w:proofErr w:type="spellStart"/>
      <w:r w:rsidRPr="004C65C2">
        <w:rPr>
          <w:lang w:val="es-ES"/>
        </w:rPr>
        <w:t>Dockerfile</w:t>
      </w:r>
      <w:proofErr w:type="spellEnd"/>
      <w:r w:rsidRPr="004C65C2">
        <w:rPr>
          <w:lang w:val="es-ES"/>
        </w:rPr>
        <w:br/>
        <w:t xml:space="preserve">   ↓</w:t>
      </w:r>
      <w:r w:rsidRPr="004C65C2">
        <w:rPr>
          <w:lang w:val="es-ES"/>
        </w:rPr>
        <w:br/>
        <w:t xml:space="preserve">Imagen Docker (como un “.exe” del </w:t>
      </w:r>
      <w:proofErr w:type="spellStart"/>
      <w:r w:rsidRPr="004C65C2">
        <w:rPr>
          <w:lang w:val="es-ES"/>
        </w:rPr>
        <w:t>backend</w:t>
      </w:r>
      <w:proofErr w:type="spellEnd"/>
      <w:r w:rsidRPr="004C65C2">
        <w:rPr>
          <w:lang w:val="es-ES"/>
        </w:rPr>
        <w:t xml:space="preserve"> o </w:t>
      </w:r>
      <w:proofErr w:type="spellStart"/>
      <w:r w:rsidRPr="004C65C2">
        <w:rPr>
          <w:lang w:val="es-ES"/>
        </w:rPr>
        <w:t>frontend</w:t>
      </w:r>
      <w:proofErr w:type="spellEnd"/>
      <w:r w:rsidRPr="004C65C2">
        <w:rPr>
          <w:lang w:val="es-ES"/>
        </w:rPr>
        <w:t>)</w:t>
      </w:r>
      <w:r w:rsidRPr="004C65C2">
        <w:rPr>
          <w:lang w:val="es-ES"/>
        </w:rPr>
        <w:br/>
        <w:t xml:space="preserve">   ↓</w:t>
      </w:r>
      <w:r w:rsidRPr="004C65C2">
        <w:rPr>
          <w:lang w:val="es-ES"/>
        </w:rPr>
        <w:br/>
      </w:r>
      <w:proofErr w:type="spellStart"/>
      <w:r w:rsidRPr="004C65C2">
        <w:rPr>
          <w:lang w:val="es-ES"/>
        </w:rPr>
        <w:t>OpenShift</w:t>
      </w:r>
      <w:proofErr w:type="spellEnd"/>
      <w:r w:rsidRPr="004C65C2">
        <w:rPr>
          <w:lang w:val="es-ES"/>
        </w:rPr>
        <w:t xml:space="preserve"> la ejecuta → crea el Pod</w:t>
      </w:r>
    </w:p>
    <w:p w14:paraId="05962E83" w14:textId="77777777" w:rsidR="004C65C2" w:rsidRPr="004C65C2" w:rsidRDefault="004C65C2" w:rsidP="004C65C2">
      <w:pPr>
        <w:rPr>
          <w:lang w:val="es-ES"/>
        </w:rPr>
      </w:pPr>
      <w:r w:rsidRPr="004C65C2">
        <w:rPr>
          <w:rFonts w:ascii="Segoe UI Emoji" w:hAnsi="Segoe UI Emoji" w:cs="Segoe UI Emoji"/>
          <w:lang w:val="es-ES"/>
        </w:rPr>
        <w:t>👉</w:t>
      </w:r>
      <w:r w:rsidRPr="004C65C2">
        <w:rPr>
          <w:lang w:val="es-ES"/>
        </w:rPr>
        <w:t xml:space="preserve"> La imagen Docker es </w:t>
      </w:r>
      <w:r w:rsidRPr="004C65C2">
        <w:rPr>
          <w:b/>
          <w:bCs/>
          <w:lang w:val="es-ES"/>
        </w:rPr>
        <w:t>el paquete ejecutable de tu app</w:t>
      </w:r>
      <w:r w:rsidRPr="004C65C2">
        <w:rPr>
          <w:lang w:val="es-ES"/>
        </w:rPr>
        <w:t>.</w:t>
      </w:r>
    </w:p>
    <w:p w14:paraId="6D83078B" w14:textId="77777777" w:rsidR="004C65C2" w:rsidRPr="004C65C2" w:rsidRDefault="004C65C2" w:rsidP="004C65C2">
      <w:pPr>
        <w:rPr>
          <w:lang w:val="es-ES"/>
        </w:rPr>
      </w:pPr>
      <w:r w:rsidRPr="004C65C2">
        <w:rPr>
          <w:lang w:val="es-ES"/>
        </w:rPr>
        <w:pict w14:anchorId="7BDB0A3C">
          <v:rect id="_x0000_i1237" style="width:0;height:1.5pt" o:hralign="center" o:hrstd="t" o:hr="t" fillcolor="#a0a0a0" stroked="f"/>
        </w:pict>
      </w:r>
    </w:p>
    <w:p w14:paraId="56C542ED"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2. ¿Dónde se define en tus YAML?</w:t>
      </w:r>
    </w:p>
    <w:p w14:paraId="68A5596F" w14:textId="77777777" w:rsidR="004C65C2" w:rsidRPr="004C65C2" w:rsidRDefault="004C65C2" w:rsidP="004C65C2">
      <w:pPr>
        <w:rPr>
          <w:lang w:val="es-ES"/>
        </w:rPr>
      </w:pPr>
      <w:r w:rsidRPr="004C65C2">
        <w:rPr>
          <w:lang w:val="es-ES"/>
        </w:rPr>
        <w:t xml:space="preserve">Está en los </w:t>
      </w:r>
      <w:proofErr w:type="spellStart"/>
      <w:r w:rsidRPr="004C65C2">
        <w:rPr>
          <w:b/>
          <w:bCs/>
          <w:lang w:val="es-ES"/>
        </w:rPr>
        <w:t>BuildConfig</w:t>
      </w:r>
      <w:proofErr w:type="spellEnd"/>
      <w:r w:rsidRPr="004C65C2">
        <w:rPr>
          <w:lang w:val="es-ES"/>
        </w:rPr>
        <w:t>:</w:t>
      </w:r>
    </w:p>
    <w:p w14:paraId="2A64E146" w14:textId="77777777" w:rsidR="004C65C2" w:rsidRPr="004C65C2" w:rsidRDefault="004C65C2" w:rsidP="004C65C2">
      <w:pPr>
        <w:rPr>
          <w:b/>
          <w:bCs/>
          <w:lang w:val="es-ES"/>
        </w:rPr>
      </w:pPr>
      <w:proofErr w:type="spellStart"/>
      <w:r w:rsidRPr="004C65C2">
        <w:rPr>
          <w:b/>
          <w:bCs/>
          <w:lang w:val="es-ES"/>
        </w:rPr>
        <w:t>Backend</w:t>
      </w:r>
      <w:proofErr w:type="spellEnd"/>
    </w:p>
    <w:p w14:paraId="7B230E1F" w14:textId="77777777" w:rsidR="004C65C2" w:rsidRPr="004C65C2" w:rsidRDefault="004C65C2" w:rsidP="004C65C2">
      <w:pPr>
        <w:rPr>
          <w:lang w:val="es-ES"/>
        </w:rPr>
      </w:pPr>
      <w:r w:rsidRPr="004C65C2">
        <w:rPr>
          <w:lang w:val="es-ES"/>
        </w:rPr>
        <w:t xml:space="preserve">En tu </w:t>
      </w:r>
      <w:proofErr w:type="spellStart"/>
      <w:r w:rsidRPr="004C65C2">
        <w:rPr>
          <w:lang w:val="es-ES"/>
        </w:rPr>
        <w:t>buildconfig-binary-backend.yaml</w:t>
      </w:r>
      <w:proofErr w:type="spellEnd"/>
      <w:r w:rsidRPr="004C65C2">
        <w:rPr>
          <w:lang w:val="es-ES"/>
        </w:rPr>
        <w:t xml:space="preserve"> tienes:</w:t>
      </w:r>
    </w:p>
    <w:p w14:paraId="0AE1B759" w14:textId="77777777" w:rsidR="004C65C2" w:rsidRPr="004C65C2" w:rsidRDefault="004C65C2" w:rsidP="004C65C2">
      <w:pPr>
        <w:rPr>
          <w:lang w:val="es-ES"/>
        </w:rPr>
      </w:pPr>
      <w:r w:rsidRPr="004C65C2">
        <w:rPr>
          <w:lang w:val="es-ES"/>
        </w:rPr>
        <w:t>output:</w:t>
      </w:r>
      <w:r w:rsidRPr="004C65C2">
        <w:rPr>
          <w:lang w:val="es-ES"/>
        </w:rPr>
        <w:br/>
        <w:t xml:space="preserve">  </w:t>
      </w:r>
      <w:proofErr w:type="spellStart"/>
      <w:r w:rsidRPr="004C65C2">
        <w:rPr>
          <w:lang w:val="es-ES"/>
        </w:rPr>
        <w:t>to</w:t>
      </w:r>
      <w:proofErr w:type="spellEnd"/>
      <w:r w:rsidRPr="004C65C2">
        <w:rPr>
          <w:lang w:val="es-ES"/>
        </w:rPr>
        <w:t>:</w:t>
      </w:r>
      <w:r w:rsidRPr="004C65C2">
        <w:rPr>
          <w:lang w:val="es-ES"/>
        </w:rPr>
        <w:br/>
        <w:t xml:space="preserve">    </w:t>
      </w:r>
      <w:proofErr w:type="spellStart"/>
      <w:r w:rsidRPr="004C65C2">
        <w:rPr>
          <w:lang w:val="es-ES"/>
        </w:rPr>
        <w:t>kind</w:t>
      </w:r>
      <w:proofErr w:type="spellEnd"/>
      <w:r w:rsidRPr="004C65C2">
        <w:rPr>
          <w:lang w:val="es-ES"/>
        </w:rPr>
        <w:t xml:space="preserve">: </w:t>
      </w:r>
      <w:proofErr w:type="spellStart"/>
      <w:r w:rsidRPr="004C65C2">
        <w:rPr>
          <w:lang w:val="es-ES"/>
        </w:rPr>
        <w:t>DockerImage</w:t>
      </w:r>
      <w:proofErr w:type="spellEnd"/>
      <w:r w:rsidRPr="004C65C2">
        <w:rPr>
          <w:lang w:val="es-ES"/>
        </w:rPr>
        <w:br/>
        <w:t xml:space="preserve">    </w:t>
      </w:r>
      <w:proofErr w:type="spellStart"/>
      <w:r w:rsidRPr="004C65C2">
        <w:rPr>
          <w:lang w:val="es-ES"/>
        </w:rPr>
        <w:t>name</w:t>
      </w:r>
      <w:proofErr w:type="spellEnd"/>
      <w:r w:rsidRPr="004C65C2">
        <w:rPr>
          <w:lang w:val="es-ES"/>
        </w:rPr>
        <w:t xml:space="preserve">: </w:t>
      </w:r>
      <w:proofErr w:type="spellStart"/>
      <w:r w:rsidRPr="004C65C2">
        <w:rPr>
          <w:lang w:val="es-ES"/>
        </w:rPr>
        <w:t>registry.back</w:t>
      </w:r>
      <w:proofErr w:type="spellEnd"/>
    </w:p>
    <w:p w14:paraId="10437D05" w14:textId="77777777" w:rsidR="004C65C2" w:rsidRPr="004C65C2" w:rsidRDefault="004C65C2" w:rsidP="004C65C2">
      <w:pPr>
        <w:rPr>
          <w:lang w:val="es-ES"/>
        </w:rPr>
      </w:pPr>
      <w:r w:rsidRPr="004C65C2">
        <w:rPr>
          <w:rFonts w:ascii="Segoe UI Emoji" w:hAnsi="Segoe UI Emoji" w:cs="Segoe UI Emoji"/>
          <w:lang w:val="es-ES"/>
        </w:rPr>
        <w:lastRenderedPageBreak/>
        <w:t>👉</w:t>
      </w:r>
      <w:r w:rsidRPr="004C65C2">
        <w:rPr>
          <w:lang w:val="es-ES"/>
        </w:rPr>
        <w:t xml:space="preserve"> Esto significa:</w:t>
      </w:r>
    </w:p>
    <w:p w14:paraId="081FD853" w14:textId="77777777" w:rsidR="004C65C2" w:rsidRPr="004C65C2" w:rsidRDefault="004C65C2" w:rsidP="004C65C2">
      <w:pPr>
        <w:rPr>
          <w:lang w:val="es-ES"/>
        </w:rPr>
      </w:pPr>
      <w:r w:rsidRPr="004C65C2">
        <w:rPr>
          <w:lang w:val="es-ES"/>
        </w:rPr>
        <w:t xml:space="preserve">La imagen del </w:t>
      </w:r>
      <w:proofErr w:type="spellStart"/>
      <w:r w:rsidRPr="004C65C2">
        <w:rPr>
          <w:lang w:val="es-ES"/>
        </w:rPr>
        <w:t>backend</w:t>
      </w:r>
      <w:proofErr w:type="spellEnd"/>
      <w:r w:rsidRPr="004C65C2">
        <w:rPr>
          <w:lang w:val="es-ES"/>
        </w:rPr>
        <w:t xml:space="preserve"> se genera y se sube a:</w:t>
      </w:r>
      <w:r w:rsidRPr="004C65C2">
        <w:rPr>
          <w:lang w:val="es-ES"/>
        </w:rPr>
        <w:br/>
      </w:r>
      <w:proofErr w:type="spellStart"/>
      <w:r w:rsidRPr="004C65C2">
        <w:rPr>
          <w:lang w:val="es-ES"/>
        </w:rPr>
        <w:t>registry.back</w:t>
      </w:r>
      <w:proofErr w:type="spellEnd"/>
    </w:p>
    <w:p w14:paraId="48BAA1C6" w14:textId="77777777" w:rsidR="004C65C2" w:rsidRPr="004C65C2" w:rsidRDefault="004C65C2" w:rsidP="004C65C2">
      <w:pPr>
        <w:rPr>
          <w:lang w:val="es-ES"/>
        </w:rPr>
      </w:pPr>
      <w:r w:rsidRPr="004C65C2">
        <w:rPr>
          <w:lang w:val="es-ES"/>
        </w:rPr>
        <w:pict w14:anchorId="1D24A087">
          <v:rect id="_x0000_i1238" style="width:0;height:1.5pt" o:hralign="center" o:hrstd="t" o:hr="t" fillcolor="#a0a0a0" stroked="f"/>
        </w:pict>
      </w:r>
    </w:p>
    <w:p w14:paraId="3ADCF68E" w14:textId="77777777" w:rsidR="004C65C2" w:rsidRPr="004C65C2" w:rsidRDefault="004C65C2" w:rsidP="004C65C2">
      <w:pPr>
        <w:rPr>
          <w:b/>
          <w:bCs/>
          <w:lang w:val="es-ES"/>
        </w:rPr>
      </w:pPr>
      <w:proofErr w:type="spellStart"/>
      <w:r w:rsidRPr="004C65C2">
        <w:rPr>
          <w:b/>
          <w:bCs/>
          <w:lang w:val="es-ES"/>
        </w:rPr>
        <w:t>Frontend</w:t>
      </w:r>
      <w:proofErr w:type="spellEnd"/>
    </w:p>
    <w:p w14:paraId="49EB8651" w14:textId="77777777" w:rsidR="004C65C2" w:rsidRPr="004C65C2" w:rsidRDefault="004C65C2" w:rsidP="004C65C2">
      <w:pPr>
        <w:rPr>
          <w:lang w:val="es-ES"/>
        </w:rPr>
      </w:pPr>
      <w:r w:rsidRPr="004C65C2">
        <w:rPr>
          <w:lang w:val="es-ES"/>
        </w:rPr>
        <w:t xml:space="preserve">En tu </w:t>
      </w:r>
      <w:proofErr w:type="spellStart"/>
      <w:r w:rsidRPr="004C65C2">
        <w:rPr>
          <w:lang w:val="es-ES"/>
        </w:rPr>
        <w:t>buildconfig-binary-frontend.yaml</w:t>
      </w:r>
      <w:proofErr w:type="spellEnd"/>
      <w:r w:rsidRPr="004C65C2">
        <w:rPr>
          <w:lang w:val="es-ES"/>
        </w:rPr>
        <w:t>:</w:t>
      </w:r>
    </w:p>
    <w:p w14:paraId="6B8CBE5F" w14:textId="77777777" w:rsidR="004C65C2" w:rsidRPr="004C65C2" w:rsidRDefault="004C65C2" w:rsidP="004C65C2">
      <w:pPr>
        <w:rPr>
          <w:lang w:val="es-ES"/>
        </w:rPr>
      </w:pPr>
      <w:r w:rsidRPr="004C65C2">
        <w:rPr>
          <w:lang w:val="es-ES"/>
        </w:rPr>
        <w:t>output:</w:t>
      </w:r>
      <w:r w:rsidRPr="004C65C2">
        <w:rPr>
          <w:lang w:val="es-ES"/>
        </w:rPr>
        <w:br/>
        <w:t xml:space="preserve">  </w:t>
      </w:r>
      <w:proofErr w:type="spellStart"/>
      <w:r w:rsidRPr="004C65C2">
        <w:rPr>
          <w:lang w:val="es-ES"/>
        </w:rPr>
        <w:t>to</w:t>
      </w:r>
      <w:proofErr w:type="spellEnd"/>
      <w:r w:rsidRPr="004C65C2">
        <w:rPr>
          <w:lang w:val="es-ES"/>
        </w:rPr>
        <w:t>:</w:t>
      </w:r>
      <w:r w:rsidRPr="004C65C2">
        <w:rPr>
          <w:lang w:val="es-ES"/>
        </w:rPr>
        <w:br/>
        <w:t xml:space="preserve">    </w:t>
      </w:r>
      <w:proofErr w:type="spellStart"/>
      <w:r w:rsidRPr="004C65C2">
        <w:rPr>
          <w:lang w:val="es-ES"/>
        </w:rPr>
        <w:t>kind</w:t>
      </w:r>
      <w:proofErr w:type="spellEnd"/>
      <w:r w:rsidRPr="004C65C2">
        <w:rPr>
          <w:lang w:val="es-ES"/>
        </w:rPr>
        <w:t xml:space="preserve">: </w:t>
      </w:r>
      <w:proofErr w:type="spellStart"/>
      <w:r w:rsidRPr="004C65C2">
        <w:rPr>
          <w:lang w:val="es-ES"/>
        </w:rPr>
        <w:t>DockerImage</w:t>
      </w:r>
      <w:proofErr w:type="spellEnd"/>
      <w:r w:rsidRPr="004C65C2">
        <w:rPr>
          <w:lang w:val="es-ES"/>
        </w:rPr>
        <w:br/>
        <w:t xml:space="preserve">    </w:t>
      </w:r>
      <w:proofErr w:type="spellStart"/>
      <w:r w:rsidRPr="004C65C2">
        <w:rPr>
          <w:lang w:val="es-ES"/>
        </w:rPr>
        <w:t>name</w:t>
      </w:r>
      <w:proofErr w:type="spellEnd"/>
      <w:r w:rsidRPr="004C65C2">
        <w:rPr>
          <w:lang w:val="es-ES"/>
        </w:rPr>
        <w:t xml:space="preserve">: </w:t>
      </w:r>
      <w:proofErr w:type="spellStart"/>
      <w:r w:rsidRPr="004C65C2">
        <w:rPr>
          <w:lang w:val="es-ES"/>
        </w:rPr>
        <w:t>registry.front</w:t>
      </w:r>
      <w:proofErr w:type="spellEnd"/>
    </w:p>
    <w:p w14:paraId="11702066" w14:textId="77777777" w:rsidR="004C65C2" w:rsidRPr="004C65C2" w:rsidRDefault="004C65C2" w:rsidP="004C65C2">
      <w:pPr>
        <w:rPr>
          <w:lang w:val="es-ES"/>
        </w:rPr>
      </w:pPr>
      <w:r w:rsidRPr="004C65C2">
        <w:rPr>
          <w:rFonts w:ascii="Segoe UI Emoji" w:hAnsi="Segoe UI Emoji" w:cs="Segoe UI Emoji"/>
          <w:lang w:val="es-ES"/>
        </w:rPr>
        <w:t>👉</w:t>
      </w:r>
      <w:r w:rsidRPr="004C65C2">
        <w:rPr>
          <w:lang w:val="es-ES"/>
        </w:rPr>
        <w:t xml:space="preserve"> La imagen del </w:t>
      </w:r>
      <w:proofErr w:type="spellStart"/>
      <w:r w:rsidRPr="004C65C2">
        <w:rPr>
          <w:lang w:val="es-ES"/>
        </w:rPr>
        <w:t>frontend</w:t>
      </w:r>
      <w:proofErr w:type="spellEnd"/>
      <w:r w:rsidRPr="004C65C2">
        <w:rPr>
          <w:lang w:val="es-ES"/>
        </w:rPr>
        <w:t xml:space="preserve"> es:</w:t>
      </w:r>
    </w:p>
    <w:p w14:paraId="1597B376" w14:textId="77777777" w:rsidR="004C65C2" w:rsidRPr="004C65C2" w:rsidRDefault="004C65C2" w:rsidP="004C65C2">
      <w:pPr>
        <w:rPr>
          <w:lang w:val="es-ES"/>
        </w:rPr>
      </w:pPr>
      <w:proofErr w:type="spellStart"/>
      <w:r w:rsidRPr="004C65C2">
        <w:rPr>
          <w:lang w:val="es-ES"/>
        </w:rPr>
        <w:t>registry.front</w:t>
      </w:r>
      <w:proofErr w:type="spellEnd"/>
    </w:p>
    <w:p w14:paraId="77CC7780" w14:textId="77777777" w:rsidR="004C65C2" w:rsidRPr="004C65C2" w:rsidRDefault="004C65C2" w:rsidP="004C65C2">
      <w:pPr>
        <w:rPr>
          <w:lang w:val="es-ES"/>
        </w:rPr>
      </w:pPr>
      <w:r w:rsidRPr="004C65C2">
        <w:rPr>
          <w:lang w:val="es-ES"/>
        </w:rPr>
        <w:pict w14:anchorId="212F10EB">
          <v:rect id="_x0000_i1239" style="width:0;height:1.5pt" o:hralign="center" o:hrstd="t" o:hr="t" fillcolor="#a0a0a0" stroked="f"/>
        </w:pict>
      </w:r>
    </w:p>
    <w:p w14:paraId="7A116E32"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3. Entonces… ¿dónde está físicamente la imagen?</w:t>
      </w:r>
    </w:p>
    <w:p w14:paraId="09BD6862" w14:textId="77777777" w:rsidR="004C65C2" w:rsidRPr="004C65C2" w:rsidRDefault="004C65C2" w:rsidP="004C65C2">
      <w:pPr>
        <w:rPr>
          <w:lang w:val="es-ES"/>
        </w:rPr>
      </w:pPr>
      <w:r w:rsidRPr="004C65C2">
        <w:rPr>
          <w:lang w:val="es-ES"/>
        </w:rPr>
        <w:t>No está en tu código.</w:t>
      </w:r>
    </w:p>
    <w:p w14:paraId="425A2096" w14:textId="77777777" w:rsidR="004C65C2" w:rsidRPr="004C65C2" w:rsidRDefault="004C65C2" w:rsidP="004C65C2">
      <w:pPr>
        <w:rPr>
          <w:lang w:val="es-ES"/>
        </w:rPr>
      </w:pPr>
      <w:r w:rsidRPr="004C65C2">
        <w:rPr>
          <w:lang w:val="es-ES"/>
        </w:rPr>
        <w:t>Está en:</w:t>
      </w:r>
    </w:p>
    <w:p w14:paraId="16A1020C" w14:textId="77777777" w:rsidR="004C65C2" w:rsidRPr="004C65C2" w:rsidRDefault="004C65C2" w:rsidP="004C65C2">
      <w:pPr>
        <w:rPr>
          <w:lang w:val="es-ES"/>
        </w:rPr>
      </w:pPr>
      <w:r w:rsidRPr="004C65C2">
        <w:rPr>
          <w:rFonts w:ascii="Segoe UI Emoji" w:hAnsi="Segoe UI Emoji" w:cs="Segoe UI Emoji"/>
          <w:lang w:val="es-ES"/>
        </w:rPr>
        <w:t>👉</w:t>
      </w:r>
      <w:r w:rsidRPr="004C65C2">
        <w:rPr>
          <w:lang w:val="es-ES"/>
        </w:rPr>
        <w:t xml:space="preserve"> </w:t>
      </w:r>
      <w:proofErr w:type="spellStart"/>
      <w:r w:rsidRPr="004C65C2">
        <w:rPr>
          <w:lang w:val="es-ES"/>
        </w:rPr>
        <w:t>Registry</w:t>
      </w:r>
      <w:proofErr w:type="spellEnd"/>
      <w:r w:rsidRPr="004C65C2">
        <w:rPr>
          <w:lang w:val="es-ES"/>
        </w:rPr>
        <w:t xml:space="preserve"> interno de la empresa (</w:t>
      </w:r>
      <w:proofErr w:type="spellStart"/>
      <w:r w:rsidRPr="004C65C2">
        <w:rPr>
          <w:lang w:val="es-ES"/>
        </w:rPr>
        <w:t>Artifactory</w:t>
      </w:r>
      <w:proofErr w:type="spellEnd"/>
      <w:r w:rsidRPr="004C65C2">
        <w:rPr>
          <w:lang w:val="es-ES"/>
        </w:rPr>
        <w:t xml:space="preserve"> / </w:t>
      </w:r>
      <w:proofErr w:type="spellStart"/>
      <w:r w:rsidRPr="004C65C2">
        <w:rPr>
          <w:lang w:val="es-ES"/>
        </w:rPr>
        <w:t>OpenShift</w:t>
      </w:r>
      <w:proofErr w:type="spellEnd"/>
      <w:r w:rsidRPr="004C65C2">
        <w:rPr>
          <w:lang w:val="es-ES"/>
        </w:rPr>
        <w:t xml:space="preserve"> </w:t>
      </w:r>
      <w:proofErr w:type="spellStart"/>
      <w:r w:rsidRPr="004C65C2">
        <w:rPr>
          <w:lang w:val="es-ES"/>
        </w:rPr>
        <w:t>Registry</w:t>
      </w:r>
      <w:proofErr w:type="spellEnd"/>
      <w:r w:rsidRPr="004C65C2">
        <w:rPr>
          <w:lang w:val="es-ES"/>
        </w:rPr>
        <w:t>)</w:t>
      </w:r>
    </w:p>
    <w:p w14:paraId="39D83AE3" w14:textId="77777777" w:rsidR="004C65C2" w:rsidRPr="004C65C2" w:rsidRDefault="004C65C2" w:rsidP="004C65C2">
      <w:pPr>
        <w:rPr>
          <w:lang w:val="es-ES"/>
        </w:rPr>
      </w:pPr>
      <w:r w:rsidRPr="004C65C2">
        <w:rPr>
          <w:lang w:val="es-ES"/>
        </w:rPr>
        <w:t>Opciones típicas:</w:t>
      </w:r>
    </w:p>
    <w:p w14:paraId="3757D69B" w14:textId="77777777" w:rsidR="004C65C2" w:rsidRPr="004C65C2" w:rsidRDefault="004C65C2" w:rsidP="004C65C2">
      <w:pPr>
        <w:rPr>
          <w:lang w:val="es-ES"/>
        </w:rPr>
      </w:pPr>
      <w:r w:rsidRPr="004C65C2">
        <w:rPr>
          <w:lang w:val="es-ES"/>
        </w:rPr>
        <w:t>image-registry.openshift-image-registry.svc:5000/</w:t>
      </w:r>
      <w:proofErr w:type="spellStart"/>
      <w:r w:rsidRPr="004C65C2">
        <w:rPr>
          <w:lang w:val="es-ES"/>
        </w:rPr>
        <w:t>rd</w:t>
      </w:r>
      <w:proofErr w:type="spellEnd"/>
      <w:r w:rsidRPr="004C65C2">
        <w:rPr>
          <w:lang w:val="es-ES"/>
        </w:rPr>
        <w:t>/e-</w:t>
      </w:r>
      <w:proofErr w:type="spellStart"/>
      <w:r w:rsidRPr="004C65C2">
        <w:rPr>
          <w:lang w:val="es-ES"/>
        </w:rPr>
        <w:t>backend</w:t>
      </w:r>
      <w:proofErr w:type="spellEnd"/>
      <w:r w:rsidRPr="004C65C2">
        <w:rPr>
          <w:lang w:val="es-ES"/>
        </w:rPr>
        <w:br/>
        <w:t>artifactory.company.com/</w:t>
      </w:r>
      <w:proofErr w:type="spellStart"/>
      <w:r w:rsidRPr="004C65C2">
        <w:rPr>
          <w:lang w:val="es-ES"/>
        </w:rPr>
        <w:t>docker</w:t>
      </w:r>
      <w:proofErr w:type="spellEnd"/>
      <w:r w:rsidRPr="004C65C2">
        <w:rPr>
          <w:lang w:val="es-ES"/>
        </w:rPr>
        <w:t>/</w:t>
      </w:r>
      <w:proofErr w:type="spellStart"/>
      <w:r w:rsidRPr="004C65C2">
        <w:rPr>
          <w:lang w:val="es-ES"/>
        </w:rPr>
        <w:t>backend:latest</w:t>
      </w:r>
      <w:proofErr w:type="spellEnd"/>
    </w:p>
    <w:p w14:paraId="3FD0BE5E" w14:textId="77777777" w:rsidR="004C65C2" w:rsidRPr="004C65C2" w:rsidRDefault="004C65C2" w:rsidP="004C65C2">
      <w:pPr>
        <w:rPr>
          <w:lang w:val="es-ES"/>
        </w:rPr>
      </w:pPr>
      <w:r w:rsidRPr="004C65C2">
        <w:rPr>
          <w:rFonts w:ascii="Segoe UI Emoji" w:hAnsi="Segoe UI Emoji" w:cs="Segoe UI Emoji"/>
          <w:lang w:val="es-ES"/>
        </w:rPr>
        <w:t>👉</w:t>
      </w:r>
      <w:r w:rsidRPr="004C65C2">
        <w:rPr>
          <w:lang w:val="es-ES"/>
        </w:rPr>
        <w:t xml:space="preserve"> Tu YAML lo simplifica como:</w:t>
      </w:r>
    </w:p>
    <w:p w14:paraId="4623EF9E" w14:textId="77777777" w:rsidR="004C65C2" w:rsidRPr="004C65C2" w:rsidRDefault="004C65C2" w:rsidP="004C65C2">
      <w:pPr>
        <w:rPr>
          <w:lang w:val="es-ES"/>
        </w:rPr>
      </w:pPr>
      <w:proofErr w:type="spellStart"/>
      <w:r w:rsidRPr="004C65C2">
        <w:rPr>
          <w:lang w:val="es-ES"/>
        </w:rPr>
        <w:t>registry.back</w:t>
      </w:r>
      <w:proofErr w:type="spellEnd"/>
      <w:r w:rsidRPr="004C65C2">
        <w:rPr>
          <w:lang w:val="es-ES"/>
        </w:rPr>
        <w:br/>
      </w:r>
      <w:proofErr w:type="spellStart"/>
      <w:r w:rsidRPr="004C65C2">
        <w:rPr>
          <w:lang w:val="es-ES"/>
        </w:rPr>
        <w:t>registry.front</w:t>
      </w:r>
      <w:proofErr w:type="spellEnd"/>
    </w:p>
    <w:p w14:paraId="6BAC6793" w14:textId="77777777" w:rsidR="004C65C2" w:rsidRPr="004C65C2" w:rsidRDefault="004C65C2" w:rsidP="004C65C2">
      <w:pPr>
        <w:rPr>
          <w:lang w:val="es-ES"/>
        </w:rPr>
      </w:pPr>
      <w:r w:rsidRPr="004C65C2">
        <w:rPr>
          <w:lang w:val="es-ES"/>
        </w:rPr>
        <w:t xml:space="preserve">pero en realidad eso apunta a un </w:t>
      </w:r>
      <w:proofErr w:type="spellStart"/>
      <w:r w:rsidRPr="004C65C2">
        <w:rPr>
          <w:lang w:val="es-ES"/>
        </w:rPr>
        <w:t>registry</w:t>
      </w:r>
      <w:proofErr w:type="spellEnd"/>
      <w:r w:rsidRPr="004C65C2">
        <w:rPr>
          <w:lang w:val="es-ES"/>
        </w:rPr>
        <w:t xml:space="preserve"> interno.</w:t>
      </w:r>
    </w:p>
    <w:p w14:paraId="500E50D0" w14:textId="77777777" w:rsidR="004C65C2" w:rsidRPr="004C65C2" w:rsidRDefault="004C65C2" w:rsidP="004C65C2">
      <w:pPr>
        <w:rPr>
          <w:lang w:val="es-ES"/>
        </w:rPr>
      </w:pPr>
      <w:r w:rsidRPr="004C65C2">
        <w:rPr>
          <w:lang w:val="es-ES"/>
        </w:rPr>
        <w:pict w14:anchorId="25A8D1DA">
          <v:rect id="_x0000_i1240" style="width:0;height:1.5pt" o:hralign="center" o:hrstd="t" o:hr="t" fillcolor="#a0a0a0" stroked="f"/>
        </w:pict>
      </w:r>
    </w:p>
    <w:p w14:paraId="503F104E"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4. ¿Cómo se crea esa imagen?</w:t>
      </w:r>
    </w:p>
    <w:p w14:paraId="1E616AE3" w14:textId="77777777" w:rsidR="004C65C2" w:rsidRPr="004C65C2" w:rsidRDefault="004C65C2" w:rsidP="004C65C2">
      <w:pPr>
        <w:rPr>
          <w:lang w:val="es-ES"/>
        </w:rPr>
      </w:pPr>
      <w:r w:rsidRPr="004C65C2">
        <w:rPr>
          <w:lang w:val="es-ES"/>
        </w:rPr>
        <w:t>Con este comando:</w:t>
      </w:r>
    </w:p>
    <w:p w14:paraId="1A4E452F"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w:t>
      </w:r>
      <w:proofErr w:type="spellStart"/>
      <w:r w:rsidRPr="004C65C2">
        <w:rPr>
          <w:lang w:val="es-ES"/>
        </w:rPr>
        <w:t>start-build</w:t>
      </w:r>
      <w:proofErr w:type="spellEnd"/>
      <w:r w:rsidRPr="004C65C2">
        <w:rPr>
          <w:lang w:val="es-ES"/>
        </w:rPr>
        <w:t xml:space="preserve"> e-</w:t>
      </w:r>
      <w:proofErr w:type="spellStart"/>
      <w:r w:rsidRPr="004C65C2">
        <w:rPr>
          <w:lang w:val="es-ES"/>
        </w:rPr>
        <w:t>backend</w:t>
      </w:r>
      <w:proofErr w:type="spellEnd"/>
      <w:r w:rsidRPr="004C65C2">
        <w:rPr>
          <w:lang w:val="es-ES"/>
        </w:rPr>
        <w:t xml:space="preserve"> --</w:t>
      </w:r>
      <w:proofErr w:type="spellStart"/>
      <w:r w:rsidRPr="004C65C2">
        <w:rPr>
          <w:lang w:val="es-ES"/>
        </w:rPr>
        <w:t>follow</w:t>
      </w:r>
      <w:proofErr w:type="spellEnd"/>
      <w:r w:rsidRPr="004C65C2">
        <w:rPr>
          <w:lang w:val="es-ES"/>
        </w:rPr>
        <w:br/>
      </w:r>
      <w:proofErr w:type="spellStart"/>
      <w:r w:rsidRPr="004C65C2">
        <w:rPr>
          <w:lang w:val="es-ES"/>
        </w:rPr>
        <w:t>oc</w:t>
      </w:r>
      <w:proofErr w:type="spellEnd"/>
      <w:r w:rsidRPr="004C65C2">
        <w:rPr>
          <w:lang w:val="es-ES"/>
        </w:rPr>
        <w:t xml:space="preserve"> </w:t>
      </w:r>
      <w:proofErr w:type="spellStart"/>
      <w:r w:rsidRPr="004C65C2">
        <w:rPr>
          <w:lang w:val="es-ES"/>
        </w:rPr>
        <w:t>start-build</w:t>
      </w:r>
      <w:proofErr w:type="spellEnd"/>
      <w:r w:rsidRPr="004C65C2">
        <w:rPr>
          <w:lang w:val="es-ES"/>
        </w:rPr>
        <w:t xml:space="preserve"> e-</w:t>
      </w:r>
      <w:proofErr w:type="spellStart"/>
      <w:r w:rsidRPr="004C65C2">
        <w:rPr>
          <w:lang w:val="es-ES"/>
        </w:rPr>
        <w:t>frontend</w:t>
      </w:r>
      <w:proofErr w:type="spellEnd"/>
      <w:r w:rsidRPr="004C65C2">
        <w:rPr>
          <w:lang w:val="es-ES"/>
        </w:rPr>
        <w:t xml:space="preserve"> --</w:t>
      </w:r>
      <w:proofErr w:type="spellStart"/>
      <w:r w:rsidRPr="004C65C2">
        <w:rPr>
          <w:lang w:val="es-ES"/>
        </w:rPr>
        <w:t>follow</w:t>
      </w:r>
      <w:proofErr w:type="spellEnd"/>
    </w:p>
    <w:p w14:paraId="47C0D0D3" w14:textId="77777777" w:rsidR="004C65C2" w:rsidRPr="004C65C2" w:rsidRDefault="004C65C2" w:rsidP="004C65C2">
      <w:pPr>
        <w:rPr>
          <w:lang w:val="es-ES"/>
        </w:rPr>
      </w:pPr>
      <w:r w:rsidRPr="004C65C2">
        <w:rPr>
          <w:lang w:val="es-ES"/>
        </w:rPr>
        <w:t>Eso hace:</w:t>
      </w:r>
    </w:p>
    <w:p w14:paraId="4B1803B2" w14:textId="77777777" w:rsidR="004C65C2" w:rsidRPr="004C65C2" w:rsidRDefault="004C65C2" w:rsidP="004C65C2">
      <w:pPr>
        <w:rPr>
          <w:lang w:val="es-ES"/>
        </w:rPr>
      </w:pPr>
      <w:r w:rsidRPr="004C65C2">
        <w:rPr>
          <w:lang w:val="es-ES"/>
        </w:rPr>
        <w:t xml:space="preserve">1. Coge el código desde </w:t>
      </w:r>
      <w:proofErr w:type="spellStart"/>
      <w:r w:rsidRPr="004C65C2">
        <w:rPr>
          <w:lang w:val="es-ES"/>
        </w:rPr>
        <w:t>GitLab</w:t>
      </w:r>
      <w:proofErr w:type="spellEnd"/>
      <w:r w:rsidRPr="004C65C2">
        <w:rPr>
          <w:lang w:val="es-ES"/>
        </w:rPr>
        <w:br/>
        <w:t xml:space="preserve">2. Usa el </w:t>
      </w:r>
      <w:proofErr w:type="spellStart"/>
      <w:r w:rsidRPr="004C65C2">
        <w:rPr>
          <w:lang w:val="es-ES"/>
        </w:rPr>
        <w:t>Dockerfile</w:t>
      </w:r>
      <w:proofErr w:type="spellEnd"/>
      <w:r w:rsidRPr="004C65C2">
        <w:rPr>
          <w:lang w:val="es-ES"/>
        </w:rPr>
        <w:br/>
        <w:t>3. Construye la imagen</w:t>
      </w:r>
      <w:r w:rsidRPr="004C65C2">
        <w:rPr>
          <w:lang w:val="es-ES"/>
        </w:rPr>
        <w:br/>
        <w:t xml:space="preserve">4. La sube al </w:t>
      </w:r>
      <w:proofErr w:type="spellStart"/>
      <w:r w:rsidRPr="004C65C2">
        <w:rPr>
          <w:lang w:val="es-ES"/>
        </w:rPr>
        <w:t>registry</w:t>
      </w:r>
      <w:proofErr w:type="spellEnd"/>
    </w:p>
    <w:p w14:paraId="7352A3B8" w14:textId="77777777" w:rsidR="004C65C2" w:rsidRPr="004C65C2" w:rsidRDefault="004C65C2" w:rsidP="004C65C2">
      <w:pPr>
        <w:rPr>
          <w:lang w:val="es-ES"/>
        </w:rPr>
      </w:pPr>
      <w:r w:rsidRPr="004C65C2">
        <w:rPr>
          <w:lang w:val="es-ES"/>
        </w:rPr>
        <w:lastRenderedPageBreak/>
        <w:pict w14:anchorId="588760CD">
          <v:rect id="_x0000_i1241" style="width:0;height:1.5pt" o:hralign="center" o:hrstd="t" o:hr="t" fillcolor="#a0a0a0" stroked="f"/>
        </w:pict>
      </w:r>
    </w:p>
    <w:p w14:paraId="445FC4CD"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5. ¿Dónde se usa luego la imagen?</w:t>
      </w:r>
    </w:p>
    <w:p w14:paraId="290DC929" w14:textId="77777777" w:rsidR="004C65C2" w:rsidRPr="004C65C2" w:rsidRDefault="004C65C2" w:rsidP="004C65C2">
      <w:pPr>
        <w:rPr>
          <w:lang w:val="es-ES"/>
        </w:rPr>
      </w:pPr>
      <w:r w:rsidRPr="004C65C2">
        <w:rPr>
          <w:lang w:val="es-ES"/>
        </w:rPr>
        <w:t xml:space="preserve">En los </w:t>
      </w:r>
      <w:proofErr w:type="spellStart"/>
      <w:r w:rsidRPr="004C65C2">
        <w:rPr>
          <w:b/>
          <w:bCs/>
          <w:lang w:val="es-ES"/>
        </w:rPr>
        <w:t>Deployment</w:t>
      </w:r>
      <w:proofErr w:type="spellEnd"/>
      <w:r w:rsidRPr="004C65C2">
        <w:rPr>
          <w:b/>
          <w:bCs/>
          <w:lang w:val="es-ES"/>
        </w:rPr>
        <w:t xml:space="preserve"> YAML</w:t>
      </w:r>
      <w:r w:rsidRPr="004C65C2">
        <w:rPr>
          <w:lang w:val="es-ES"/>
        </w:rPr>
        <w:t>.</w:t>
      </w:r>
    </w:p>
    <w:p w14:paraId="10EAF7D3" w14:textId="77777777" w:rsidR="004C65C2" w:rsidRPr="004C65C2" w:rsidRDefault="004C65C2" w:rsidP="004C65C2">
      <w:pPr>
        <w:rPr>
          <w:lang w:val="es-ES"/>
        </w:rPr>
      </w:pPr>
      <w:r w:rsidRPr="004C65C2">
        <w:rPr>
          <w:lang w:val="es-ES"/>
        </w:rPr>
        <w:t xml:space="preserve">Ejemplo </w:t>
      </w:r>
      <w:proofErr w:type="spellStart"/>
      <w:r w:rsidRPr="004C65C2">
        <w:rPr>
          <w:lang w:val="es-ES"/>
        </w:rPr>
        <w:t>backend</w:t>
      </w:r>
      <w:proofErr w:type="spellEnd"/>
      <w:r w:rsidRPr="004C65C2">
        <w:rPr>
          <w:lang w:val="es-ES"/>
        </w:rPr>
        <w:t xml:space="preserve"> (</w:t>
      </w:r>
      <w:proofErr w:type="spellStart"/>
      <w:r w:rsidRPr="004C65C2">
        <w:rPr>
          <w:lang w:val="es-ES"/>
        </w:rPr>
        <w:t>deployment</w:t>
      </w:r>
      <w:proofErr w:type="spellEnd"/>
      <w:r w:rsidRPr="004C65C2">
        <w:rPr>
          <w:lang w:val="es-ES"/>
        </w:rPr>
        <w:t>-e-</w:t>
      </w:r>
      <w:proofErr w:type="spellStart"/>
      <w:r w:rsidRPr="004C65C2">
        <w:rPr>
          <w:lang w:val="es-ES"/>
        </w:rPr>
        <w:t>backend</w:t>
      </w:r>
      <w:proofErr w:type="spellEnd"/>
      <w:r w:rsidRPr="004C65C2">
        <w:rPr>
          <w:lang w:val="es-ES"/>
        </w:rPr>
        <w:t>-</w:t>
      </w:r>
      <w:proofErr w:type="spellStart"/>
      <w:r w:rsidRPr="004C65C2">
        <w:rPr>
          <w:lang w:val="es-ES"/>
        </w:rPr>
        <w:t>auth.yaml</w:t>
      </w:r>
      <w:proofErr w:type="spellEnd"/>
      <w:r w:rsidRPr="004C65C2">
        <w:rPr>
          <w:lang w:val="es-ES"/>
        </w:rPr>
        <w:t>):</w:t>
      </w:r>
    </w:p>
    <w:p w14:paraId="21320989" w14:textId="77777777" w:rsidR="004C65C2" w:rsidRPr="004C65C2" w:rsidRDefault="004C65C2" w:rsidP="004C65C2">
      <w:pPr>
        <w:rPr>
          <w:lang w:val="es-ES"/>
        </w:rPr>
      </w:pPr>
      <w:proofErr w:type="spellStart"/>
      <w:r w:rsidRPr="004C65C2">
        <w:rPr>
          <w:lang w:val="es-ES"/>
        </w:rPr>
        <w:t>image</w:t>
      </w:r>
      <w:proofErr w:type="spellEnd"/>
      <w:r w:rsidRPr="004C65C2">
        <w:rPr>
          <w:lang w:val="es-ES"/>
        </w:rPr>
        <w:t xml:space="preserve">: </w:t>
      </w:r>
      <w:proofErr w:type="spellStart"/>
      <w:r w:rsidRPr="004C65C2">
        <w:rPr>
          <w:lang w:val="es-ES"/>
        </w:rPr>
        <w:t>registry.back</w:t>
      </w:r>
      <w:proofErr w:type="spellEnd"/>
    </w:p>
    <w:p w14:paraId="17A482DF" w14:textId="77777777" w:rsidR="004C65C2" w:rsidRPr="004C65C2" w:rsidRDefault="004C65C2" w:rsidP="004C65C2">
      <w:pPr>
        <w:rPr>
          <w:lang w:val="es-ES"/>
        </w:rPr>
      </w:pPr>
      <w:r w:rsidRPr="004C65C2">
        <w:rPr>
          <w:rFonts w:ascii="Segoe UI Emoji" w:hAnsi="Segoe UI Emoji" w:cs="Segoe UI Emoji"/>
          <w:lang w:val="es-ES"/>
        </w:rPr>
        <w:t>👉</w:t>
      </w:r>
      <w:r w:rsidRPr="004C65C2">
        <w:rPr>
          <w:lang w:val="es-ES"/>
        </w:rPr>
        <w:t xml:space="preserve"> Traducción:</w:t>
      </w:r>
    </w:p>
    <w:p w14:paraId="1D3D5E09" w14:textId="77777777" w:rsidR="004C65C2" w:rsidRPr="004C65C2" w:rsidRDefault="004C65C2" w:rsidP="004C65C2">
      <w:pPr>
        <w:rPr>
          <w:lang w:val="es-ES"/>
        </w:rPr>
      </w:pPr>
      <w:r w:rsidRPr="004C65C2">
        <w:rPr>
          <w:lang w:val="es-ES"/>
        </w:rPr>
        <w:t xml:space="preserve">"Arranca un contenedor usando la imagen </w:t>
      </w:r>
      <w:proofErr w:type="spellStart"/>
      <w:r w:rsidRPr="004C65C2">
        <w:rPr>
          <w:lang w:val="es-ES"/>
        </w:rPr>
        <w:t>registry.back</w:t>
      </w:r>
      <w:proofErr w:type="spellEnd"/>
      <w:r w:rsidRPr="004C65C2">
        <w:rPr>
          <w:lang w:val="es-ES"/>
        </w:rPr>
        <w:t>"</w:t>
      </w:r>
    </w:p>
    <w:p w14:paraId="564D3B83" w14:textId="77777777" w:rsidR="004C65C2" w:rsidRPr="004C65C2" w:rsidRDefault="004C65C2" w:rsidP="004C65C2">
      <w:pPr>
        <w:rPr>
          <w:lang w:val="es-ES"/>
        </w:rPr>
      </w:pPr>
      <w:r w:rsidRPr="004C65C2">
        <w:rPr>
          <w:lang w:val="es-ES"/>
        </w:rPr>
        <w:pict w14:anchorId="5C9972AF">
          <v:rect id="_x0000_i1242" style="width:0;height:1.5pt" o:hralign="center" o:hrstd="t" o:hr="t" fillcolor="#a0a0a0" stroked="f"/>
        </w:pict>
      </w:r>
    </w:p>
    <w:p w14:paraId="6BF0EBED" w14:textId="77777777" w:rsidR="004C65C2" w:rsidRPr="004C65C2" w:rsidRDefault="004C65C2" w:rsidP="004C65C2">
      <w:pPr>
        <w:rPr>
          <w:b/>
          <w:bCs/>
          <w:lang w:val="es-ES"/>
        </w:rPr>
      </w:pPr>
      <w:r w:rsidRPr="004C65C2">
        <w:rPr>
          <w:b/>
          <w:bCs/>
          <w:lang w:val="es-ES"/>
        </w:rPr>
        <w:t>Flujo completo real</w:t>
      </w:r>
    </w:p>
    <w:p w14:paraId="1497CD0D" w14:textId="77777777" w:rsidR="004C65C2" w:rsidRPr="004C65C2" w:rsidRDefault="004C65C2" w:rsidP="004C65C2">
      <w:pPr>
        <w:rPr>
          <w:lang w:val="es-ES"/>
        </w:rPr>
      </w:pPr>
      <w:proofErr w:type="spellStart"/>
      <w:r w:rsidRPr="004C65C2">
        <w:rPr>
          <w:lang w:val="es-ES"/>
        </w:rPr>
        <w:t>GitLab</w:t>
      </w:r>
      <w:proofErr w:type="spellEnd"/>
      <w:r w:rsidRPr="004C65C2">
        <w:rPr>
          <w:lang w:val="es-ES"/>
        </w:rPr>
        <w:t xml:space="preserve"> (código)</w:t>
      </w:r>
      <w:r w:rsidRPr="004C65C2">
        <w:rPr>
          <w:lang w:val="es-ES"/>
        </w:rPr>
        <w:br/>
        <w:t xml:space="preserve">   ↓</w:t>
      </w:r>
      <w:r w:rsidRPr="004C65C2">
        <w:rPr>
          <w:lang w:val="es-ES"/>
        </w:rPr>
        <w:br/>
      </w:r>
      <w:proofErr w:type="spellStart"/>
      <w:r w:rsidRPr="004C65C2">
        <w:rPr>
          <w:lang w:val="es-ES"/>
        </w:rPr>
        <w:t>BuildConfig</w:t>
      </w:r>
      <w:proofErr w:type="spellEnd"/>
      <w:r w:rsidRPr="004C65C2">
        <w:rPr>
          <w:lang w:val="es-ES"/>
        </w:rPr>
        <w:br/>
        <w:t xml:space="preserve">   ↓</w:t>
      </w:r>
      <w:r w:rsidRPr="004C65C2">
        <w:rPr>
          <w:lang w:val="es-ES"/>
        </w:rPr>
        <w:br/>
      </w:r>
      <w:proofErr w:type="spellStart"/>
      <w:r w:rsidRPr="004C65C2">
        <w:rPr>
          <w:lang w:val="es-ES"/>
        </w:rPr>
        <w:t>Dockerfile</w:t>
      </w:r>
      <w:proofErr w:type="spellEnd"/>
      <w:r w:rsidRPr="004C65C2">
        <w:rPr>
          <w:lang w:val="es-ES"/>
        </w:rPr>
        <w:br/>
        <w:t xml:space="preserve">   ↓</w:t>
      </w:r>
      <w:r w:rsidRPr="004C65C2">
        <w:rPr>
          <w:lang w:val="es-ES"/>
        </w:rPr>
        <w:br/>
        <w:t>Imagen Docker</w:t>
      </w:r>
      <w:r w:rsidRPr="004C65C2">
        <w:rPr>
          <w:lang w:val="es-ES"/>
        </w:rPr>
        <w:br/>
        <w:t xml:space="preserve">   ↓</w:t>
      </w:r>
      <w:r w:rsidRPr="004C65C2">
        <w:rPr>
          <w:lang w:val="es-ES"/>
        </w:rPr>
        <w:br/>
      </w:r>
      <w:proofErr w:type="spellStart"/>
      <w:r w:rsidRPr="004C65C2">
        <w:rPr>
          <w:lang w:val="es-ES"/>
        </w:rPr>
        <w:t>Registry</w:t>
      </w:r>
      <w:proofErr w:type="spellEnd"/>
      <w:r w:rsidRPr="004C65C2">
        <w:rPr>
          <w:lang w:val="es-ES"/>
        </w:rPr>
        <w:t xml:space="preserve"> interno</w:t>
      </w:r>
      <w:r w:rsidRPr="004C65C2">
        <w:rPr>
          <w:lang w:val="es-ES"/>
        </w:rPr>
        <w:br/>
        <w:t xml:space="preserve">   ↓</w:t>
      </w:r>
      <w:r w:rsidRPr="004C65C2">
        <w:rPr>
          <w:lang w:val="es-ES"/>
        </w:rPr>
        <w:br/>
      </w:r>
      <w:proofErr w:type="spellStart"/>
      <w:r w:rsidRPr="004C65C2">
        <w:rPr>
          <w:lang w:val="es-ES"/>
        </w:rPr>
        <w:t>Deployment</w:t>
      </w:r>
      <w:proofErr w:type="spellEnd"/>
      <w:r w:rsidRPr="004C65C2">
        <w:rPr>
          <w:lang w:val="es-ES"/>
        </w:rPr>
        <w:br/>
        <w:t xml:space="preserve">   ↓</w:t>
      </w:r>
      <w:r w:rsidRPr="004C65C2">
        <w:rPr>
          <w:lang w:val="es-ES"/>
        </w:rPr>
        <w:br/>
        <w:t>Pod ejecutándose</w:t>
      </w:r>
    </w:p>
    <w:p w14:paraId="1EA21935" w14:textId="77777777" w:rsidR="004C65C2" w:rsidRPr="004C65C2" w:rsidRDefault="004C65C2" w:rsidP="004C65C2">
      <w:pPr>
        <w:rPr>
          <w:lang w:val="es-ES"/>
        </w:rPr>
      </w:pPr>
      <w:r w:rsidRPr="004C65C2">
        <w:rPr>
          <w:lang w:val="es-ES"/>
        </w:rPr>
        <w:pict w14:anchorId="05D19817">
          <v:rect id="_x0000_i1243" style="width:0;height:1.5pt" o:hralign="center" o:hrstd="t" o:hr="t" fillcolor="#a0a0a0" stroked="f"/>
        </w:pict>
      </w:r>
    </w:p>
    <w:p w14:paraId="4BADC38B"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6. ¿Cómo puedes ver las imágenes?</w:t>
      </w:r>
    </w:p>
    <w:p w14:paraId="64339BA9" w14:textId="77777777" w:rsidR="004C65C2" w:rsidRPr="004C65C2" w:rsidRDefault="004C65C2" w:rsidP="004C65C2">
      <w:pPr>
        <w:rPr>
          <w:lang w:val="es-ES"/>
        </w:rPr>
      </w:pPr>
      <w:r w:rsidRPr="004C65C2">
        <w:rPr>
          <w:lang w:val="es-ES"/>
        </w:rPr>
        <w:t>Ejecuta:</w:t>
      </w:r>
    </w:p>
    <w:p w14:paraId="2AE79F60"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w:t>
      </w:r>
      <w:proofErr w:type="spellStart"/>
      <w:r w:rsidRPr="004C65C2">
        <w:rPr>
          <w:lang w:val="es-ES"/>
        </w:rPr>
        <w:t>get</w:t>
      </w:r>
      <w:proofErr w:type="spellEnd"/>
      <w:r w:rsidRPr="004C65C2">
        <w:rPr>
          <w:lang w:val="es-ES"/>
        </w:rPr>
        <w:t xml:space="preserve"> </w:t>
      </w:r>
      <w:proofErr w:type="spellStart"/>
      <w:r w:rsidRPr="004C65C2">
        <w:rPr>
          <w:lang w:val="es-ES"/>
        </w:rPr>
        <w:t>is</w:t>
      </w:r>
      <w:proofErr w:type="spellEnd"/>
    </w:p>
    <w:p w14:paraId="12D9FED1" w14:textId="77777777" w:rsidR="004C65C2" w:rsidRPr="004C65C2" w:rsidRDefault="004C65C2" w:rsidP="004C65C2">
      <w:pPr>
        <w:rPr>
          <w:lang w:val="es-ES"/>
        </w:rPr>
      </w:pPr>
      <w:r w:rsidRPr="004C65C2">
        <w:rPr>
          <w:rFonts w:ascii="Segoe UI Emoji" w:hAnsi="Segoe UI Emoji" w:cs="Segoe UI Emoji"/>
          <w:lang w:val="es-ES"/>
        </w:rPr>
        <w:t>👉</w:t>
      </w:r>
      <w:r w:rsidRPr="004C65C2">
        <w:rPr>
          <w:lang w:val="es-ES"/>
        </w:rPr>
        <w:t xml:space="preserve"> IS = </w:t>
      </w:r>
      <w:proofErr w:type="spellStart"/>
      <w:r w:rsidRPr="004C65C2">
        <w:rPr>
          <w:lang w:val="es-ES"/>
        </w:rPr>
        <w:t>ImageStreams</w:t>
      </w:r>
      <w:proofErr w:type="spellEnd"/>
      <w:r w:rsidRPr="004C65C2">
        <w:rPr>
          <w:lang w:val="es-ES"/>
        </w:rPr>
        <w:t xml:space="preserve"> (</w:t>
      </w:r>
      <w:proofErr w:type="spellStart"/>
      <w:r w:rsidRPr="004C65C2">
        <w:rPr>
          <w:lang w:val="es-ES"/>
        </w:rPr>
        <w:t>OpenShift</w:t>
      </w:r>
      <w:proofErr w:type="spellEnd"/>
      <w:r w:rsidRPr="004C65C2">
        <w:rPr>
          <w:lang w:val="es-ES"/>
        </w:rPr>
        <w:t>)</w:t>
      </w:r>
    </w:p>
    <w:p w14:paraId="501162B4" w14:textId="77777777" w:rsidR="004C65C2" w:rsidRPr="004C65C2" w:rsidRDefault="004C65C2" w:rsidP="004C65C2">
      <w:pPr>
        <w:rPr>
          <w:lang w:val="es-ES"/>
        </w:rPr>
      </w:pPr>
      <w:r w:rsidRPr="004C65C2">
        <w:rPr>
          <w:lang w:val="es-ES"/>
        </w:rPr>
        <w:t>O:</w:t>
      </w:r>
    </w:p>
    <w:p w14:paraId="460477DF"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w:t>
      </w:r>
      <w:proofErr w:type="spellStart"/>
      <w:r w:rsidRPr="004C65C2">
        <w:rPr>
          <w:lang w:val="es-ES"/>
        </w:rPr>
        <w:t>get</w:t>
      </w:r>
      <w:proofErr w:type="spellEnd"/>
      <w:r w:rsidRPr="004C65C2">
        <w:rPr>
          <w:lang w:val="es-ES"/>
        </w:rPr>
        <w:t xml:space="preserve"> </w:t>
      </w:r>
      <w:proofErr w:type="spellStart"/>
      <w:r w:rsidRPr="004C65C2">
        <w:rPr>
          <w:lang w:val="es-ES"/>
        </w:rPr>
        <w:t>imagestream</w:t>
      </w:r>
      <w:proofErr w:type="spellEnd"/>
    </w:p>
    <w:p w14:paraId="34776FBE" w14:textId="77777777" w:rsidR="004C65C2" w:rsidRPr="004C65C2" w:rsidRDefault="004C65C2" w:rsidP="004C65C2">
      <w:pPr>
        <w:rPr>
          <w:lang w:val="es-ES"/>
        </w:rPr>
      </w:pPr>
      <w:r w:rsidRPr="004C65C2">
        <w:rPr>
          <w:lang w:val="es-ES"/>
        </w:rPr>
        <w:t>También:</w:t>
      </w:r>
    </w:p>
    <w:p w14:paraId="65069BAC"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describe </w:t>
      </w:r>
      <w:proofErr w:type="spellStart"/>
      <w:r w:rsidRPr="004C65C2">
        <w:rPr>
          <w:lang w:val="es-ES"/>
        </w:rPr>
        <w:t>is</w:t>
      </w:r>
      <w:proofErr w:type="spellEnd"/>
      <w:r w:rsidRPr="004C65C2">
        <w:rPr>
          <w:lang w:val="es-ES"/>
        </w:rPr>
        <w:t xml:space="preserve"> e-</w:t>
      </w:r>
      <w:proofErr w:type="spellStart"/>
      <w:r w:rsidRPr="004C65C2">
        <w:rPr>
          <w:lang w:val="es-ES"/>
        </w:rPr>
        <w:t>backend</w:t>
      </w:r>
      <w:proofErr w:type="spellEnd"/>
    </w:p>
    <w:p w14:paraId="498EF28C" w14:textId="77777777" w:rsidR="004C65C2" w:rsidRPr="004C65C2" w:rsidRDefault="004C65C2" w:rsidP="004C65C2">
      <w:pPr>
        <w:rPr>
          <w:lang w:val="es-ES"/>
        </w:rPr>
      </w:pPr>
      <w:r w:rsidRPr="004C65C2">
        <w:rPr>
          <w:lang w:val="es-ES"/>
        </w:rPr>
        <w:pict w14:anchorId="54C46F24">
          <v:rect id="_x0000_i1244" style="width:0;height:1.5pt" o:hralign="center" o:hrstd="t" o:hr="t" fillcolor="#a0a0a0" stroked="f"/>
        </w:pict>
      </w:r>
    </w:p>
    <w:p w14:paraId="0BFBAF44" w14:textId="77777777" w:rsidR="004C65C2" w:rsidRPr="004C65C2" w:rsidRDefault="004C65C2" w:rsidP="004C65C2">
      <w:pPr>
        <w:rPr>
          <w:lang w:val="es-ES"/>
        </w:rPr>
      </w:pPr>
      <w:r w:rsidRPr="004C65C2">
        <w:rPr>
          <w:lang w:val="es-ES"/>
        </w:rPr>
        <w:t xml:space="preserve">Para ver imágenes en </w:t>
      </w:r>
      <w:proofErr w:type="spellStart"/>
      <w:r w:rsidRPr="004C65C2">
        <w:rPr>
          <w:lang w:val="es-ES"/>
        </w:rPr>
        <w:t>pods</w:t>
      </w:r>
      <w:proofErr w:type="spellEnd"/>
      <w:r w:rsidRPr="004C65C2">
        <w:rPr>
          <w:lang w:val="es-ES"/>
        </w:rPr>
        <w:t>:</w:t>
      </w:r>
    </w:p>
    <w:p w14:paraId="517F8557"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describe </w:t>
      </w:r>
      <w:proofErr w:type="spellStart"/>
      <w:r w:rsidRPr="004C65C2">
        <w:rPr>
          <w:lang w:val="es-ES"/>
        </w:rPr>
        <w:t>pod</w:t>
      </w:r>
      <w:proofErr w:type="spellEnd"/>
      <w:r w:rsidRPr="004C65C2">
        <w:rPr>
          <w:lang w:val="es-ES"/>
        </w:rPr>
        <w:t xml:space="preserve"> &lt;nombre&gt;</w:t>
      </w:r>
    </w:p>
    <w:p w14:paraId="242B38F1" w14:textId="77777777" w:rsidR="004C65C2" w:rsidRPr="004C65C2" w:rsidRDefault="004C65C2" w:rsidP="004C65C2">
      <w:pPr>
        <w:rPr>
          <w:lang w:val="es-ES"/>
        </w:rPr>
      </w:pPr>
      <w:r w:rsidRPr="004C65C2">
        <w:rPr>
          <w:lang w:val="es-ES"/>
        </w:rPr>
        <w:t>Busca:</w:t>
      </w:r>
    </w:p>
    <w:p w14:paraId="29344354" w14:textId="77777777" w:rsidR="004C65C2" w:rsidRPr="004C65C2" w:rsidRDefault="004C65C2" w:rsidP="004C65C2">
      <w:pPr>
        <w:rPr>
          <w:lang w:val="es-ES"/>
        </w:rPr>
      </w:pPr>
      <w:proofErr w:type="spellStart"/>
      <w:r w:rsidRPr="004C65C2">
        <w:rPr>
          <w:lang w:val="es-ES"/>
        </w:rPr>
        <w:lastRenderedPageBreak/>
        <w:t>Image</w:t>
      </w:r>
      <w:proofErr w:type="spellEnd"/>
      <w:r w:rsidRPr="004C65C2">
        <w:rPr>
          <w:lang w:val="es-ES"/>
        </w:rPr>
        <w:t xml:space="preserve">: </w:t>
      </w:r>
      <w:proofErr w:type="spellStart"/>
      <w:r w:rsidRPr="004C65C2">
        <w:rPr>
          <w:lang w:val="es-ES"/>
        </w:rPr>
        <w:t>registry.back</w:t>
      </w:r>
      <w:proofErr w:type="spellEnd"/>
    </w:p>
    <w:p w14:paraId="5507B5D2" w14:textId="77777777" w:rsidR="004C65C2" w:rsidRPr="004C65C2" w:rsidRDefault="004C65C2" w:rsidP="004C65C2">
      <w:pPr>
        <w:rPr>
          <w:lang w:val="es-ES"/>
        </w:rPr>
      </w:pPr>
      <w:r w:rsidRPr="004C65C2">
        <w:rPr>
          <w:lang w:val="es-ES"/>
        </w:rPr>
        <w:pict w14:anchorId="0EE8882E">
          <v:rect id="_x0000_i1245" style="width:0;height:1.5pt" o:hralign="center" o:hrstd="t" o:hr="t" fillcolor="#a0a0a0" stroked="f"/>
        </w:pict>
      </w:r>
    </w:p>
    <w:p w14:paraId="23D71DFF"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7. ¿Dónde está el </w:t>
      </w:r>
      <w:proofErr w:type="spellStart"/>
      <w:r w:rsidRPr="004C65C2">
        <w:rPr>
          <w:b/>
          <w:bCs/>
          <w:lang w:val="es-ES"/>
        </w:rPr>
        <w:t>Dockerfile</w:t>
      </w:r>
      <w:proofErr w:type="spellEnd"/>
      <w:r w:rsidRPr="004C65C2">
        <w:rPr>
          <w:b/>
          <w:bCs/>
          <w:lang w:val="es-ES"/>
        </w:rPr>
        <w:t>?</w:t>
      </w:r>
    </w:p>
    <w:p w14:paraId="0EA677E9" w14:textId="77777777" w:rsidR="004C65C2" w:rsidRPr="004C65C2" w:rsidRDefault="004C65C2" w:rsidP="004C65C2">
      <w:pPr>
        <w:rPr>
          <w:lang w:val="es-ES"/>
        </w:rPr>
      </w:pPr>
      <w:r w:rsidRPr="004C65C2">
        <w:rPr>
          <w:lang w:val="es-ES"/>
        </w:rPr>
        <w:t>Esto sí está en tu repo:</w:t>
      </w:r>
    </w:p>
    <w:p w14:paraId="2352E8EF" w14:textId="77777777" w:rsidR="004C65C2" w:rsidRPr="004C65C2" w:rsidRDefault="004C65C2" w:rsidP="004C65C2">
      <w:pPr>
        <w:rPr>
          <w:lang w:val="es-ES"/>
        </w:rPr>
      </w:pPr>
      <w:proofErr w:type="spellStart"/>
      <w:r w:rsidRPr="004C65C2">
        <w:rPr>
          <w:lang w:val="es-ES"/>
        </w:rPr>
        <w:t>backend</w:t>
      </w:r>
      <w:proofErr w:type="spellEnd"/>
      <w:r w:rsidRPr="004C65C2">
        <w:rPr>
          <w:lang w:val="es-ES"/>
        </w:rPr>
        <w:t>/</w:t>
      </w:r>
      <w:proofErr w:type="spellStart"/>
      <w:r w:rsidRPr="004C65C2">
        <w:rPr>
          <w:lang w:val="es-ES"/>
        </w:rPr>
        <w:t>Dockerfile</w:t>
      </w:r>
      <w:proofErr w:type="spellEnd"/>
      <w:r w:rsidRPr="004C65C2">
        <w:rPr>
          <w:lang w:val="es-ES"/>
        </w:rPr>
        <w:br/>
      </w:r>
      <w:proofErr w:type="spellStart"/>
      <w:r w:rsidRPr="004C65C2">
        <w:rPr>
          <w:lang w:val="es-ES"/>
        </w:rPr>
        <w:t>frontend</w:t>
      </w:r>
      <w:proofErr w:type="spellEnd"/>
      <w:r w:rsidRPr="004C65C2">
        <w:rPr>
          <w:lang w:val="es-ES"/>
        </w:rPr>
        <w:t>/</w:t>
      </w:r>
      <w:proofErr w:type="spellStart"/>
      <w:r w:rsidRPr="004C65C2">
        <w:rPr>
          <w:lang w:val="es-ES"/>
        </w:rPr>
        <w:t>Dockerfile</w:t>
      </w:r>
      <w:proofErr w:type="spellEnd"/>
    </w:p>
    <w:p w14:paraId="3EBED0A5" w14:textId="77777777" w:rsidR="004C65C2" w:rsidRPr="004C65C2" w:rsidRDefault="004C65C2" w:rsidP="004C65C2">
      <w:pPr>
        <w:rPr>
          <w:lang w:val="es-ES"/>
        </w:rPr>
      </w:pPr>
      <w:r w:rsidRPr="004C65C2">
        <w:rPr>
          <w:lang w:val="es-ES"/>
        </w:rPr>
        <w:t xml:space="preserve">Ejemplo típico </w:t>
      </w:r>
      <w:proofErr w:type="spellStart"/>
      <w:r w:rsidRPr="004C65C2">
        <w:rPr>
          <w:lang w:val="es-ES"/>
        </w:rPr>
        <w:t>backend</w:t>
      </w:r>
      <w:proofErr w:type="spellEnd"/>
      <w:r w:rsidRPr="004C65C2">
        <w:rPr>
          <w:lang w:val="es-ES"/>
        </w:rPr>
        <w:t>:</w:t>
      </w:r>
    </w:p>
    <w:p w14:paraId="39573025" w14:textId="77777777" w:rsidR="004C65C2" w:rsidRPr="004C65C2" w:rsidRDefault="004C65C2" w:rsidP="004C65C2">
      <w:pPr>
        <w:rPr>
          <w:lang w:val="es-ES"/>
        </w:rPr>
      </w:pPr>
      <w:r w:rsidRPr="004C65C2">
        <w:rPr>
          <w:lang w:val="es-ES"/>
        </w:rPr>
        <w:t>FROM python:3.10</w:t>
      </w:r>
      <w:r w:rsidRPr="004C65C2">
        <w:rPr>
          <w:lang w:val="es-ES"/>
        </w:rPr>
        <w:br/>
      </w:r>
      <w:r w:rsidRPr="004C65C2">
        <w:rPr>
          <w:lang w:val="es-ES"/>
        </w:rPr>
        <w:br/>
        <w:t>WORKDIR /app</w:t>
      </w:r>
      <w:r w:rsidRPr="004C65C2">
        <w:rPr>
          <w:lang w:val="es-ES"/>
        </w:rPr>
        <w:br/>
        <w:t>COPY . .</w:t>
      </w:r>
      <w:r w:rsidRPr="004C65C2">
        <w:rPr>
          <w:lang w:val="es-ES"/>
        </w:rPr>
        <w:br/>
        <w:t xml:space="preserve">RUN </w:t>
      </w:r>
      <w:proofErr w:type="spellStart"/>
      <w:r w:rsidRPr="004C65C2">
        <w:rPr>
          <w:lang w:val="es-ES"/>
        </w:rPr>
        <w:t>pip</w:t>
      </w:r>
      <w:proofErr w:type="spellEnd"/>
      <w:r w:rsidRPr="004C65C2">
        <w:rPr>
          <w:lang w:val="es-ES"/>
        </w:rPr>
        <w:t xml:space="preserve"> </w:t>
      </w:r>
      <w:proofErr w:type="spellStart"/>
      <w:r w:rsidRPr="004C65C2">
        <w:rPr>
          <w:lang w:val="es-ES"/>
        </w:rPr>
        <w:t>install</w:t>
      </w:r>
      <w:proofErr w:type="spellEnd"/>
      <w:r w:rsidRPr="004C65C2">
        <w:rPr>
          <w:lang w:val="es-ES"/>
        </w:rPr>
        <w:t xml:space="preserve"> -r requirements.txt</w:t>
      </w:r>
      <w:r w:rsidRPr="004C65C2">
        <w:rPr>
          <w:lang w:val="es-ES"/>
        </w:rPr>
        <w:br/>
      </w:r>
      <w:r w:rsidRPr="004C65C2">
        <w:rPr>
          <w:lang w:val="es-ES"/>
        </w:rPr>
        <w:br/>
        <w:t>CMD ["</w:t>
      </w:r>
      <w:proofErr w:type="spellStart"/>
      <w:r w:rsidRPr="004C65C2">
        <w:rPr>
          <w:lang w:val="es-ES"/>
        </w:rPr>
        <w:t>uvicorn</w:t>
      </w:r>
      <w:proofErr w:type="spellEnd"/>
      <w:r w:rsidRPr="004C65C2">
        <w:rPr>
          <w:lang w:val="es-ES"/>
        </w:rPr>
        <w:t>", "</w:t>
      </w:r>
      <w:proofErr w:type="spellStart"/>
      <w:r w:rsidRPr="004C65C2">
        <w:rPr>
          <w:lang w:val="es-ES"/>
        </w:rPr>
        <w:t>main:app</w:t>
      </w:r>
      <w:proofErr w:type="spellEnd"/>
      <w:r w:rsidRPr="004C65C2">
        <w:rPr>
          <w:lang w:val="es-ES"/>
        </w:rPr>
        <w:t>", "--host", "0.0.0.0", "--</w:t>
      </w:r>
      <w:proofErr w:type="spellStart"/>
      <w:r w:rsidRPr="004C65C2">
        <w:rPr>
          <w:lang w:val="es-ES"/>
        </w:rPr>
        <w:t>port</w:t>
      </w:r>
      <w:proofErr w:type="spellEnd"/>
      <w:r w:rsidRPr="004C65C2">
        <w:rPr>
          <w:lang w:val="es-ES"/>
        </w:rPr>
        <w:t>", "8000"]</w:t>
      </w:r>
    </w:p>
    <w:p w14:paraId="60DECBFD" w14:textId="77777777" w:rsidR="004C65C2" w:rsidRPr="004C65C2" w:rsidRDefault="004C65C2" w:rsidP="004C65C2">
      <w:pPr>
        <w:rPr>
          <w:lang w:val="es-ES"/>
        </w:rPr>
      </w:pPr>
      <w:r w:rsidRPr="004C65C2">
        <w:rPr>
          <w:lang w:val="es-ES"/>
        </w:rPr>
        <w:t xml:space="preserve">Ejemplo </w:t>
      </w:r>
      <w:proofErr w:type="spellStart"/>
      <w:r w:rsidRPr="004C65C2">
        <w:rPr>
          <w:lang w:val="es-ES"/>
        </w:rPr>
        <w:t>frontend</w:t>
      </w:r>
      <w:proofErr w:type="spellEnd"/>
      <w:r w:rsidRPr="004C65C2">
        <w:rPr>
          <w:lang w:val="es-ES"/>
        </w:rPr>
        <w:t>:</w:t>
      </w:r>
    </w:p>
    <w:p w14:paraId="5E448CDD" w14:textId="77777777" w:rsidR="004C65C2" w:rsidRPr="004C65C2" w:rsidRDefault="004C65C2" w:rsidP="004C65C2">
      <w:pPr>
        <w:rPr>
          <w:lang w:val="es-ES"/>
        </w:rPr>
      </w:pPr>
      <w:r w:rsidRPr="004C65C2">
        <w:rPr>
          <w:lang w:val="es-ES"/>
        </w:rPr>
        <w:t xml:space="preserve">FROM node:18 as </w:t>
      </w:r>
      <w:proofErr w:type="spellStart"/>
      <w:r w:rsidRPr="004C65C2">
        <w:rPr>
          <w:lang w:val="es-ES"/>
        </w:rPr>
        <w:t>build</w:t>
      </w:r>
      <w:proofErr w:type="spellEnd"/>
      <w:r w:rsidRPr="004C65C2">
        <w:rPr>
          <w:lang w:val="es-ES"/>
        </w:rPr>
        <w:br/>
        <w:t>WORKDIR /app</w:t>
      </w:r>
      <w:r w:rsidRPr="004C65C2">
        <w:rPr>
          <w:lang w:val="es-ES"/>
        </w:rPr>
        <w:br/>
        <w:t>COPY . .</w:t>
      </w:r>
      <w:r w:rsidRPr="004C65C2">
        <w:rPr>
          <w:lang w:val="es-ES"/>
        </w:rPr>
        <w:br/>
        <w:t xml:space="preserve">RUN </w:t>
      </w:r>
      <w:proofErr w:type="spellStart"/>
      <w:r w:rsidRPr="004C65C2">
        <w:rPr>
          <w:lang w:val="es-ES"/>
        </w:rPr>
        <w:t>npm</w:t>
      </w:r>
      <w:proofErr w:type="spellEnd"/>
      <w:r w:rsidRPr="004C65C2">
        <w:rPr>
          <w:lang w:val="es-ES"/>
        </w:rPr>
        <w:t xml:space="preserve"> </w:t>
      </w:r>
      <w:proofErr w:type="spellStart"/>
      <w:r w:rsidRPr="004C65C2">
        <w:rPr>
          <w:lang w:val="es-ES"/>
        </w:rPr>
        <w:t>install</w:t>
      </w:r>
      <w:proofErr w:type="spellEnd"/>
      <w:r w:rsidRPr="004C65C2">
        <w:rPr>
          <w:lang w:val="es-ES"/>
        </w:rPr>
        <w:t xml:space="preserve"> &amp;&amp; </w:t>
      </w:r>
      <w:proofErr w:type="spellStart"/>
      <w:r w:rsidRPr="004C65C2">
        <w:rPr>
          <w:lang w:val="es-ES"/>
        </w:rPr>
        <w:t>npm</w:t>
      </w:r>
      <w:proofErr w:type="spellEnd"/>
      <w:r w:rsidRPr="004C65C2">
        <w:rPr>
          <w:lang w:val="es-ES"/>
        </w:rPr>
        <w:t xml:space="preserve"> run </w:t>
      </w:r>
      <w:proofErr w:type="spellStart"/>
      <w:r w:rsidRPr="004C65C2">
        <w:rPr>
          <w:lang w:val="es-ES"/>
        </w:rPr>
        <w:t>build</w:t>
      </w:r>
      <w:proofErr w:type="spellEnd"/>
      <w:r w:rsidRPr="004C65C2">
        <w:rPr>
          <w:lang w:val="es-ES"/>
        </w:rPr>
        <w:br/>
      </w:r>
      <w:r w:rsidRPr="004C65C2">
        <w:rPr>
          <w:lang w:val="es-ES"/>
        </w:rPr>
        <w:br/>
        <w:t xml:space="preserve">FROM </w:t>
      </w:r>
      <w:proofErr w:type="spellStart"/>
      <w:r w:rsidRPr="004C65C2">
        <w:rPr>
          <w:lang w:val="es-ES"/>
        </w:rPr>
        <w:t>nginx</w:t>
      </w:r>
      <w:proofErr w:type="spellEnd"/>
      <w:r w:rsidRPr="004C65C2">
        <w:rPr>
          <w:lang w:val="es-ES"/>
        </w:rPr>
        <w:br/>
        <w:t>COPY --</w:t>
      </w:r>
      <w:proofErr w:type="spellStart"/>
      <w:r w:rsidRPr="004C65C2">
        <w:rPr>
          <w:lang w:val="es-ES"/>
        </w:rPr>
        <w:t>from</w:t>
      </w:r>
      <w:proofErr w:type="spellEnd"/>
      <w:r w:rsidRPr="004C65C2">
        <w:rPr>
          <w:lang w:val="es-ES"/>
        </w:rPr>
        <w:t>=</w:t>
      </w:r>
      <w:proofErr w:type="spellStart"/>
      <w:r w:rsidRPr="004C65C2">
        <w:rPr>
          <w:lang w:val="es-ES"/>
        </w:rPr>
        <w:t>build</w:t>
      </w:r>
      <w:proofErr w:type="spellEnd"/>
      <w:r w:rsidRPr="004C65C2">
        <w:rPr>
          <w:lang w:val="es-ES"/>
        </w:rPr>
        <w:t xml:space="preserve"> /app/</w:t>
      </w:r>
      <w:proofErr w:type="spellStart"/>
      <w:r w:rsidRPr="004C65C2">
        <w:rPr>
          <w:lang w:val="es-ES"/>
        </w:rPr>
        <w:t>dist</w:t>
      </w:r>
      <w:proofErr w:type="spellEnd"/>
      <w:r w:rsidRPr="004C65C2">
        <w:rPr>
          <w:lang w:val="es-ES"/>
        </w:rPr>
        <w:t xml:space="preserve"> /</w:t>
      </w:r>
      <w:proofErr w:type="spellStart"/>
      <w:r w:rsidRPr="004C65C2">
        <w:rPr>
          <w:lang w:val="es-ES"/>
        </w:rPr>
        <w:t>usr</w:t>
      </w:r>
      <w:proofErr w:type="spellEnd"/>
      <w:r w:rsidRPr="004C65C2">
        <w:rPr>
          <w:lang w:val="es-ES"/>
        </w:rPr>
        <w:t>/share/</w:t>
      </w:r>
      <w:proofErr w:type="spellStart"/>
      <w:r w:rsidRPr="004C65C2">
        <w:rPr>
          <w:lang w:val="es-ES"/>
        </w:rPr>
        <w:t>nginx</w:t>
      </w:r>
      <w:proofErr w:type="spellEnd"/>
      <w:r w:rsidRPr="004C65C2">
        <w:rPr>
          <w:lang w:val="es-ES"/>
        </w:rPr>
        <w:t>/</w:t>
      </w:r>
      <w:proofErr w:type="spellStart"/>
      <w:r w:rsidRPr="004C65C2">
        <w:rPr>
          <w:lang w:val="es-ES"/>
        </w:rPr>
        <w:t>html</w:t>
      </w:r>
      <w:proofErr w:type="spellEnd"/>
    </w:p>
    <w:p w14:paraId="06DCDFF7" w14:textId="77777777" w:rsidR="004C65C2" w:rsidRPr="004C65C2" w:rsidRDefault="004C65C2" w:rsidP="004C65C2">
      <w:pPr>
        <w:rPr>
          <w:lang w:val="es-ES"/>
        </w:rPr>
      </w:pPr>
      <w:r w:rsidRPr="004C65C2">
        <w:rPr>
          <w:lang w:val="es-ES"/>
        </w:rPr>
        <w:pict w14:anchorId="09BD06DC">
          <v:rect id="_x0000_i1246" style="width:0;height:1.5pt" o:hralign="center" o:hrstd="t" o:hr="t" fillcolor="#a0a0a0" stroked="f"/>
        </w:pict>
      </w:r>
    </w:p>
    <w:p w14:paraId="6288CCDD"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8. Problema típico (muy importante)</w:t>
      </w:r>
    </w:p>
    <w:p w14:paraId="352814B9" w14:textId="77777777" w:rsidR="004C65C2" w:rsidRPr="004C65C2" w:rsidRDefault="004C65C2" w:rsidP="004C65C2">
      <w:pPr>
        <w:rPr>
          <w:lang w:val="es-ES"/>
        </w:rPr>
      </w:pPr>
      <w:r w:rsidRPr="004C65C2">
        <w:rPr>
          <w:lang w:val="es-ES"/>
        </w:rPr>
        <w:t>Si haces:</w:t>
      </w:r>
    </w:p>
    <w:p w14:paraId="5DAFE043"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w:t>
      </w:r>
      <w:proofErr w:type="spellStart"/>
      <w:r w:rsidRPr="004C65C2">
        <w:rPr>
          <w:lang w:val="es-ES"/>
        </w:rPr>
        <w:t>apply</w:t>
      </w:r>
      <w:proofErr w:type="spellEnd"/>
      <w:r w:rsidRPr="004C65C2">
        <w:rPr>
          <w:lang w:val="es-ES"/>
        </w:rPr>
        <w:t xml:space="preserve"> -f </w:t>
      </w:r>
      <w:proofErr w:type="spellStart"/>
      <w:r w:rsidRPr="004C65C2">
        <w:rPr>
          <w:lang w:val="es-ES"/>
        </w:rPr>
        <w:t>deployment</w:t>
      </w:r>
      <w:proofErr w:type="spellEnd"/>
      <w:r w:rsidRPr="004C65C2">
        <w:rPr>
          <w:lang w:val="es-ES"/>
        </w:rPr>
        <w:t>...</w:t>
      </w:r>
    </w:p>
    <w:p w14:paraId="3F3B4920" w14:textId="77777777" w:rsidR="004C65C2" w:rsidRPr="004C65C2" w:rsidRDefault="004C65C2" w:rsidP="004C65C2">
      <w:pPr>
        <w:rPr>
          <w:lang w:val="es-ES"/>
        </w:rPr>
      </w:pPr>
      <w:r w:rsidRPr="004C65C2">
        <w:rPr>
          <w:lang w:val="es-ES"/>
        </w:rPr>
        <w:t xml:space="preserve">pero </w:t>
      </w:r>
      <w:r w:rsidRPr="004C65C2">
        <w:rPr>
          <w:b/>
          <w:bCs/>
          <w:lang w:val="es-ES"/>
        </w:rPr>
        <w:t xml:space="preserve">no has hecho </w:t>
      </w:r>
      <w:proofErr w:type="spellStart"/>
      <w:r w:rsidRPr="004C65C2">
        <w:rPr>
          <w:b/>
          <w:bCs/>
          <w:lang w:val="es-ES"/>
        </w:rPr>
        <w:t>build</w:t>
      </w:r>
      <w:proofErr w:type="spellEnd"/>
      <w:r w:rsidRPr="004C65C2">
        <w:rPr>
          <w:b/>
          <w:bCs/>
          <w:lang w:val="es-ES"/>
        </w:rPr>
        <w:t xml:space="preserve"> antes</w:t>
      </w:r>
      <w:r w:rsidRPr="004C65C2">
        <w:rPr>
          <w:lang w:val="es-ES"/>
        </w:rPr>
        <w:t xml:space="preserve">, el </w:t>
      </w:r>
      <w:proofErr w:type="spellStart"/>
      <w:r w:rsidRPr="004C65C2">
        <w:rPr>
          <w:lang w:val="es-ES"/>
        </w:rPr>
        <w:t>pod</w:t>
      </w:r>
      <w:proofErr w:type="spellEnd"/>
      <w:r w:rsidRPr="004C65C2">
        <w:rPr>
          <w:lang w:val="es-ES"/>
        </w:rPr>
        <w:t xml:space="preserve"> falla con:</w:t>
      </w:r>
    </w:p>
    <w:p w14:paraId="607121D8" w14:textId="77777777" w:rsidR="004C65C2" w:rsidRPr="004C65C2" w:rsidRDefault="004C65C2" w:rsidP="004C65C2">
      <w:pPr>
        <w:rPr>
          <w:lang w:val="es-ES"/>
        </w:rPr>
      </w:pPr>
      <w:proofErr w:type="spellStart"/>
      <w:r w:rsidRPr="004C65C2">
        <w:rPr>
          <w:lang w:val="es-ES"/>
        </w:rPr>
        <w:t>ImagePullBackOff</w:t>
      </w:r>
      <w:proofErr w:type="spellEnd"/>
    </w:p>
    <w:p w14:paraId="6F2C57C6" w14:textId="77777777" w:rsidR="004C65C2" w:rsidRPr="004C65C2" w:rsidRDefault="004C65C2" w:rsidP="004C65C2">
      <w:pPr>
        <w:rPr>
          <w:lang w:val="es-ES"/>
        </w:rPr>
      </w:pPr>
      <w:r w:rsidRPr="004C65C2">
        <w:rPr>
          <w:rFonts w:ascii="Segoe UI Emoji" w:hAnsi="Segoe UI Emoji" w:cs="Segoe UI Emoji"/>
          <w:lang w:val="es-ES"/>
        </w:rPr>
        <w:t>👉</w:t>
      </w:r>
      <w:r w:rsidRPr="004C65C2">
        <w:rPr>
          <w:lang w:val="es-ES"/>
        </w:rPr>
        <w:t xml:space="preserve"> porque la imagen no existe aún.</w:t>
      </w:r>
    </w:p>
    <w:p w14:paraId="13302DE2" w14:textId="77777777" w:rsidR="004C65C2" w:rsidRPr="004C65C2" w:rsidRDefault="004C65C2" w:rsidP="004C65C2">
      <w:pPr>
        <w:rPr>
          <w:lang w:val="es-ES"/>
        </w:rPr>
      </w:pPr>
      <w:r w:rsidRPr="004C65C2">
        <w:rPr>
          <w:lang w:val="es-ES"/>
        </w:rPr>
        <w:pict w14:anchorId="33BCD79A">
          <v:rect id="_x0000_i1247" style="width:0;height:1.5pt" o:hralign="center" o:hrstd="t" o:hr="t" fillcolor="#a0a0a0" stroked="f"/>
        </w:pict>
      </w:r>
    </w:p>
    <w:p w14:paraId="3A5D00C2"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9. Resumen fácil</w:t>
      </w:r>
    </w:p>
    <w:p w14:paraId="1CF2DB29" w14:textId="77777777" w:rsidR="004C65C2" w:rsidRPr="004C65C2" w:rsidRDefault="004C65C2" w:rsidP="004C65C2">
      <w:pPr>
        <w:rPr>
          <w:lang w:val="es-ES"/>
        </w:rPr>
      </w:pPr>
      <w:proofErr w:type="spellStart"/>
      <w:r w:rsidRPr="004C65C2">
        <w:rPr>
          <w:lang w:val="es-ES"/>
        </w:rPr>
        <w:t>Dockerfile</w:t>
      </w:r>
      <w:proofErr w:type="spellEnd"/>
      <w:r w:rsidRPr="004C65C2">
        <w:rPr>
          <w:lang w:val="es-ES"/>
        </w:rPr>
        <w:t xml:space="preserve"> = receta</w:t>
      </w:r>
      <w:r w:rsidRPr="004C65C2">
        <w:rPr>
          <w:lang w:val="es-ES"/>
        </w:rPr>
        <w:br/>
        <w:t>Imagen Docker = plato cocinado</w:t>
      </w:r>
      <w:r w:rsidRPr="004C65C2">
        <w:rPr>
          <w:lang w:val="es-ES"/>
        </w:rPr>
        <w:br/>
      </w:r>
      <w:proofErr w:type="spellStart"/>
      <w:r w:rsidRPr="004C65C2">
        <w:rPr>
          <w:lang w:val="es-ES"/>
        </w:rPr>
        <w:t>Registry</w:t>
      </w:r>
      <w:proofErr w:type="spellEnd"/>
      <w:r w:rsidRPr="004C65C2">
        <w:rPr>
          <w:lang w:val="es-ES"/>
        </w:rPr>
        <w:t xml:space="preserve"> = nevera</w:t>
      </w:r>
      <w:r w:rsidRPr="004C65C2">
        <w:rPr>
          <w:lang w:val="es-ES"/>
        </w:rPr>
        <w:br/>
      </w:r>
      <w:proofErr w:type="spellStart"/>
      <w:r w:rsidRPr="004C65C2">
        <w:rPr>
          <w:lang w:val="es-ES"/>
        </w:rPr>
        <w:t>Deployment</w:t>
      </w:r>
      <w:proofErr w:type="spellEnd"/>
      <w:r w:rsidRPr="004C65C2">
        <w:rPr>
          <w:lang w:val="es-ES"/>
        </w:rPr>
        <w:t xml:space="preserve"> = camarero que sirve el plato</w:t>
      </w:r>
      <w:r w:rsidRPr="004C65C2">
        <w:rPr>
          <w:lang w:val="es-ES"/>
        </w:rPr>
        <w:br/>
        <w:t>Pod = plato servido al usuario</w:t>
      </w:r>
    </w:p>
    <w:p w14:paraId="2BCE6EB7" w14:textId="77777777" w:rsidR="004C65C2" w:rsidRPr="004C65C2" w:rsidRDefault="004C65C2" w:rsidP="004C65C2">
      <w:pPr>
        <w:rPr>
          <w:lang w:val="es-ES"/>
        </w:rPr>
      </w:pPr>
      <w:r w:rsidRPr="004C65C2">
        <w:rPr>
          <w:lang w:val="es-ES"/>
        </w:rPr>
        <w:pict w14:anchorId="6EA7F2D4">
          <v:rect id="_x0000_i1248" style="width:0;height:1.5pt" o:hralign="center" o:hrstd="t" o:hr="t" fillcolor="#a0a0a0" stroked="f"/>
        </w:pict>
      </w:r>
    </w:p>
    <w:p w14:paraId="297A2C83" w14:textId="77777777" w:rsidR="004C65C2" w:rsidRPr="004C65C2" w:rsidRDefault="004C65C2" w:rsidP="004C65C2">
      <w:pPr>
        <w:rPr>
          <w:b/>
          <w:bCs/>
          <w:lang w:val="es-ES"/>
        </w:rPr>
      </w:pPr>
      <w:r w:rsidRPr="004C65C2">
        <w:rPr>
          <w:rFonts w:ascii="Segoe UI Emoji" w:hAnsi="Segoe UI Emoji" w:cs="Segoe UI Emoji"/>
          <w:b/>
          <w:bCs/>
          <w:lang w:val="es-ES"/>
        </w:rPr>
        <w:lastRenderedPageBreak/>
        <w:t>🧭</w:t>
      </w:r>
      <w:r w:rsidRPr="004C65C2">
        <w:rPr>
          <w:b/>
          <w:bCs/>
          <w:lang w:val="es-ES"/>
        </w:rPr>
        <w:t xml:space="preserve"> 10. Si quieres entenderlo del todo</w:t>
      </w:r>
    </w:p>
    <w:p w14:paraId="4F0A62C0" w14:textId="77777777" w:rsidR="004C65C2" w:rsidRPr="004C65C2" w:rsidRDefault="004C65C2" w:rsidP="004C65C2">
      <w:pPr>
        <w:rPr>
          <w:lang w:val="es-ES"/>
        </w:rPr>
      </w:pPr>
      <w:r w:rsidRPr="004C65C2">
        <w:rPr>
          <w:lang w:val="es-ES"/>
        </w:rPr>
        <w:t>Respóndeme esto y te lo explico paso a paso sobre tu caso real:</w:t>
      </w:r>
    </w:p>
    <w:p w14:paraId="5C7B2C53" w14:textId="77777777" w:rsidR="004C65C2" w:rsidRDefault="004C65C2" w:rsidP="004C65C2">
      <w:pPr>
        <w:rPr>
          <w:lang w:val="es-ES"/>
        </w:rPr>
      </w:pPr>
      <w:r w:rsidRPr="004C65C2">
        <w:rPr>
          <w:lang w:val="es-ES"/>
        </w:rPr>
        <w:t>¿Tu empresa usa:</w:t>
      </w:r>
      <w:r w:rsidRPr="004C65C2">
        <w:rPr>
          <w:lang w:val="es-ES"/>
        </w:rPr>
        <w:br/>
        <w:t xml:space="preserve">- </w:t>
      </w:r>
      <w:proofErr w:type="spellStart"/>
      <w:r w:rsidRPr="004C65C2">
        <w:rPr>
          <w:lang w:val="es-ES"/>
        </w:rPr>
        <w:t>Artifactory</w:t>
      </w:r>
      <w:proofErr w:type="spellEnd"/>
      <w:r w:rsidRPr="004C65C2">
        <w:rPr>
          <w:lang w:val="es-ES"/>
        </w:rPr>
        <w:br/>
        <w:t xml:space="preserve">- </w:t>
      </w:r>
      <w:proofErr w:type="spellStart"/>
      <w:r w:rsidRPr="004C65C2">
        <w:rPr>
          <w:lang w:val="es-ES"/>
        </w:rPr>
        <w:t>OpenShift</w:t>
      </w:r>
      <w:proofErr w:type="spellEnd"/>
      <w:r w:rsidRPr="004C65C2">
        <w:rPr>
          <w:lang w:val="es-ES"/>
        </w:rPr>
        <w:t xml:space="preserve"> </w:t>
      </w:r>
      <w:proofErr w:type="spellStart"/>
      <w:r w:rsidRPr="004C65C2">
        <w:rPr>
          <w:lang w:val="es-ES"/>
        </w:rPr>
        <w:t>internal</w:t>
      </w:r>
      <w:proofErr w:type="spellEnd"/>
      <w:r w:rsidRPr="004C65C2">
        <w:rPr>
          <w:lang w:val="es-ES"/>
        </w:rPr>
        <w:t xml:space="preserve"> </w:t>
      </w:r>
      <w:proofErr w:type="spellStart"/>
      <w:r w:rsidRPr="004C65C2">
        <w:rPr>
          <w:lang w:val="es-ES"/>
        </w:rPr>
        <w:t>registry</w:t>
      </w:r>
      <w:proofErr w:type="spellEnd"/>
      <w:r w:rsidRPr="004C65C2">
        <w:rPr>
          <w:lang w:val="es-ES"/>
        </w:rPr>
        <w:br/>
        <w:t>- ambos?</w:t>
      </w:r>
    </w:p>
    <w:p w14:paraId="0852E9DF" w14:textId="77777777" w:rsidR="004C65C2" w:rsidRPr="004C65C2" w:rsidRDefault="004C65C2" w:rsidP="004C65C2">
      <w:pPr>
        <w:rPr>
          <w:lang w:val="es-ES"/>
        </w:rPr>
      </w:pPr>
      <w:r w:rsidRPr="004C65C2">
        <w:rPr>
          <w:lang w:val="es-ES"/>
        </w:rPr>
        <w:t xml:space="preserve">Si tenéis </w:t>
      </w:r>
      <w:proofErr w:type="spellStart"/>
      <w:r w:rsidRPr="004C65C2">
        <w:rPr>
          <w:b/>
          <w:bCs/>
          <w:lang w:val="es-ES"/>
        </w:rPr>
        <w:t>Artifactory</w:t>
      </w:r>
      <w:proofErr w:type="spellEnd"/>
      <w:r w:rsidRPr="004C65C2">
        <w:rPr>
          <w:b/>
          <w:bCs/>
          <w:lang w:val="es-ES"/>
        </w:rPr>
        <w:t xml:space="preserve"> + </w:t>
      </w:r>
      <w:proofErr w:type="spellStart"/>
      <w:r w:rsidRPr="004C65C2">
        <w:rPr>
          <w:b/>
          <w:bCs/>
          <w:lang w:val="es-ES"/>
        </w:rPr>
        <w:t>OpenShift</w:t>
      </w:r>
      <w:proofErr w:type="spellEnd"/>
      <w:r w:rsidRPr="004C65C2">
        <w:rPr>
          <w:b/>
          <w:bCs/>
          <w:lang w:val="es-ES"/>
        </w:rPr>
        <w:t xml:space="preserve"> </w:t>
      </w:r>
      <w:proofErr w:type="spellStart"/>
      <w:r w:rsidRPr="004C65C2">
        <w:rPr>
          <w:b/>
          <w:bCs/>
          <w:lang w:val="es-ES"/>
        </w:rPr>
        <w:t>internal</w:t>
      </w:r>
      <w:proofErr w:type="spellEnd"/>
      <w:r w:rsidRPr="004C65C2">
        <w:rPr>
          <w:b/>
          <w:bCs/>
          <w:lang w:val="es-ES"/>
        </w:rPr>
        <w:t xml:space="preserve"> </w:t>
      </w:r>
      <w:proofErr w:type="spellStart"/>
      <w:r w:rsidRPr="004C65C2">
        <w:rPr>
          <w:b/>
          <w:bCs/>
          <w:lang w:val="es-ES"/>
        </w:rPr>
        <w:t>registry</w:t>
      </w:r>
      <w:proofErr w:type="spellEnd"/>
      <w:r w:rsidRPr="004C65C2">
        <w:rPr>
          <w:lang w:val="es-ES"/>
        </w:rPr>
        <w:t>, el flujo suele ser así:</w:t>
      </w:r>
    </w:p>
    <w:p w14:paraId="6FE2C296" w14:textId="77777777" w:rsidR="004C65C2" w:rsidRPr="004C65C2" w:rsidRDefault="004C65C2" w:rsidP="004C65C2">
      <w:pPr>
        <w:rPr>
          <w:lang w:val="es-ES"/>
        </w:rPr>
      </w:pPr>
      <w:proofErr w:type="spellStart"/>
      <w:r w:rsidRPr="004C65C2">
        <w:rPr>
          <w:lang w:val="es-ES"/>
        </w:rPr>
        <w:t>GitLab</w:t>
      </w:r>
      <w:proofErr w:type="spellEnd"/>
      <w:r w:rsidRPr="004C65C2">
        <w:rPr>
          <w:lang w:val="es-ES"/>
        </w:rPr>
        <w:br/>
        <w:t xml:space="preserve">  ↓</w:t>
      </w:r>
      <w:r w:rsidRPr="004C65C2">
        <w:rPr>
          <w:lang w:val="es-ES"/>
        </w:rPr>
        <w:br/>
      </w:r>
      <w:proofErr w:type="spellStart"/>
      <w:r w:rsidRPr="004C65C2">
        <w:rPr>
          <w:lang w:val="es-ES"/>
        </w:rPr>
        <w:t>OpenShift</w:t>
      </w:r>
      <w:proofErr w:type="spellEnd"/>
      <w:r w:rsidRPr="004C65C2">
        <w:rPr>
          <w:lang w:val="es-ES"/>
        </w:rPr>
        <w:t xml:space="preserve"> </w:t>
      </w:r>
      <w:proofErr w:type="spellStart"/>
      <w:r w:rsidRPr="004C65C2">
        <w:rPr>
          <w:lang w:val="es-ES"/>
        </w:rPr>
        <w:t>BuildConfig</w:t>
      </w:r>
      <w:proofErr w:type="spellEnd"/>
      <w:r w:rsidRPr="004C65C2">
        <w:rPr>
          <w:lang w:val="es-ES"/>
        </w:rPr>
        <w:br/>
        <w:t xml:space="preserve">  ↓</w:t>
      </w:r>
      <w:r w:rsidRPr="004C65C2">
        <w:rPr>
          <w:lang w:val="es-ES"/>
        </w:rPr>
        <w:br/>
        <w:t>Imagen temporal / interna</w:t>
      </w:r>
      <w:r w:rsidRPr="004C65C2">
        <w:rPr>
          <w:lang w:val="es-ES"/>
        </w:rPr>
        <w:br/>
        <w:t xml:space="preserve">  ↓</w:t>
      </w:r>
      <w:r w:rsidRPr="004C65C2">
        <w:rPr>
          <w:lang w:val="es-ES"/>
        </w:rPr>
        <w:br/>
      </w:r>
      <w:proofErr w:type="spellStart"/>
      <w:r w:rsidRPr="004C65C2">
        <w:rPr>
          <w:lang w:val="es-ES"/>
        </w:rPr>
        <w:t>OpenShift</w:t>
      </w:r>
      <w:proofErr w:type="spellEnd"/>
      <w:r w:rsidRPr="004C65C2">
        <w:rPr>
          <w:lang w:val="es-ES"/>
        </w:rPr>
        <w:t xml:space="preserve"> </w:t>
      </w:r>
      <w:proofErr w:type="spellStart"/>
      <w:r w:rsidRPr="004C65C2">
        <w:rPr>
          <w:lang w:val="es-ES"/>
        </w:rPr>
        <w:t>internal</w:t>
      </w:r>
      <w:proofErr w:type="spellEnd"/>
      <w:r w:rsidRPr="004C65C2">
        <w:rPr>
          <w:lang w:val="es-ES"/>
        </w:rPr>
        <w:t xml:space="preserve"> </w:t>
      </w:r>
      <w:proofErr w:type="spellStart"/>
      <w:r w:rsidRPr="004C65C2">
        <w:rPr>
          <w:lang w:val="es-ES"/>
        </w:rPr>
        <w:t>registry</w:t>
      </w:r>
      <w:proofErr w:type="spellEnd"/>
      <w:r w:rsidRPr="004C65C2">
        <w:rPr>
          <w:lang w:val="es-ES"/>
        </w:rPr>
        <w:br/>
        <w:t xml:space="preserve">  ↓</w:t>
      </w:r>
      <w:r w:rsidRPr="004C65C2">
        <w:rPr>
          <w:lang w:val="es-ES"/>
        </w:rPr>
        <w:br/>
      </w:r>
      <w:proofErr w:type="spellStart"/>
      <w:r w:rsidRPr="004C65C2">
        <w:rPr>
          <w:lang w:val="es-ES"/>
        </w:rPr>
        <w:t>Artifactory</w:t>
      </w:r>
      <w:proofErr w:type="spellEnd"/>
      <w:r w:rsidRPr="004C65C2">
        <w:rPr>
          <w:lang w:val="es-ES"/>
        </w:rPr>
        <w:t xml:space="preserve"> corporativo</w:t>
      </w:r>
      <w:r w:rsidRPr="004C65C2">
        <w:rPr>
          <w:lang w:val="es-ES"/>
        </w:rPr>
        <w:br/>
        <w:t xml:space="preserve">  ↓</w:t>
      </w:r>
      <w:r w:rsidRPr="004C65C2">
        <w:rPr>
          <w:lang w:val="es-ES"/>
        </w:rPr>
        <w:br/>
      </w:r>
      <w:proofErr w:type="spellStart"/>
      <w:r w:rsidRPr="004C65C2">
        <w:rPr>
          <w:lang w:val="es-ES"/>
        </w:rPr>
        <w:t>OpenShift</w:t>
      </w:r>
      <w:proofErr w:type="spellEnd"/>
      <w:r w:rsidRPr="004C65C2">
        <w:rPr>
          <w:lang w:val="es-ES"/>
        </w:rPr>
        <w:t xml:space="preserve"> </w:t>
      </w:r>
      <w:proofErr w:type="spellStart"/>
      <w:r w:rsidRPr="004C65C2">
        <w:rPr>
          <w:lang w:val="es-ES"/>
        </w:rPr>
        <w:t>Deployment</w:t>
      </w:r>
      <w:proofErr w:type="spellEnd"/>
      <w:r w:rsidRPr="004C65C2">
        <w:rPr>
          <w:lang w:val="es-ES"/>
        </w:rPr>
        <w:br/>
        <w:t xml:space="preserve">  ↓</w:t>
      </w:r>
      <w:r w:rsidRPr="004C65C2">
        <w:rPr>
          <w:lang w:val="es-ES"/>
        </w:rPr>
        <w:br/>
      </w:r>
      <w:proofErr w:type="spellStart"/>
      <w:r w:rsidRPr="004C65C2">
        <w:rPr>
          <w:lang w:val="es-ES"/>
        </w:rPr>
        <w:t>Pods</w:t>
      </w:r>
      <w:proofErr w:type="spellEnd"/>
    </w:p>
    <w:p w14:paraId="694FE5A2" w14:textId="77777777" w:rsidR="004C65C2" w:rsidRPr="004C65C2" w:rsidRDefault="004C65C2" w:rsidP="004C65C2">
      <w:pPr>
        <w:rPr>
          <w:b/>
          <w:bCs/>
          <w:lang w:val="es-ES"/>
        </w:rPr>
      </w:pPr>
      <w:r w:rsidRPr="004C65C2">
        <w:rPr>
          <w:b/>
          <w:bCs/>
          <w:lang w:val="es-ES"/>
        </w:rPr>
        <w:t xml:space="preserve">Paso 1. Código en </w:t>
      </w:r>
      <w:proofErr w:type="spellStart"/>
      <w:r w:rsidRPr="004C65C2">
        <w:rPr>
          <w:b/>
          <w:bCs/>
          <w:lang w:val="es-ES"/>
        </w:rPr>
        <w:t>GitLab</w:t>
      </w:r>
      <w:proofErr w:type="spellEnd"/>
    </w:p>
    <w:p w14:paraId="39295C7B" w14:textId="77777777" w:rsidR="004C65C2" w:rsidRPr="004C65C2" w:rsidRDefault="004C65C2" w:rsidP="004C65C2">
      <w:pPr>
        <w:rPr>
          <w:lang w:val="es-ES"/>
        </w:rPr>
      </w:pPr>
      <w:r w:rsidRPr="004C65C2">
        <w:rPr>
          <w:lang w:val="es-ES"/>
        </w:rPr>
        <w:t xml:space="preserve">En </w:t>
      </w:r>
      <w:proofErr w:type="spellStart"/>
      <w:r w:rsidRPr="004C65C2">
        <w:rPr>
          <w:lang w:val="es-ES"/>
        </w:rPr>
        <w:t>GitLab</w:t>
      </w:r>
      <w:proofErr w:type="spellEnd"/>
      <w:r w:rsidRPr="004C65C2">
        <w:rPr>
          <w:lang w:val="es-ES"/>
        </w:rPr>
        <w:t xml:space="preserve"> tienes el código:</w:t>
      </w:r>
    </w:p>
    <w:p w14:paraId="02CDB25B" w14:textId="77777777" w:rsidR="004C65C2" w:rsidRPr="004C65C2" w:rsidRDefault="004C65C2" w:rsidP="004C65C2">
      <w:pPr>
        <w:rPr>
          <w:lang w:val="es-ES"/>
        </w:rPr>
      </w:pPr>
      <w:proofErr w:type="spellStart"/>
      <w:r w:rsidRPr="004C65C2">
        <w:rPr>
          <w:lang w:val="es-ES"/>
        </w:rPr>
        <w:t>frontend</w:t>
      </w:r>
      <w:proofErr w:type="spellEnd"/>
      <w:r w:rsidRPr="004C65C2">
        <w:rPr>
          <w:lang w:val="es-ES"/>
        </w:rPr>
        <w:t>/</w:t>
      </w:r>
      <w:r w:rsidRPr="004C65C2">
        <w:rPr>
          <w:lang w:val="es-ES"/>
        </w:rPr>
        <w:br/>
      </w:r>
      <w:proofErr w:type="spellStart"/>
      <w:r w:rsidRPr="004C65C2">
        <w:rPr>
          <w:lang w:val="es-ES"/>
        </w:rPr>
        <w:t>backend</w:t>
      </w:r>
      <w:proofErr w:type="spellEnd"/>
      <w:r w:rsidRPr="004C65C2">
        <w:rPr>
          <w:lang w:val="es-ES"/>
        </w:rPr>
        <w:t>/</w:t>
      </w:r>
      <w:r w:rsidRPr="004C65C2">
        <w:rPr>
          <w:lang w:val="es-ES"/>
        </w:rPr>
        <w:br/>
      </w:r>
      <w:proofErr w:type="spellStart"/>
      <w:r w:rsidRPr="004C65C2">
        <w:rPr>
          <w:lang w:val="es-ES"/>
        </w:rPr>
        <w:t>Dockerfile</w:t>
      </w:r>
      <w:proofErr w:type="spellEnd"/>
    </w:p>
    <w:p w14:paraId="283FEE1B" w14:textId="77777777" w:rsidR="004C65C2" w:rsidRPr="004C65C2" w:rsidRDefault="004C65C2" w:rsidP="004C65C2">
      <w:pPr>
        <w:rPr>
          <w:lang w:val="es-ES"/>
        </w:rPr>
      </w:pPr>
      <w:proofErr w:type="spellStart"/>
      <w:r w:rsidRPr="004C65C2">
        <w:rPr>
          <w:lang w:val="es-ES"/>
        </w:rPr>
        <w:t>GitLab</w:t>
      </w:r>
      <w:proofErr w:type="spellEnd"/>
      <w:r w:rsidRPr="004C65C2">
        <w:rPr>
          <w:lang w:val="es-ES"/>
        </w:rPr>
        <w:t xml:space="preserve"> guarda </w:t>
      </w:r>
      <w:r w:rsidRPr="004C65C2">
        <w:rPr>
          <w:b/>
          <w:bCs/>
          <w:lang w:val="es-ES"/>
        </w:rPr>
        <w:t>código</w:t>
      </w:r>
      <w:r w:rsidRPr="004C65C2">
        <w:rPr>
          <w:lang w:val="es-ES"/>
        </w:rPr>
        <w:t>, no ejecuta la aplicación directamente.</w:t>
      </w:r>
    </w:p>
    <w:p w14:paraId="379E3942" w14:textId="77777777" w:rsidR="004C65C2" w:rsidRPr="004C65C2" w:rsidRDefault="004C65C2" w:rsidP="004C65C2">
      <w:pPr>
        <w:rPr>
          <w:lang w:val="es-ES"/>
        </w:rPr>
      </w:pPr>
      <w:r w:rsidRPr="004C65C2">
        <w:rPr>
          <w:lang w:val="es-ES"/>
        </w:rPr>
        <w:pict w14:anchorId="6975A2D6">
          <v:rect id="_x0000_i1507" style="width:0;height:1.5pt" o:hralign="center" o:hrstd="t" o:hr="t" fillcolor="#a0a0a0" stroked="f"/>
        </w:pict>
      </w:r>
    </w:p>
    <w:p w14:paraId="4C077357" w14:textId="77777777" w:rsidR="004C65C2" w:rsidRPr="004C65C2" w:rsidRDefault="004C65C2" w:rsidP="004C65C2">
      <w:pPr>
        <w:rPr>
          <w:b/>
          <w:bCs/>
          <w:lang w:val="es-ES"/>
        </w:rPr>
      </w:pPr>
      <w:r w:rsidRPr="004C65C2">
        <w:rPr>
          <w:b/>
          <w:bCs/>
          <w:lang w:val="es-ES"/>
        </w:rPr>
        <w:t xml:space="preserve">Paso 2. </w:t>
      </w:r>
      <w:proofErr w:type="spellStart"/>
      <w:r w:rsidRPr="004C65C2">
        <w:rPr>
          <w:b/>
          <w:bCs/>
          <w:lang w:val="es-ES"/>
        </w:rPr>
        <w:t>OpenShift</w:t>
      </w:r>
      <w:proofErr w:type="spellEnd"/>
      <w:r w:rsidRPr="004C65C2">
        <w:rPr>
          <w:b/>
          <w:bCs/>
          <w:lang w:val="es-ES"/>
        </w:rPr>
        <w:t xml:space="preserve"> lee el código</w:t>
      </w:r>
    </w:p>
    <w:p w14:paraId="54E0ACB1" w14:textId="77777777" w:rsidR="004C65C2" w:rsidRPr="004C65C2" w:rsidRDefault="004C65C2" w:rsidP="004C65C2">
      <w:pPr>
        <w:rPr>
          <w:lang w:val="es-ES"/>
        </w:rPr>
      </w:pPr>
      <w:r w:rsidRPr="004C65C2">
        <w:rPr>
          <w:lang w:val="es-ES"/>
        </w:rPr>
        <w:t xml:space="preserve">El </w:t>
      </w:r>
      <w:proofErr w:type="spellStart"/>
      <w:r w:rsidRPr="004C65C2">
        <w:rPr>
          <w:lang w:val="es-ES"/>
        </w:rPr>
        <w:t>BuildConfig</w:t>
      </w:r>
      <w:proofErr w:type="spellEnd"/>
      <w:r w:rsidRPr="004C65C2">
        <w:rPr>
          <w:lang w:val="es-ES"/>
        </w:rPr>
        <w:t xml:space="preserve"> le dice a </w:t>
      </w:r>
      <w:proofErr w:type="spellStart"/>
      <w:r w:rsidRPr="004C65C2">
        <w:rPr>
          <w:lang w:val="es-ES"/>
        </w:rPr>
        <w:t>OpenShift</w:t>
      </w:r>
      <w:proofErr w:type="spellEnd"/>
      <w:r w:rsidRPr="004C65C2">
        <w:rPr>
          <w:lang w:val="es-ES"/>
        </w:rPr>
        <w:t>:</w:t>
      </w:r>
    </w:p>
    <w:p w14:paraId="4A4DE535" w14:textId="77777777" w:rsidR="004C65C2" w:rsidRPr="004C65C2" w:rsidRDefault="004C65C2" w:rsidP="004C65C2">
      <w:pPr>
        <w:rPr>
          <w:lang w:val="es-ES"/>
        </w:rPr>
      </w:pPr>
      <w:r w:rsidRPr="004C65C2">
        <w:rPr>
          <w:lang w:val="es-ES"/>
        </w:rPr>
        <w:t xml:space="preserve">Coge el código de </w:t>
      </w:r>
      <w:proofErr w:type="spellStart"/>
      <w:r w:rsidRPr="004C65C2">
        <w:rPr>
          <w:lang w:val="es-ES"/>
        </w:rPr>
        <w:t>GitLab</w:t>
      </w:r>
      <w:proofErr w:type="spellEnd"/>
      <w:r w:rsidRPr="004C65C2">
        <w:rPr>
          <w:lang w:val="es-ES"/>
        </w:rPr>
        <w:br/>
        <w:t>Entra en /</w:t>
      </w:r>
      <w:proofErr w:type="spellStart"/>
      <w:r w:rsidRPr="004C65C2">
        <w:rPr>
          <w:lang w:val="es-ES"/>
        </w:rPr>
        <w:t>backend</w:t>
      </w:r>
      <w:proofErr w:type="spellEnd"/>
      <w:r w:rsidRPr="004C65C2">
        <w:rPr>
          <w:lang w:val="es-ES"/>
        </w:rPr>
        <w:t xml:space="preserve"> o /</w:t>
      </w:r>
      <w:proofErr w:type="spellStart"/>
      <w:r w:rsidRPr="004C65C2">
        <w:rPr>
          <w:lang w:val="es-ES"/>
        </w:rPr>
        <w:t>frontend</w:t>
      </w:r>
      <w:proofErr w:type="spellEnd"/>
      <w:r w:rsidRPr="004C65C2">
        <w:rPr>
          <w:lang w:val="es-ES"/>
        </w:rPr>
        <w:br/>
        <w:t xml:space="preserve">Busca el </w:t>
      </w:r>
      <w:proofErr w:type="spellStart"/>
      <w:r w:rsidRPr="004C65C2">
        <w:rPr>
          <w:lang w:val="es-ES"/>
        </w:rPr>
        <w:t>Dockerfile</w:t>
      </w:r>
      <w:proofErr w:type="spellEnd"/>
      <w:r w:rsidRPr="004C65C2">
        <w:rPr>
          <w:lang w:val="es-ES"/>
        </w:rPr>
        <w:br/>
        <w:t>Construye una imagen Docker</w:t>
      </w:r>
    </w:p>
    <w:p w14:paraId="295EF31A" w14:textId="77777777" w:rsidR="004C65C2" w:rsidRPr="004C65C2" w:rsidRDefault="004C65C2" w:rsidP="004C65C2">
      <w:pPr>
        <w:rPr>
          <w:lang w:val="es-ES"/>
        </w:rPr>
      </w:pPr>
      <w:r w:rsidRPr="004C65C2">
        <w:rPr>
          <w:lang w:val="es-ES"/>
        </w:rPr>
        <w:t>Ejemplo mental:</w:t>
      </w:r>
    </w:p>
    <w:p w14:paraId="3AA105E9" w14:textId="77777777" w:rsidR="004C65C2" w:rsidRPr="004C65C2" w:rsidRDefault="004C65C2" w:rsidP="004C65C2">
      <w:pPr>
        <w:rPr>
          <w:lang w:val="es-ES"/>
        </w:rPr>
      </w:pPr>
      <w:proofErr w:type="spellStart"/>
      <w:r w:rsidRPr="004C65C2">
        <w:rPr>
          <w:lang w:val="es-ES"/>
        </w:rPr>
        <w:t>buildconfig-binary-backend.yaml</w:t>
      </w:r>
      <w:proofErr w:type="spellEnd"/>
      <w:r w:rsidRPr="004C65C2">
        <w:rPr>
          <w:lang w:val="es-ES"/>
        </w:rPr>
        <w:br/>
        <w:t xml:space="preserve">   ↓</w:t>
      </w:r>
      <w:r w:rsidRPr="004C65C2">
        <w:rPr>
          <w:lang w:val="es-ES"/>
        </w:rPr>
        <w:br/>
      </w:r>
      <w:proofErr w:type="spellStart"/>
      <w:r w:rsidRPr="004C65C2">
        <w:rPr>
          <w:lang w:val="es-ES"/>
        </w:rPr>
        <w:t>backend</w:t>
      </w:r>
      <w:proofErr w:type="spellEnd"/>
      <w:r w:rsidRPr="004C65C2">
        <w:rPr>
          <w:lang w:val="es-ES"/>
        </w:rPr>
        <w:t>/</w:t>
      </w:r>
      <w:proofErr w:type="spellStart"/>
      <w:r w:rsidRPr="004C65C2">
        <w:rPr>
          <w:lang w:val="es-ES"/>
        </w:rPr>
        <w:t>Dockerfile</w:t>
      </w:r>
      <w:proofErr w:type="spellEnd"/>
      <w:r w:rsidRPr="004C65C2">
        <w:rPr>
          <w:lang w:val="es-ES"/>
        </w:rPr>
        <w:br/>
        <w:t xml:space="preserve">   ↓</w:t>
      </w:r>
      <w:r w:rsidRPr="004C65C2">
        <w:rPr>
          <w:lang w:val="es-ES"/>
        </w:rPr>
        <w:br/>
        <w:t xml:space="preserve">imagen </w:t>
      </w:r>
      <w:proofErr w:type="spellStart"/>
      <w:r w:rsidRPr="004C65C2">
        <w:rPr>
          <w:lang w:val="es-ES"/>
        </w:rPr>
        <w:t>backend</w:t>
      </w:r>
      <w:proofErr w:type="spellEnd"/>
    </w:p>
    <w:p w14:paraId="4E6C90D6" w14:textId="77777777" w:rsidR="004C65C2" w:rsidRPr="004C65C2" w:rsidRDefault="004C65C2" w:rsidP="004C65C2">
      <w:pPr>
        <w:rPr>
          <w:lang w:val="es-ES"/>
        </w:rPr>
      </w:pPr>
      <w:r w:rsidRPr="004C65C2">
        <w:rPr>
          <w:lang w:val="es-ES"/>
        </w:rPr>
        <w:pict w14:anchorId="60F4E92C">
          <v:rect id="_x0000_i1508" style="width:0;height:1.5pt" o:hralign="center" o:hrstd="t" o:hr="t" fillcolor="#a0a0a0" stroked="f"/>
        </w:pict>
      </w:r>
    </w:p>
    <w:p w14:paraId="35FD4FBD" w14:textId="77777777" w:rsidR="004C65C2" w:rsidRPr="004C65C2" w:rsidRDefault="004C65C2" w:rsidP="004C65C2">
      <w:pPr>
        <w:rPr>
          <w:b/>
          <w:bCs/>
          <w:lang w:val="es-ES"/>
        </w:rPr>
      </w:pPr>
      <w:r w:rsidRPr="004C65C2">
        <w:rPr>
          <w:b/>
          <w:bCs/>
          <w:lang w:val="es-ES"/>
        </w:rPr>
        <w:t xml:space="preserve">Paso 3. </w:t>
      </w:r>
      <w:proofErr w:type="spellStart"/>
      <w:r w:rsidRPr="004C65C2">
        <w:rPr>
          <w:b/>
          <w:bCs/>
          <w:lang w:val="es-ES"/>
        </w:rPr>
        <w:t>Dockerfile</w:t>
      </w:r>
      <w:proofErr w:type="spellEnd"/>
      <w:r w:rsidRPr="004C65C2">
        <w:rPr>
          <w:b/>
          <w:bCs/>
          <w:lang w:val="es-ES"/>
        </w:rPr>
        <w:t xml:space="preserve"> = receta</w:t>
      </w:r>
    </w:p>
    <w:p w14:paraId="51E8D203" w14:textId="77777777" w:rsidR="004C65C2" w:rsidRPr="004C65C2" w:rsidRDefault="004C65C2" w:rsidP="004C65C2">
      <w:pPr>
        <w:rPr>
          <w:lang w:val="es-ES"/>
        </w:rPr>
      </w:pPr>
      <w:r w:rsidRPr="004C65C2">
        <w:rPr>
          <w:lang w:val="es-ES"/>
        </w:rPr>
        <w:lastRenderedPageBreak/>
        <w:t xml:space="preserve">El </w:t>
      </w:r>
      <w:proofErr w:type="spellStart"/>
      <w:r w:rsidRPr="004C65C2">
        <w:rPr>
          <w:lang w:val="es-ES"/>
        </w:rPr>
        <w:t>Dockerfile</w:t>
      </w:r>
      <w:proofErr w:type="spellEnd"/>
      <w:r w:rsidRPr="004C65C2">
        <w:rPr>
          <w:lang w:val="es-ES"/>
        </w:rPr>
        <w:t xml:space="preserve"> dice cómo convertir tu código en una imagen.</w:t>
      </w:r>
    </w:p>
    <w:p w14:paraId="6BCD9A73" w14:textId="77777777" w:rsidR="004C65C2" w:rsidRPr="004C65C2" w:rsidRDefault="004C65C2" w:rsidP="004C65C2">
      <w:pPr>
        <w:rPr>
          <w:lang w:val="es-ES"/>
        </w:rPr>
      </w:pPr>
      <w:proofErr w:type="spellStart"/>
      <w:r w:rsidRPr="004C65C2">
        <w:rPr>
          <w:lang w:val="es-ES"/>
        </w:rPr>
        <w:t>Backend</w:t>
      </w:r>
      <w:proofErr w:type="spellEnd"/>
      <w:r w:rsidRPr="004C65C2">
        <w:rPr>
          <w:lang w:val="es-ES"/>
        </w:rPr>
        <w:t>:</w:t>
      </w:r>
    </w:p>
    <w:p w14:paraId="49AB140E" w14:textId="77777777" w:rsidR="004C65C2" w:rsidRPr="004C65C2" w:rsidRDefault="004C65C2" w:rsidP="004C65C2">
      <w:pPr>
        <w:rPr>
          <w:lang w:val="es-ES"/>
        </w:rPr>
      </w:pPr>
      <w:r w:rsidRPr="004C65C2">
        <w:rPr>
          <w:lang w:val="es-ES"/>
        </w:rPr>
        <w:t>Instala Python</w:t>
      </w:r>
      <w:r w:rsidRPr="004C65C2">
        <w:rPr>
          <w:lang w:val="es-ES"/>
        </w:rPr>
        <w:br/>
        <w:t xml:space="preserve">Copia el código </w:t>
      </w:r>
      <w:proofErr w:type="spellStart"/>
      <w:r w:rsidRPr="004C65C2">
        <w:rPr>
          <w:lang w:val="es-ES"/>
        </w:rPr>
        <w:t>FastAPI</w:t>
      </w:r>
      <w:proofErr w:type="spellEnd"/>
      <w:r w:rsidRPr="004C65C2">
        <w:rPr>
          <w:lang w:val="es-ES"/>
        </w:rPr>
        <w:br/>
        <w:t>Instala requirements.txt</w:t>
      </w:r>
      <w:r w:rsidRPr="004C65C2">
        <w:rPr>
          <w:lang w:val="es-ES"/>
        </w:rPr>
        <w:br/>
        <w:t xml:space="preserve">Arranca </w:t>
      </w:r>
      <w:proofErr w:type="spellStart"/>
      <w:r w:rsidRPr="004C65C2">
        <w:rPr>
          <w:lang w:val="es-ES"/>
        </w:rPr>
        <w:t>uvicorn</w:t>
      </w:r>
      <w:proofErr w:type="spellEnd"/>
    </w:p>
    <w:p w14:paraId="432D34AD" w14:textId="77777777" w:rsidR="004C65C2" w:rsidRPr="004C65C2" w:rsidRDefault="004C65C2" w:rsidP="004C65C2">
      <w:pPr>
        <w:rPr>
          <w:lang w:val="es-ES"/>
        </w:rPr>
      </w:pPr>
      <w:proofErr w:type="spellStart"/>
      <w:r w:rsidRPr="004C65C2">
        <w:rPr>
          <w:lang w:val="es-ES"/>
        </w:rPr>
        <w:t>Frontend</w:t>
      </w:r>
      <w:proofErr w:type="spellEnd"/>
      <w:r w:rsidRPr="004C65C2">
        <w:rPr>
          <w:lang w:val="es-ES"/>
        </w:rPr>
        <w:t>:</w:t>
      </w:r>
    </w:p>
    <w:p w14:paraId="384AB7A6" w14:textId="77777777" w:rsidR="004C65C2" w:rsidRPr="004C65C2" w:rsidRDefault="004C65C2" w:rsidP="004C65C2">
      <w:pPr>
        <w:rPr>
          <w:lang w:val="es-ES"/>
        </w:rPr>
      </w:pPr>
      <w:r w:rsidRPr="004C65C2">
        <w:rPr>
          <w:lang w:val="es-ES"/>
        </w:rPr>
        <w:t>Instala Node</w:t>
      </w:r>
      <w:r w:rsidRPr="004C65C2">
        <w:rPr>
          <w:lang w:val="es-ES"/>
        </w:rPr>
        <w:br/>
        <w:t>Compila Angular</w:t>
      </w:r>
      <w:r w:rsidRPr="004C65C2">
        <w:rPr>
          <w:lang w:val="es-ES"/>
        </w:rPr>
        <w:br/>
        <w:t xml:space="preserve">Mete el resultado en </w:t>
      </w:r>
      <w:proofErr w:type="spellStart"/>
      <w:r w:rsidRPr="004C65C2">
        <w:rPr>
          <w:lang w:val="es-ES"/>
        </w:rPr>
        <w:t>Nginx</w:t>
      </w:r>
      <w:proofErr w:type="spellEnd"/>
      <w:r w:rsidRPr="004C65C2">
        <w:rPr>
          <w:lang w:val="es-ES"/>
        </w:rPr>
        <w:br/>
        <w:t>Arranca Nginx</w:t>
      </w:r>
    </w:p>
    <w:p w14:paraId="25743D3D" w14:textId="77777777" w:rsidR="004C65C2" w:rsidRPr="004C65C2" w:rsidRDefault="004C65C2" w:rsidP="004C65C2">
      <w:pPr>
        <w:rPr>
          <w:lang w:val="es-ES"/>
        </w:rPr>
      </w:pPr>
      <w:r w:rsidRPr="004C65C2">
        <w:rPr>
          <w:lang w:val="es-ES"/>
        </w:rPr>
        <w:pict w14:anchorId="2EA2195F">
          <v:rect id="_x0000_i1509" style="width:0;height:1.5pt" o:hralign="center" o:hrstd="t" o:hr="t" fillcolor="#a0a0a0" stroked="f"/>
        </w:pict>
      </w:r>
    </w:p>
    <w:p w14:paraId="775E1025" w14:textId="77777777" w:rsidR="004C65C2" w:rsidRPr="004C65C2" w:rsidRDefault="004C65C2" w:rsidP="004C65C2">
      <w:pPr>
        <w:rPr>
          <w:b/>
          <w:bCs/>
          <w:lang w:val="es-ES"/>
        </w:rPr>
      </w:pPr>
      <w:r w:rsidRPr="004C65C2">
        <w:rPr>
          <w:b/>
          <w:bCs/>
          <w:lang w:val="es-ES"/>
        </w:rPr>
        <w:t>Paso 4. Se crea la imagen Docker</w:t>
      </w:r>
    </w:p>
    <w:p w14:paraId="6E9E441D" w14:textId="77777777" w:rsidR="004C65C2" w:rsidRPr="004C65C2" w:rsidRDefault="004C65C2" w:rsidP="004C65C2">
      <w:pPr>
        <w:rPr>
          <w:lang w:val="es-ES"/>
        </w:rPr>
      </w:pPr>
      <w:r w:rsidRPr="004C65C2">
        <w:rPr>
          <w:lang w:val="es-ES"/>
        </w:rPr>
        <w:t>La imagen Docker es como un paquete ejecutable:</w:t>
      </w:r>
    </w:p>
    <w:p w14:paraId="48A8034C" w14:textId="77777777" w:rsidR="004C65C2" w:rsidRPr="004C65C2" w:rsidRDefault="004C65C2" w:rsidP="004C65C2">
      <w:pPr>
        <w:rPr>
          <w:lang w:val="es-ES"/>
        </w:rPr>
      </w:pPr>
      <w:proofErr w:type="spellStart"/>
      <w:r w:rsidRPr="004C65C2">
        <w:rPr>
          <w:lang w:val="es-ES"/>
        </w:rPr>
        <w:t>backend</w:t>
      </w:r>
      <w:proofErr w:type="spellEnd"/>
      <w:r w:rsidRPr="004C65C2">
        <w:rPr>
          <w:lang w:val="es-ES"/>
        </w:rPr>
        <w:t xml:space="preserve"> </w:t>
      </w:r>
      <w:proofErr w:type="spellStart"/>
      <w:r w:rsidRPr="004C65C2">
        <w:rPr>
          <w:lang w:val="es-ES"/>
        </w:rPr>
        <w:t>image</w:t>
      </w:r>
      <w:proofErr w:type="spellEnd"/>
      <w:r w:rsidRPr="004C65C2">
        <w:rPr>
          <w:lang w:val="es-ES"/>
        </w:rPr>
        <w:t xml:space="preserve">  = </w:t>
      </w:r>
      <w:proofErr w:type="spellStart"/>
      <w:r w:rsidRPr="004C65C2">
        <w:rPr>
          <w:lang w:val="es-ES"/>
        </w:rPr>
        <w:t>FastAPI</w:t>
      </w:r>
      <w:proofErr w:type="spellEnd"/>
      <w:r w:rsidRPr="004C65C2">
        <w:rPr>
          <w:lang w:val="es-ES"/>
        </w:rPr>
        <w:t xml:space="preserve"> + dependencias + comando de arranque</w:t>
      </w:r>
      <w:r w:rsidRPr="004C65C2">
        <w:rPr>
          <w:lang w:val="es-ES"/>
        </w:rPr>
        <w:br/>
      </w:r>
      <w:proofErr w:type="spellStart"/>
      <w:r w:rsidRPr="004C65C2">
        <w:rPr>
          <w:lang w:val="es-ES"/>
        </w:rPr>
        <w:t>frontend</w:t>
      </w:r>
      <w:proofErr w:type="spellEnd"/>
      <w:r w:rsidRPr="004C65C2">
        <w:rPr>
          <w:lang w:val="es-ES"/>
        </w:rPr>
        <w:t xml:space="preserve"> </w:t>
      </w:r>
      <w:proofErr w:type="spellStart"/>
      <w:r w:rsidRPr="004C65C2">
        <w:rPr>
          <w:lang w:val="es-ES"/>
        </w:rPr>
        <w:t>image</w:t>
      </w:r>
      <w:proofErr w:type="spellEnd"/>
      <w:r w:rsidRPr="004C65C2">
        <w:rPr>
          <w:lang w:val="es-ES"/>
        </w:rPr>
        <w:t xml:space="preserve"> = Angular compilado + </w:t>
      </w:r>
      <w:proofErr w:type="spellStart"/>
      <w:r w:rsidRPr="004C65C2">
        <w:rPr>
          <w:lang w:val="es-ES"/>
        </w:rPr>
        <w:t>Nginx</w:t>
      </w:r>
      <w:proofErr w:type="spellEnd"/>
    </w:p>
    <w:p w14:paraId="709350B3" w14:textId="77777777" w:rsidR="004C65C2" w:rsidRPr="004C65C2" w:rsidRDefault="004C65C2" w:rsidP="004C65C2">
      <w:pPr>
        <w:rPr>
          <w:lang w:val="es-ES"/>
        </w:rPr>
      </w:pPr>
      <w:r w:rsidRPr="004C65C2">
        <w:rPr>
          <w:lang w:val="es-ES"/>
        </w:rPr>
        <w:t xml:space="preserve">Todavía </w:t>
      </w:r>
      <w:r w:rsidRPr="004C65C2">
        <w:rPr>
          <w:b/>
          <w:bCs/>
          <w:lang w:val="es-ES"/>
        </w:rPr>
        <w:t xml:space="preserve">no es un </w:t>
      </w:r>
      <w:proofErr w:type="spellStart"/>
      <w:r w:rsidRPr="004C65C2">
        <w:rPr>
          <w:b/>
          <w:bCs/>
          <w:lang w:val="es-ES"/>
        </w:rPr>
        <w:t>pod</w:t>
      </w:r>
      <w:proofErr w:type="spellEnd"/>
      <w:r w:rsidRPr="004C65C2">
        <w:rPr>
          <w:lang w:val="es-ES"/>
        </w:rPr>
        <w:t>. Es solo el paquete.</w:t>
      </w:r>
    </w:p>
    <w:p w14:paraId="5E8BD7EA" w14:textId="77777777" w:rsidR="004C65C2" w:rsidRPr="004C65C2" w:rsidRDefault="004C65C2" w:rsidP="004C65C2">
      <w:pPr>
        <w:rPr>
          <w:lang w:val="es-ES"/>
        </w:rPr>
      </w:pPr>
      <w:r w:rsidRPr="004C65C2">
        <w:rPr>
          <w:lang w:val="es-ES"/>
        </w:rPr>
        <w:pict w14:anchorId="1BB429EE">
          <v:rect id="_x0000_i1510" style="width:0;height:1.5pt" o:hralign="center" o:hrstd="t" o:hr="t" fillcolor="#a0a0a0" stroked="f"/>
        </w:pict>
      </w:r>
    </w:p>
    <w:p w14:paraId="35E713A2" w14:textId="77777777" w:rsidR="004C65C2" w:rsidRPr="004C65C2" w:rsidRDefault="004C65C2" w:rsidP="004C65C2">
      <w:pPr>
        <w:rPr>
          <w:b/>
          <w:bCs/>
          <w:lang w:val="es-ES"/>
        </w:rPr>
      </w:pPr>
      <w:r w:rsidRPr="004C65C2">
        <w:rPr>
          <w:b/>
          <w:bCs/>
          <w:lang w:val="es-ES"/>
        </w:rPr>
        <w:t xml:space="preserve">Paso 5. La imagen se guarda en </w:t>
      </w:r>
      <w:proofErr w:type="spellStart"/>
      <w:r w:rsidRPr="004C65C2">
        <w:rPr>
          <w:b/>
          <w:bCs/>
          <w:lang w:val="es-ES"/>
        </w:rPr>
        <w:t>OpenShift</w:t>
      </w:r>
      <w:proofErr w:type="spellEnd"/>
      <w:r w:rsidRPr="004C65C2">
        <w:rPr>
          <w:b/>
          <w:bCs/>
          <w:lang w:val="es-ES"/>
        </w:rPr>
        <w:t xml:space="preserve"> </w:t>
      </w:r>
      <w:proofErr w:type="spellStart"/>
      <w:r w:rsidRPr="004C65C2">
        <w:rPr>
          <w:b/>
          <w:bCs/>
          <w:lang w:val="es-ES"/>
        </w:rPr>
        <w:t>internal</w:t>
      </w:r>
      <w:proofErr w:type="spellEnd"/>
      <w:r w:rsidRPr="004C65C2">
        <w:rPr>
          <w:b/>
          <w:bCs/>
          <w:lang w:val="es-ES"/>
        </w:rPr>
        <w:t xml:space="preserve"> </w:t>
      </w:r>
      <w:proofErr w:type="spellStart"/>
      <w:r w:rsidRPr="004C65C2">
        <w:rPr>
          <w:b/>
          <w:bCs/>
          <w:lang w:val="es-ES"/>
        </w:rPr>
        <w:t>registry</w:t>
      </w:r>
      <w:proofErr w:type="spellEnd"/>
    </w:p>
    <w:p w14:paraId="7CE90FB4" w14:textId="77777777" w:rsidR="004C65C2" w:rsidRPr="004C65C2" w:rsidRDefault="004C65C2" w:rsidP="004C65C2">
      <w:pPr>
        <w:rPr>
          <w:lang w:val="es-ES"/>
        </w:rPr>
      </w:pPr>
      <w:proofErr w:type="spellStart"/>
      <w:r w:rsidRPr="004C65C2">
        <w:rPr>
          <w:lang w:val="es-ES"/>
        </w:rPr>
        <w:t>OpenShift</w:t>
      </w:r>
      <w:proofErr w:type="spellEnd"/>
      <w:r w:rsidRPr="004C65C2">
        <w:rPr>
          <w:lang w:val="es-ES"/>
        </w:rPr>
        <w:t xml:space="preserve"> tiene su propio </w:t>
      </w:r>
      <w:proofErr w:type="spellStart"/>
      <w:r w:rsidRPr="004C65C2">
        <w:rPr>
          <w:lang w:val="es-ES"/>
        </w:rPr>
        <w:t>registry</w:t>
      </w:r>
      <w:proofErr w:type="spellEnd"/>
      <w:r w:rsidRPr="004C65C2">
        <w:rPr>
          <w:lang w:val="es-ES"/>
        </w:rPr>
        <w:t xml:space="preserve"> interno.</w:t>
      </w:r>
    </w:p>
    <w:p w14:paraId="140C7523" w14:textId="77777777" w:rsidR="004C65C2" w:rsidRPr="004C65C2" w:rsidRDefault="004C65C2" w:rsidP="004C65C2">
      <w:pPr>
        <w:rPr>
          <w:lang w:val="es-ES"/>
        </w:rPr>
      </w:pPr>
      <w:r w:rsidRPr="004C65C2">
        <w:rPr>
          <w:lang w:val="es-ES"/>
        </w:rPr>
        <w:t>Algo parecido a:</w:t>
      </w:r>
    </w:p>
    <w:p w14:paraId="3CF68639" w14:textId="77777777" w:rsidR="004C65C2" w:rsidRPr="004C65C2" w:rsidRDefault="004C65C2" w:rsidP="004C65C2">
      <w:pPr>
        <w:rPr>
          <w:lang w:val="es-ES"/>
        </w:rPr>
      </w:pPr>
      <w:r w:rsidRPr="004C65C2">
        <w:rPr>
          <w:lang w:val="es-ES"/>
        </w:rPr>
        <w:t>image-registry.openshift-image-registry.svc:5000/</w:t>
      </w:r>
      <w:proofErr w:type="spellStart"/>
      <w:r w:rsidRPr="004C65C2">
        <w:rPr>
          <w:lang w:val="es-ES"/>
        </w:rPr>
        <w:t>rd</w:t>
      </w:r>
      <w:proofErr w:type="spellEnd"/>
      <w:r w:rsidRPr="004C65C2">
        <w:rPr>
          <w:lang w:val="es-ES"/>
        </w:rPr>
        <w:t>/e-</w:t>
      </w:r>
      <w:proofErr w:type="spellStart"/>
      <w:r w:rsidRPr="004C65C2">
        <w:rPr>
          <w:lang w:val="es-ES"/>
        </w:rPr>
        <w:t>backend</w:t>
      </w:r>
      <w:proofErr w:type="spellEnd"/>
      <w:r w:rsidRPr="004C65C2">
        <w:rPr>
          <w:lang w:val="es-ES"/>
        </w:rPr>
        <w:br/>
        <w:t>image-registry.openshift-image-registry.svc:5000/</w:t>
      </w:r>
      <w:proofErr w:type="spellStart"/>
      <w:r w:rsidRPr="004C65C2">
        <w:rPr>
          <w:lang w:val="es-ES"/>
        </w:rPr>
        <w:t>rd</w:t>
      </w:r>
      <w:proofErr w:type="spellEnd"/>
      <w:r w:rsidRPr="004C65C2">
        <w:rPr>
          <w:lang w:val="es-ES"/>
        </w:rPr>
        <w:t>/e-</w:t>
      </w:r>
      <w:proofErr w:type="spellStart"/>
      <w:r w:rsidRPr="004C65C2">
        <w:rPr>
          <w:lang w:val="es-ES"/>
        </w:rPr>
        <w:t>frontend</w:t>
      </w:r>
      <w:proofErr w:type="spellEnd"/>
    </w:p>
    <w:p w14:paraId="58880F9F" w14:textId="77777777" w:rsidR="004C65C2" w:rsidRPr="004C65C2" w:rsidRDefault="004C65C2" w:rsidP="004C65C2">
      <w:pPr>
        <w:rPr>
          <w:lang w:val="es-ES"/>
        </w:rPr>
      </w:pPr>
      <w:r w:rsidRPr="004C65C2">
        <w:rPr>
          <w:lang w:val="es-ES"/>
        </w:rPr>
        <w:t xml:space="preserve">Ahí </w:t>
      </w:r>
      <w:proofErr w:type="spellStart"/>
      <w:r w:rsidRPr="004C65C2">
        <w:rPr>
          <w:lang w:val="es-ES"/>
        </w:rPr>
        <w:t>OpenShift</w:t>
      </w:r>
      <w:proofErr w:type="spellEnd"/>
      <w:r w:rsidRPr="004C65C2">
        <w:rPr>
          <w:lang w:val="es-ES"/>
        </w:rPr>
        <w:t xml:space="preserve"> guarda las imágenes que construye.</w:t>
      </w:r>
    </w:p>
    <w:p w14:paraId="76CC3B92" w14:textId="77777777" w:rsidR="004C65C2" w:rsidRPr="004C65C2" w:rsidRDefault="004C65C2" w:rsidP="004C65C2">
      <w:pPr>
        <w:rPr>
          <w:lang w:val="es-ES"/>
        </w:rPr>
      </w:pPr>
      <w:r w:rsidRPr="004C65C2">
        <w:rPr>
          <w:lang w:val="es-ES"/>
        </w:rPr>
        <w:pict w14:anchorId="69B94FD2">
          <v:rect id="_x0000_i1511" style="width:0;height:1.5pt" o:hralign="center" o:hrstd="t" o:hr="t" fillcolor="#a0a0a0" stroked="f"/>
        </w:pict>
      </w:r>
    </w:p>
    <w:p w14:paraId="14165710" w14:textId="77777777" w:rsidR="004C65C2" w:rsidRPr="004C65C2" w:rsidRDefault="004C65C2" w:rsidP="004C65C2">
      <w:pPr>
        <w:rPr>
          <w:b/>
          <w:bCs/>
          <w:lang w:val="es-ES"/>
        </w:rPr>
      </w:pPr>
      <w:r w:rsidRPr="004C65C2">
        <w:rPr>
          <w:b/>
          <w:bCs/>
          <w:lang w:val="es-ES"/>
        </w:rPr>
        <w:t xml:space="preserve">Paso 6. La imagen también puede publicarse en </w:t>
      </w:r>
      <w:proofErr w:type="spellStart"/>
      <w:r w:rsidRPr="004C65C2">
        <w:rPr>
          <w:b/>
          <w:bCs/>
          <w:lang w:val="es-ES"/>
        </w:rPr>
        <w:t>Artifactory</w:t>
      </w:r>
      <w:proofErr w:type="spellEnd"/>
    </w:p>
    <w:p w14:paraId="3816C094" w14:textId="77777777" w:rsidR="004C65C2" w:rsidRPr="004C65C2" w:rsidRDefault="004C65C2" w:rsidP="004C65C2">
      <w:pPr>
        <w:rPr>
          <w:lang w:val="es-ES"/>
        </w:rPr>
      </w:pPr>
      <w:proofErr w:type="spellStart"/>
      <w:r w:rsidRPr="004C65C2">
        <w:rPr>
          <w:lang w:val="es-ES"/>
        </w:rPr>
        <w:t>Artifactory</w:t>
      </w:r>
      <w:proofErr w:type="spellEnd"/>
      <w:r w:rsidRPr="004C65C2">
        <w:rPr>
          <w:lang w:val="es-ES"/>
        </w:rPr>
        <w:t xml:space="preserve"> es el almacén corporativo oficial.</w:t>
      </w:r>
    </w:p>
    <w:p w14:paraId="5BE6B758" w14:textId="77777777" w:rsidR="004C65C2" w:rsidRPr="004C65C2" w:rsidRDefault="004C65C2" w:rsidP="004C65C2">
      <w:pPr>
        <w:rPr>
          <w:lang w:val="es-ES"/>
        </w:rPr>
      </w:pPr>
      <w:r w:rsidRPr="004C65C2">
        <w:rPr>
          <w:lang w:val="es-ES"/>
        </w:rPr>
        <w:t>Sirve para:</w:t>
      </w:r>
    </w:p>
    <w:p w14:paraId="3D14930B" w14:textId="77777777" w:rsidR="004C65C2" w:rsidRPr="004C65C2" w:rsidRDefault="004C65C2" w:rsidP="004C65C2">
      <w:pPr>
        <w:rPr>
          <w:lang w:val="es-ES"/>
        </w:rPr>
      </w:pPr>
      <w:r w:rsidRPr="004C65C2">
        <w:rPr>
          <w:lang w:val="es-ES"/>
        </w:rPr>
        <w:t>Guardar imágenes versionadas</w:t>
      </w:r>
      <w:r w:rsidRPr="004C65C2">
        <w:rPr>
          <w:lang w:val="es-ES"/>
        </w:rPr>
        <w:br/>
        <w:t>Compartirlas entre entornos</w:t>
      </w:r>
      <w:r w:rsidRPr="004C65C2">
        <w:rPr>
          <w:lang w:val="es-ES"/>
        </w:rPr>
        <w:br/>
        <w:t>Pasarlas de DEV a PRE a PRO</w:t>
      </w:r>
      <w:r w:rsidRPr="004C65C2">
        <w:rPr>
          <w:lang w:val="es-ES"/>
        </w:rPr>
        <w:br/>
        <w:t>Tener trazabilidad corporativa</w:t>
      </w:r>
    </w:p>
    <w:p w14:paraId="5959F24C" w14:textId="77777777" w:rsidR="004C65C2" w:rsidRPr="004C65C2" w:rsidRDefault="004C65C2" w:rsidP="004C65C2">
      <w:pPr>
        <w:rPr>
          <w:lang w:val="es-ES"/>
        </w:rPr>
      </w:pPr>
      <w:r w:rsidRPr="004C65C2">
        <w:rPr>
          <w:lang w:val="es-ES"/>
        </w:rPr>
        <w:t>Ejemplo:</w:t>
      </w:r>
    </w:p>
    <w:p w14:paraId="6AB13DA0" w14:textId="77777777" w:rsidR="004C65C2" w:rsidRPr="004C65C2" w:rsidRDefault="004C65C2" w:rsidP="004C65C2">
      <w:pPr>
        <w:rPr>
          <w:lang w:val="es-ES"/>
        </w:rPr>
      </w:pPr>
      <w:r w:rsidRPr="004C65C2">
        <w:rPr>
          <w:lang w:val="es-ES"/>
        </w:rPr>
        <w:t>artifactory.empresa.com/</w:t>
      </w:r>
      <w:proofErr w:type="spellStart"/>
      <w:r w:rsidRPr="004C65C2">
        <w:rPr>
          <w:lang w:val="es-ES"/>
        </w:rPr>
        <w:t>docker</w:t>
      </w:r>
      <w:proofErr w:type="spellEnd"/>
      <w:r w:rsidRPr="004C65C2">
        <w:rPr>
          <w:lang w:val="es-ES"/>
        </w:rPr>
        <w:t>/</w:t>
      </w:r>
      <w:proofErr w:type="spellStart"/>
      <w:r w:rsidRPr="004C65C2">
        <w:rPr>
          <w:lang w:val="es-ES"/>
        </w:rPr>
        <w:t>rd</w:t>
      </w:r>
      <w:proofErr w:type="spellEnd"/>
      <w:r w:rsidRPr="004C65C2">
        <w:rPr>
          <w:lang w:val="es-ES"/>
        </w:rPr>
        <w:t>/e-backend:1.0.0</w:t>
      </w:r>
      <w:r w:rsidRPr="004C65C2">
        <w:rPr>
          <w:lang w:val="es-ES"/>
        </w:rPr>
        <w:br/>
        <w:t>artifactory.empresa.com/</w:t>
      </w:r>
      <w:proofErr w:type="spellStart"/>
      <w:r w:rsidRPr="004C65C2">
        <w:rPr>
          <w:lang w:val="es-ES"/>
        </w:rPr>
        <w:t>docker</w:t>
      </w:r>
      <w:proofErr w:type="spellEnd"/>
      <w:r w:rsidRPr="004C65C2">
        <w:rPr>
          <w:lang w:val="es-ES"/>
        </w:rPr>
        <w:t>/</w:t>
      </w:r>
      <w:proofErr w:type="spellStart"/>
      <w:r w:rsidRPr="004C65C2">
        <w:rPr>
          <w:lang w:val="es-ES"/>
        </w:rPr>
        <w:t>rd</w:t>
      </w:r>
      <w:proofErr w:type="spellEnd"/>
      <w:r w:rsidRPr="004C65C2">
        <w:rPr>
          <w:lang w:val="es-ES"/>
        </w:rPr>
        <w:t>/e-frontend:1.0.0</w:t>
      </w:r>
    </w:p>
    <w:p w14:paraId="2C96122C" w14:textId="77777777" w:rsidR="004C65C2" w:rsidRPr="004C65C2" w:rsidRDefault="004C65C2" w:rsidP="004C65C2">
      <w:pPr>
        <w:rPr>
          <w:lang w:val="es-ES"/>
        </w:rPr>
      </w:pPr>
      <w:r w:rsidRPr="004C65C2">
        <w:rPr>
          <w:lang w:val="es-ES"/>
        </w:rPr>
        <w:lastRenderedPageBreak/>
        <w:pict w14:anchorId="05382C9F">
          <v:rect id="_x0000_i1512" style="width:0;height:1.5pt" o:hralign="center" o:hrstd="t" o:hr="t" fillcolor="#a0a0a0" stroked="f"/>
        </w:pict>
      </w:r>
    </w:p>
    <w:p w14:paraId="1443DCCE" w14:textId="77777777" w:rsidR="004C65C2" w:rsidRPr="004C65C2" w:rsidRDefault="004C65C2" w:rsidP="004C65C2">
      <w:pPr>
        <w:rPr>
          <w:b/>
          <w:bCs/>
          <w:lang w:val="es-ES"/>
        </w:rPr>
      </w:pPr>
      <w:r w:rsidRPr="004C65C2">
        <w:rPr>
          <w:b/>
          <w:bCs/>
          <w:lang w:val="es-ES"/>
        </w:rPr>
        <w:t xml:space="preserve">Paso 7. El </w:t>
      </w:r>
      <w:proofErr w:type="spellStart"/>
      <w:r w:rsidRPr="004C65C2">
        <w:rPr>
          <w:b/>
          <w:bCs/>
          <w:lang w:val="es-ES"/>
        </w:rPr>
        <w:t>Deployment</w:t>
      </w:r>
      <w:proofErr w:type="spellEnd"/>
      <w:r w:rsidRPr="004C65C2">
        <w:rPr>
          <w:b/>
          <w:bCs/>
          <w:lang w:val="es-ES"/>
        </w:rPr>
        <w:t xml:space="preserve"> usa la imagen</w:t>
      </w:r>
    </w:p>
    <w:p w14:paraId="0A7A94DE" w14:textId="77777777" w:rsidR="004C65C2" w:rsidRPr="004C65C2" w:rsidRDefault="004C65C2" w:rsidP="004C65C2">
      <w:pPr>
        <w:rPr>
          <w:lang w:val="es-ES"/>
        </w:rPr>
      </w:pPr>
      <w:r w:rsidRPr="004C65C2">
        <w:rPr>
          <w:lang w:val="es-ES"/>
        </w:rPr>
        <w:t xml:space="preserve">En el YAML de </w:t>
      </w:r>
      <w:proofErr w:type="spellStart"/>
      <w:r w:rsidRPr="004C65C2">
        <w:rPr>
          <w:lang w:val="es-ES"/>
        </w:rPr>
        <w:t>deployment</w:t>
      </w:r>
      <w:proofErr w:type="spellEnd"/>
      <w:r w:rsidRPr="004C65C2">
        <w:rPr>
          <w:lang w:val="es-ES"/>
        </w:rPr>
        <w:t xml:space="preserve"> aparece algo así:</w:t>
      </w:r>
    </w:p>
    <w:p w14:paraId="1BADCDCF" w14:textId="77777777" w:rsidR="004C65C2" w:rsidRPr="004C65C2" w:rsidRDefault="004C65C2" w:rsidP="004C65C2">
      <w:pPr>
        <w:rPr>
          <w:lang w:val="es-ES"/>
        </w:rPr>
      </w:pPr>
      <w:proofErr w:type="spellStart"/>
      <w:r w:rsidRPr="004C65C2">
        <w:rPr>
          <w:lang w:val="es-ES"/>
        </w:rPr>
        <w:t>containers</w:t>
      </w:r>
      <w:proofErr w:type="spellEnd"/>
      <w:r w:rsidRPr="004C65C2">
        <w:rPr>
          <w:lang w:val="es-ES"/>
        </w:rPr>
        <w:t>:</w:t>
      </w:r>
      <w:r w:rsidRPr="004C65C2">
        <w:rPr>
          <w:lang w:val="es-ES"/>
        </w:rPr>
        <w:br/>
        <w:t xml:space="preserve">  - </w:t>
      </w:r>
      <w:proofErr w:type="spellStart"/>
      <w:r w:rsidRPr="004C65C2">
        <w:rPr>
          <w:lang w:val="es-ES"/>
        </w:rPr>
        <w:t>name</w:t>
      </w:r>
      <w:proofErr w:type="spellEnd"/>
      <w:r w:rsidRPr="004C65C2">
        <w:rPr>
          <w:lang w:val="es-ES"/>
        </w:rPr>
        <w:t>: e-</w:t>
      </w:r>
      <w:proofErr w:type="spellStart"/>
      <w:r w:rsidRPr="004C65C2">
        <w:rPr>
          <w:lang w:val="es-ES"/>
        </w:rPr>
        <w:t>backend</w:t>
      </w:r>
      <w:proofErr w:type="spellEnd"/>
      <w:r w:rsidRPr="004C65C2">
        <w:rPr>
          <w:lang w:val="es-ES"/>
        </w:rPr>
        <w:br/>
        <w:t xml:space="preserve">    </w:t>
      </w:r>
      <w:proofErr w:type="spellStart"/>
      <w:r w:rsidRPr="004C65C2">
        <w:rPr>
          <w:lang w:val="es-ES"/>
        </w:rPr>
        <w:t>image</w:t>
      </w:r>
      <w:proofErr w:type="spellEnd"/>
      <w:r w:rsidRPr="004C65C2">
        <w:rPr>
          <w:lang w:val="es-ES"/>
        </w:rPr>
        <w:t>: artifactory.empresa.com/</w:t>
      </w:r>
      <w:proofErr w:type="spellStart"/>
      <w:r w:rsidRPr="004C65C2">
        <w:rPr>
          <w:lang w:val="es-ES"/>
        </w:rPr>
        <w:t>docker</w:t>
      </w:r>
      <w:proofErr w:type="spellEnd"/>
      <w:r w:rsidRPr="004C65C2">
        <w:rPr>
          <w:lang w:val="es-ES"/>
        </w:rPr>
        <w:t>/</w:t>
      </w:r>
      <w:proofErr w:type="spellStart"/>
      <w:r w:rsidRPr="004C65C2">
        <w:rPr>
          <w:lang w:val="es-ES"/>
        </w:rPr>
        <w:t>rd</w:t>
      </w:r>
      <w:proofErr w:type="spellEnd"/>
      <w:r w:rsidRPr="004C65C2">
        <w:rPr>
          <w:lang w:val="es-ES"/>
        </w:rPr>
        <w:t>/e-backend:1.0.0</w:t>
      </w:r>
    </w:p>
    <w:p w14:paraId="75BD4AC6" w14:textId="77777777" w:rsidR="004C65C2" w:rsidRPr="004C65C2" w:rsidRDefault="004C65C2" w:rsidP="004C65C2">
      <w:pPr>
        <w:rPr>
          <w:lang w:val="es-ES"/>
        </w:rPr>
      </w:pPr>
      <w:r w:rsidRPr="004C65C2">
        <w:rPr>
          <w:lang w:val="es-ES"/>
        </w:rPr>
        <w:t>o:</w:t>
      </w:r>
    </w:p>
    <w:p w14:paraId="79EA8031" w14:textId="77777777" w:rsidR="004C65C2" w:rsidRPr="004C65C2" w:rsidRDefault="004C65C2" w:rsidP="004C65C2">
      <w:pPr>
        <w:rPr>
          <w:lang w:val="es-ES"/>
        </w:rPr>
      </w:pPr>
      <w:proofErr w:type="spellStart"/>
      <w:r w:rsidRPr="004C65C2">
        <w:rPr>
          <w:lang w:val="es-ES"/>
        </w:rPr>
        <w:t>containers</w:t>
      </w:r>
      <w:proofErr w:type="spellEnd"/>
      <w:r w:rsidRPr="004C65C2">
        <w:rPr>
          <w:lang w:val="es-ES"/>
        </w:rPr>
        <w:t>:</w:t>
      </w:r>
      <w:r w:rsidRPr="004C65C2">
        <w:rPr>
          <w:lang w:val="es-ES"/>
        </w:rPr>
        <w:br/>
        <w:t xml:space="preserve">  - </w:t>
      </w:r>
      <w:proofErr w:type="spellStart"/>
      <w:r w:rsidRPr="004C65C2">
        <w:rPr>
          <w:lang w:val="es-ES"/>
        </w:rPr>
        <w:t>name</w:t>
      </w:r>
      <w:proofErr w:type="spellEnd"/>
      <w:r w:rsidRPr="004C65C2">
        <w:rPr>
          <w:lang w:val="es-ES"/>
        </w:rPr>
        <w:t>: e-</w:t>
      </w:r>
      <w:proofErr w:type="spellStart"/>
      <w:r w:rsidRPr="004C65C2">
        <w:rPr>
          <w:lang w:val="es-ES"/>
        </w:rPr>
        <w:t>backend</w:t>
      </w:r>
      <w:proofErr w:type="spellEnd"/>
      <w:r w:rsidRPr="004C65C2">
        <w:rPr>
          <w:lang w:val="es-ES"/>
        </w:rPr>
        <w:br/>
        <w:t xml:space="preserve">    </w:t>
      </w:r>
      <w:proofErr w:type="spellStart"/>
      <w:r w:rsidRPr="004C65C2">
        <w:rPr>
          <w:lang w:val="es-ES"/>
        </w:rPr>
        <w:t>image</w:t>
      </w:r>
      <w:proofErr w:type="spellEnd"/>
      <w:r w:rsidRPr="004C65C2">
        <w:rPr>
          <w:lang w:val="es-ES"/>
        </w:rPr>
        <w:t>: image-registry.openshift-image-registry.svc:5000/rd/e-backend:latest</w:t>
      </w:r>
    </w:p>
    <w:p w14:paraId="3444D827" w14:textId="77777777" w:rsidR="004C65C2" w:rsidRPr="004C65C2" w:rsidRDefault="004C65C2" w:rsidP="004C65C2">
      <w:pPr>
        <w:rPr>
          <w:lang w:val="es-ES"/>
        </w:rPr>
      </w:pPr>
      <w:r w:rsidRPr="004C65C2">
        <w:rPr>
          <w:lang w:val="es-ES"/>
        </w:rPr>
        <w:t>Eso significa:</w:t>
      </w:r>
    </w:p>
    <w:p w14:paraId="50252FDA" w14:textId="77777777" w:rsidR="004C65C2" w:rsidRPr="004C65C2" w:rsidRDefault="004C65C2" w:rsidP="004C65C2">
      <w:pPr>
        <w:rPr>
          <w:lang w:val="es-ES"/>
        </w:rPr>
      </w:pPr>
      <w:proofErr w:type="spellStart"/>
      <w:r w:rsidRPr="004C65C2">
        <w:rPr>
          <w:lang w:val="es-ES"/>
        </w:rPr>
        <w:t>OpenShift</w:t>
      </w:r>
      <w:proofErr w:type="spellEnd"/>
      <w:r w:rsidRPr="004C65C2">
        <w:rPr>
          <w:lang w:val="es-ES"/>
        </w:rPr>
        <w:t xml:space="preserve">, crea un </w:t>
      </w:r>
      <w:proofErr w:type="spellStart"/>
      <w:r w:rsidRPr="004C65C2">
        <w:rPr>
          <w:lang w:val="es-ES"/>
        </w:rPr>
        <w:t>pod</w:t>
      </w:r>
      <w:proofErr w:type="spellEnd"/>
      <w:r w:rsidRPr="004C65C2">
        <w:rPr>
          <w:lang w:val="es-ES"/>
        </w:rPr>
        <w:t xml:space="preserve"> usando esta imagen.</w:t>
      </w:r>
    </w:p>
    <w:p w14:paraId="3DA99650" w14:textId="77777777" w:rsidR="004C65C2" w:rsidRPr="004C65C2" w:rsidRDefault="004C65C2" w:rsidP="004C65C2">
      <w:pPr>
        <w:rPr>
          <w:lang w:val="es-ES"/>
        </w:rPr>
      </w:pPr>
      <w:r w:rsidRPr="004C65C2">
        <w:rPr>
          <w:lang w:val="es-ES"/>
        </w:rPr>
        <w:pict w14:anchorId="57147081">
          <v:rect id="_x0000_i1513" style="width:0;height:1.5pt" o:hralign="center" o:hrstd="t" o:hr="t" fillcolor="#a0a0a0" stroked="f"/>
        </w:pict>
      </w:r>
    </w:p>
    <w:p w14:paraId="2DF845EB" w14:textId="77777777" w:rsidR="004C65C2" w:rsidRPr="004C65C2" w:rsidRDefault="004C65C2" w:rsidP="004C65C2">
      <w:pPr>
        <w:rPr>
          <w:b/>
          <w:bCs/>
          <w:lang w:val="es-ES"/>
        </w:rPr>
      </w:pPr>
      <w:r w:rsidRPr="004C65C2">
        <w:rPr>
          <w:b/>
          <w:bCs/>
          <w:lang w:val="es-ES"/>
        </w:rPr>
        <w:t xml:space="preserve">Paso 8. </w:t>
      </w:r>
      <w:proofErr w:type="spellStart"/>
      <w:r w:rsidRPr="004C65C2">
        <w:rPr>
          <w:b/>
          <w:bCs/>
          <w:lang w:val="es-ES"/>
        </w:rPr>
        <w:t>OpenShift</w:t>
      </w:r>
      <w:proofErr w:type="spellEnd"/>
      <w:r w:rsidRPr="004C65C2">
        <w:rPr>
          <w:b/>
          <w:bCs/>
          <w:lang w:val="es-ES"/>
        </w:rPr>
        <w:t xml:space="preserve"> descarga la imagen</w:t>
      </w:r>
    </w:p>
    <w:p w14:paraId="289F0D75" w14:textId="77777777" w:rsidR="004C65C2" w:rsidRPr="004C65C2" w:rsidRDefault="004C65C2" w:rsidP="004C65C2">
      <w:pPr>
        <w:rPr>
          <w:lang w:val="es-ES"/>
        </w:rPr>
      </w:pPr>
      <w:r w:rsidRPr="004C65C2">
        <w:rPr>
          <w:lang w:val="es-ES"/>
        </w:rPr>
        <w:t xml:space="preserve">Cuando aplicas el </w:t>
      </w:r>
      <w:proofErr w:type="spellStart"/>
      <w:r w:rsidRPr="004C65C2">
        <w:rPr>
          <w:lang w:val="es-ES"/>
        </w:rPr>
        <w:t>deployment</w:t>
      </w:r>
      <w:proofErr w:type="spellEnd"/>
      <w:r w:rsidRPr="004C65C2">
        <w:rPr>
          <w:lang w:val="es-ES"/>
        </w:rPr>
        <w:t>:</w:t>
      </w:r>
    </w:p>
    <w:p w14:paraId="78D4071C"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w:t>
      </w:r>
      <w:proofErr w:type="spellStart"/>
      <w:r w:rsidRPr="004C65C2">
        <w:rPr>
          <w:lang w:val="es-ES"/>
        </w:rPr>
        <w:t>apply</w:t>
      </w:r>
      <w:proofErr w:type="spellEnd"/>
      <w:r w:rsidRPr="004C65C2">
        <w:rPr>
          <w:lang w:val="es-ES"/>
        </w:rPr>
        <w:t xml:space="preserve"> -f </w:t>
      </w:r>
      <w:proofErr w:type="spellStart"/>
      <w:r w:rsidRPr="004C65C2">
        <w:rPr>
          <w:lang w:val="es-ES"/>
        </w:rPr>
        <w:t>deployment</w:t>
      </w:r>
      <w:proofErr w:type="spellEnd"/>
      <w:r w:rsidRPr="004C65C2">
        <w:rPr>
          <w:lang w:val="es-ES"/>
        </w:rPr>
        <w:t>-e-</w:t>
      </w:r>
      <w:proofErr w:type="spellStart"/>
      <w:r w:rsidRPr="004C65C2">
        <w:rPr>
          <w:lang w:val="es-ES"/>
        </w:rPr>
        <w:t>backend</w:t>
      </w:r>
      <w:proofErr w:type="spellEnd"/>
      <w:r w:rsidRPr="004C65C2">
        <w:rPr>
          <w:lang w:val="es-ES"/>
        </w:rPr>
        <w:t>-</w:t>
      </w:r>
      <w:proofErr w:type="spellStart"/>
      <w:r w:rsidRPr="004C65C2">
        <w:rPr>
          <w:lang w:val="es-ES"/>
        </w:rPr>
        <w:t>auth.yaml</w:t>
      </w:r>
      <w:proofErr w:type="spellEnd"/>
    </w:p>
    <w:p w14:paraId="7921B38E" w14:textId="77777777" w:rsidR="004C65C2" w:rsidRPr="004C65C2" w:rsidRDefault="004C65C2" w:rsidP="004C65C2">
      <w:pPr>
        <w:rPr>
          <w:lang w:val="es-ES"/>
        </w:rPr>
      </w:pPr>
      <w:proofErr w:type="spellStart"/>
      <w:r w:rsidRPr="004C65C2">
        <w:rPr>
          <w:lang w:val="es-ES"/>
        </w:rPr>
        <w:t>OpenShift</w:t>
      </w:r>
      <w:proofErr w:type="spellEnd"/>
      <w:r w:rsidRPr="004C65C2">
        <w:rPr>
          <w:lang w:val="es-ES"/>
        </w:rPr>
        <w:t xml:space="preserve"> hace:</w:t>
      </w:r>
    </w:p>
    <w:p w14:paraId="1CF24E7E" w14:textId="77777777" w:rsidR="004C65C2" w:rsidRPr="004C65C2" w:rsidRDefault="004C65C2" w:rsidP="004C65C2">
      <w:pPr>
        <w:rPr>
          <w:lang w:val="es-ES"/>
        </w:rPr>
      </w:pPr>
      <w:r w:rsidRPr="004C65C2">
        <w:rPr>
          <w:lang w:val="es-ES"/>
        </w:rPr>
        <w:t xml:space="preserve">Leo el </w:t>
      </w:r>
      <w:proofErr w:type="spellStart"/>
      <w:r w:rsidRPr="004C65C2">
        <w:rPr>
          <w:lang w:val="es-ES"/>
        </w:rPr>
        <w:t>image</w:t>
      </w:r>
      <w:proofErr w:type="spellEnd"/>
      <w:r w:rsidRPr="004C65C2">
        <w:rPr>
          <w:lang w:val="es-ES"/>
        </w:rPr>
        <w:t>:</w:t>
      </w:r>
      <w:r w:rsidRPr="004C65C2">
        <w:rPr>
          <w:lang w:val="es-ES"/>
        </w:rPr>
        <w:br/>
        <w:t xml:space="preserve">Voy al </w:t>
      </w:r>
      <w:proofErr w:type="spellStart"/>
      <w:r w:rsidRPr="004C65C2">
        <w:rPr>
          <w:lang w:val="es-ES"/>
        </w:rPr>
        <w:t>registry</w:t>
      </w:r>
      <w:proofErr w:type="spellEnd"/>
      <w:r w:rsidRPr="004C65C2">
        <w:rPr>
          <w:lang w:val="es-ES"/>
        </w:rPr>
        <w:t xml:space="preserve"> indicado</w:t>
      </w:r>
      <w:r w:rsidRPr="004C65C2">
        <w:rPr>
          <w:lang w:val="es-ES"/>
        </w:rPr>
        <w:br/>
        <w:t>Descargo la imagen</w:t>
      </w:r>
      <w:r w:rsidRPr="004C65C2">
        <w:rPr>
          <w:lang w:val="es-ES"/>
        </w:rPr>
        <w:br/>
        <w:t>Creo el contenedor</w:t>
      </w:r>
      <w:r w:rsidRPr="004C65C2">
        <w:rPr>
          <w:lang w:val="es-ES"/>
        </w:rPr>
        <w:br/>
        <w:t xml:space="preserve">Arranco el </w:t>
      </w:r>
      <w:proofErr w:type="spellStart"/>
      <w:r w:rsidRPr="004C65C2">
        <w:rPr>
          <w:lang w:val="es-ES"/>
        </w:rPr>
        <w:t>pod</w:t>
      </w:r>
      <w:proofErr w:type="spellEnd"/>
    </w:p>
    <w:p w14:paraId="16B9EDA6" w14:textId="77777777" w:rsidR="004C65C2" w:rsidRPr="004C65C2" w:rsidRDefault="004C65C2" w:rsidP="004C65C2">
      <w:pPr>
        <w:rPr>
          <w:lang w:val="es-ES"/>
        </w:rPr>
      </w:pPr>
      <w:r w:rsidRPr="004C65C2">
        <w:rPr>
          <w:lang w:val="es-ES"/>
        </w:rPr>
        <w:pict w14:anchorId="462CED2A">
          <v:rect id="_x0000_i1514" style="width:0;height:1.5pt" o:hralign="center" o:hrstd="t" o:hr="t" fillcolor="#a0a0a0" stroked="f"/>
        </w:pict>
      </w:r>
    </w:p>
    <w:p w14:paraId="75DEC3C8" w14:textId="77777777" w:rsidR="004C65C2" w:rsidRPr="004C65C2" w:rsidRDefault="004C65C2" w:rsidP="004C65C2">
      <w:pPr>
        <w:rPr>
          <w:b/>
          <w:bCs/>
          <w:lang w:val="es-ES"/>
        </w:rPr>
      </w:pPr>
      <w:r w:rsidRPr="004C65C2">
        <w:rPr>
          <w:b/>
          <w:bCs/>
          <w:lang w:val="es-ES"/>
        </w:rPr>
        <w:t xml:space="preserve">Paso 9. El </w:t>
      </w:r>
      <w:proofErr w:type="spellStart"/>
      <w:r w:rsidRPr="004C65C2">
        <w:rPr>
          <w:b/>
          <w:bCs/>
          <w:lang w:val="es-ES"/>
        </w:rPr>
        <w:t>pod</w:t>
      </w:r>
      <w:proofErr w:type="spellEnd"/>
      <w:r w:rsidRPr="004C65C2">
        <w:rPr>
          <w:b/>
          <w:bCs/>
          <w:lang w:val="es-ES"/>
        </w:rPr>
        <w:t xml:space="preserve"> ya es la aplicación corriendo</w:t>
      </w:r>
    </w:p>
    <w:p w14:paraId="7E09BE9F" w14:textId="77777777" w:rsidR="004C65C2" w:rsidRPr="004C65C2" w:rsidRDefault="004C65C2" w:rsidP="004C65C2">
      <w:pPr>
        <w:rPr>
          <w:lang w:val="es-ES"/>
        </w:rPr>
      </w:pPr>
      <w:r w:rsidRPr="004C65C2">
        <w:rPr>
          <w:lang w:val="es-ES"/>
        </w:rPr>
        <w:t>Aquí ya no hablamos de imagen solamente.</w:t>
      </w:r>
    </w:p>
    <w:p w14:paraId="56E2DA6A" w14:textId="77777777" w:rsidR="004C65C2" w:rsidRPr="004C65C2" w:rsidRDefault="004C65C2" w:rsidP="004C65C2">
      <w:pPr>
        <w:rPr>
          <w:lang w:val="es-ES"/>
        </w:rPr>
      </w:pPr>
      <w:r w:rsidRPr="004C65C2">
        <w:rPr>
          <w:lang w:val="es-ES"/>
        </w:rPr>
        <w:t>Imagen Docker = paquete</w:t>
      </w:r>
      <w:r w:rsidRPr="004C65C2">
        <w:rPr>
          <w:lang w:val="es-ES"/>
        </w:rPr>
        <w:br/>
        <w:t>Contenedor = paquete ejecutándose</w:t>
      </w:r>
      <w:r w:rsidRPr="004C65C2">
        <w:rPr>
          <w:lang w:val="es-ES"/>
        </w:rPr>
        <w:br/>
        <w:t xml:space="preserve">Pod = unidad de </w:t>
      </w:r>
      <w:proofErr w:type="spellStart"/>
      <w:r w:rsidRPr="004C65C2">
        <w:rPr>
          <w:lang w:val="es-ES"/>
        </w:rPr>
        <w:t>Kubernetes</w:t>
      </w:r>
      <w:proofErr w:type="spellEnd"/>
      <w:r w:rsidRPr="004C65C2">
        <w:rPr>
          <w:lang w:val="es-ES"/>
        </w:rPr>
        <w:t xml:space="preserve"> que contiene el contenedor</w:t>
      </w:r>
    </w:p>
    <w:p w14:paraId="57E1E9B3" w14:textId="77777777" w:rsidR="004C65C2" w:rsidRPr="004C65C2" w:rsidRDefault="004C65C2" w:rsidP="004C65C2">
      <w:pPr>
        <w:rPr>
          <w:lang w:val="es-ES"/>
        </w:rPr>
      </w:pPr>
      <w:r w:rsidRPr="004C65C2">
        <w:rPr>
          <w:lang w:val="es-ES"/>
        </w:rPr>
        <w:t>Tu caso:</w:t>
      </w:r>
    </w:p>
    <w:p w14:paraId="10CF6606" w14:textId="77777777" w:rsidR="004C65C2" w:rsidRPr="004C65C2" w:rsidRDefault="004C65C2" w:rsidP="004C65C2">
      <w:pPr>
        <w:rPr>
          <w:lang w:val="es-ES"/>
        </w:rPr>
      </w:pPr>
      <w:r w:rsidRPr="004C65C2">
        <w:rPr>
          <w:lang w:val="es-ES"/>
        </w:rPr>
        <w:t xml:space="preserve">Pod </w:t>
      </w:r>
      <w:proofErr w:type="spellStart"/>
      <w:r w:rsidRPr="004C65C2">
        <w:rPr>
          <w:lang w:val="es-ES"/>
        </w:rPr>
        <w:t>frontend</w:t>
      </w:r>
      <w:proofErr w:type="spellEnd"/>
      <w:r w:rsidRPr="004C65C2">
        <w:rPr>
          <w:lang w:val="es-ES"/>
        </w:rPr>
        <w:t xml:space="preserve">  → ejecuta imagen </w:t>
      </w:r>
      <w:proofErr w:type="spellStart"/>
      <w:r w:rsidRPr="004C65C2">
        <w:rPr>
          <w:lang w:val="es-ES"/>
        </w:rPr>
        <w:t>frontend</w:t>
      </w:r>
      <w:proofErr w:type="spellEnd"/>
      <w:r w:rsidRPr="004C65C2">
        <w:rPr>
          <w:lang w:val="es-ES"/>
        </w:rPr>
        <w:br/>
        <w:t xml:space="preserve">Pod </w:t>
      </w:r>
      <w:proofErr w:type="spellStart"/>
      <w:r w:rsidRPr="004C65C2">
        <w:rPr>
          <w:lang w:val="es-ES"/>
        </w:rPr>
        <w:t>backend</w:t>
      </w:r>
      <w:proofErr w:type="spellEnd"/>
      <w:r w:rsidRPr="004C65C2">
        <w:rPr>
          <w:lang w:val="es-ES"/>
        </w:rPr>
        <w:t xml:space="preserve">   → ejecuta imagen </w:t>
      </w:r>
      <w:proofErr w:type="spellStart"/>
      <w:r w:rsidRPr="004C65C2">
        <w:rPr>
          <w:lang w:val="es-ES"/>
        </w:rPr>
        <w:t>backend</w:t>
      </w:r>
      <w:proofErr w:type="spellEnd"/>
      <w:r w:rsidRPr="004C65C2">
        <w:rPr>
          <w:lang w:val="es-ES"/>
        </w:rPr>
        <w:br/>
        <w:t xml:space="preserve">Pod </w:t>
      </w:r>
      <w:proofErr w:type="spellStart"/>
      <w:r w:rsidRPr="004C65C2">
        <w:rPr>
          <w:lang w:val="es-ES"/>
        </w:rPr>
        <w:t>database</w:t>
      </w:r>
      <w:proofErr w:type="spellEnd"/>
      <w:r w:rsidRPr="004C65C2">
        <w:rPr>
          <w:lang w:val="es-ES"/>
        </w:rPr>
        <w:t xml:space="preserve">  → ejecuta imagen PostgreSQL</w:t>
      </w:r>
    </w:p>
    <w:p w14:paraId="7F89C087" w14:textId="77777777" w:rsidR="004C65C2" w:rsidRPr="004C65C2" w:rsidRDefault="004C65C2" w:rsidP="004C65C2">
      <w:pPr>
        <w:rPr>
          <w:lang w:val="es-ES"/>
        </w:rPr>
      </w:pPr>
      <w:r w:rsidRPr="004C65C2">
        <w:rPr>
          <w:lang w:val="es-ES"/>
        </w:rPr>
        <w:pict w14:anchorId="4493381A">
          <v:rect id="_x0000_i1515" style="width:0;height:1.5pt" o:hralign="center" o:hrstd="t" o:hr="t" fillcolor="#a0a0a0" stroked="f"/>
        </w:pict>
      </w:r>
    </w:p>
    <w:p w14:paraId="62ABFEC4" w14:textId="77777777" w:rsidR="004C65C2" w:rsidRPr="004C65C2" w:rsidRDefault="004C65C2" w:rsidP="004C65C2">
      <w:pPr>
        <w:rPr>
          <w:b/>
          <w:bCs/>
          <w:lang w:val="es-ES"/>
        </w:rPr>
      </w:pPr>
      <w:r w:rsidRPr="004C65C2">
        <w:rPr>
          <w:b/>
          <w:bCs/>
          <w:lang w:val="es-ES"/>
        </w:rPr>
        <w:t xml:space="preserve">Paso 10. Los </w:t>
      </w:r>
      <w:proofErr w:type="spellStart"/>
      <w:r w:rsidRPr="004C65C2">
        <w:rPr>
          <w:b/>
          <w:bCs/>
          <w:lang w:val="es-ES"/>
        </w:rPr>
        <w:t>Services</w:t>
      </w:r>
      <w:proofErr w:type="spellEnd"/>
      <w:r w:rsidRPr="004C65C2">
        <w:rPr>
          <w:b/>
          <w:bCs/>
          <w:lang w:val="es-ES"/>
        </w:rPr>
        <w:t xml:space="preserve"> conectan los </w:t>
      </w:r>
      <w:proofErr w:type="spellStart"/>
      <w:r w:rsidRPr="004C65C2">
        <w:rPr>
          <w:b/>
          <w:bCs/>
          <w:lang w:val="es-ES"/>
        </w:rPr>
        <w:t>pods</w:t>
      </w:r>
      <w:proofErr w:type="spellEnd"/>
    </w:p>
    <w:p w14:paraId="7B598BA0" w14:textId="77777777" w:rsidR="004C65C2" w:rsidRPr="004C65C2" w:rsidRDefault="004C65C2" w:rsidP="004C65C2">
      <w:pPr>
        <w:rPr>
          <w:lang w:val="es-ES"/>
        </w:rPr>
      </w:pPr>
      <w:r w:rsidRPr="004C65C2">
        <w:rPr>
          <w:lang w:val="es-ES"/>
        </w:rPr>
        <w:t xml:space="preserve">Los </w:t>
      </w:r>
      <w:proofErr w:type="spellStart"/>
      <w:r w:rsidRPr="004C65C2">
        <w:rPr>
          <w:lang w:val="es-ES"/>
        </w:rPr>
        <w:t>pods</w:t>
      </w:r>
      <w:proofErr w:type="spellEnd"/>
      <w:r w:rsidRPr="004C65C2">
        <w:rPr>
          <w:lang w:val="es-ES"/>
        </w:rPr>
        <w:t xml:space="preserve"> cambian de IP, por eso se usan </w:t>
      </w:r>
      <w:proofErr w:type="spellStart"/>
      <w:r w:rsidRPr="004C65C2">
        <w:rPr>
          <w:lang w:val="es-ES"/>
        </w:rPr>
        <w:t>Services</w:t>
      </w:r>
      <w:proofErr w:type="spellEnd"/>
      <w:r w:rsidRPr="004C65C2">
        <w:rPr>
          <w:lang w:val="es-ES"/>
        </w:rPr>
        <w:t>.</w:t>
      </w:r>
    </w:p>
    <w:p w14:paraId="354E84F1" w14:textId="77777777" w:rsidR="004C65C2" w:rsidRPr="004C65C2" w:rsidRDefault="004C65C2" w:rsidP="004C65C2">
      <w:pPr>
        <w:rPr>
          <w:lang w:val="es-ES"/>
        </w:rPr>
      </w:pPr>
      <w:proofErr w:type="spellStart"/>
      <w:r w:rsidRPr="004C65C2">
        <w:rPr>
          <w:lang w:val="es-ES"/>
        </w:rPr>
        <w:lastRenderedPageBreak/>
        <w:t>frontend-service</w:t>
      </w:r>
      <w:proofErr w:type="spellEnd"/>
      <w:r w:rsidRPr="004C65C2">
        <w:rPr>
          <w:lang w:val="es-ES"/>
        </w:rPr>
        <w:br/>
      </w:r>
      <w:proofErr w:type="spellStart"/>
      <w:r w:rsidRPr="004C65C2">
        <w:rPr>
          <w:lang w:val="es-ES"/>
        </w:rPr>
        <w:t>backend-service</w:t>
      </w:r>
      <w:proofErr w:type="spellEnd"/>
      <w:r w:rsidRPr="004C65C2">
        <w:rPr>
          <w:lang w:val="es-ES"/>
        </w:rPr>
        <w:br/>
      </w:r>
      <w:proofErr w:type="spellStart"/>
      <w:r w:rsidRPr="004C65C2">
        <w:rPr>
          <w:lang w:val="es-ES"/>
        </w:rPr>
        <w:t>database-service</w:t>
      </w:r>
      <w:proofErr w:type="spellEnd"/>
    </w:p>
    <w:p w14:paraId="204EE94B" w14:textId="77777777" w:rsidR="004C65C2" w:rsidRPr="004C65C2" w:rsidRDefault="004C65C2" w:rsidP="004C65C2">
      <w:pPr>
        <w:rPr>
          <w:lang w:val="es-ES"/>
        </w:rPr>
      </w:pPr>
      <w:r w:rsidRPr="004C65C2">
        <w:rPr>
          <w:lang w:val="es-ES"/>
        </w:rPr>
        <w:t>Flujo:</w:t>
      </w:r>
    </w:p>
    <w:p w14:paraId="0E58B0A0" w14:textId="77777777" w:rsidR="004C65C2" w:rsidRPr="004C65C2" w:rsidRDefault="004C65C2" w:rsidP="004C65C2">
      <w:pPr>
        <w:rPr>
          <w:lang w:val="es-ES"/>
        </w:rPr>
      </w:pPr>
      <w:r w:rsidRPr="004C65C2">
        <w:rPr>
          <w:lang w:val="es-ES"/>
        </w:rPr>
        <w:t>Usuario intranet</w:t>
      </w:r>
      <w:r w:rsidRPr="004C65C2">
        <w:rPr>
          <w:lang w:val="es-ES"/>
        </w:rPr>
        <w:br/>
        <w:t xml:space="preserve">  ↓</w:t>
      </w:r>
      <w:r w:rsidRPr="004C65C2">
        <w:rPr>
          <w:lang w:val="es-ES"/>
        </w:rPr>
        <w:br/>
        <w:t>Route</w:t>
      </w:r>
      <w:r w:rsidRPr="004C65C2">
        <w:rPr>
          <w:lang w:val="es-ES"/>
        </w:rPr>
        <w:br/>
        <w:t xml:space="preserve">  ↓</w:t>
      </w:r>
      <w:r w:rsidRPr="004C65C2">
        <w:rPr>
          <w:lang w:val="es-ES"/>
        </w:rPr>
        <w:br/>
      </w:r>
      <w:proofErr w:type="spellStart"/>
      <w:r w:rsidRPr="004C65C2">
        <w:rPr>
          <w:lang w:val="es-ES"/>
        </w:rPr>
        <w:t>frontend-service</w:t>
      </w:r>
      <w:proofErr w:type="spellEnd"/>
      <w:r w:rsidRPr="004C65C2">
        <w:rPr>
          <w:lang w:val="es-ES"/>
        </w:rPr>
        <w:br/>
        <w:t xml:space="preserve">  ↓</w:t>
      </w:r>
      <w:r w:rsidRPr="004C65C2">
        <w:rPr>
          <w:lang w:val="es-ES"/>
        </w:rPr>
        <w:br/>
      </w:r>
      <w:proofErr w:type="spellStart"/>
      <w:r w:rsidRPr="004C65C2">
        <w:rPr>
          <w:lang w:val="es-ES"/>
        </w:rPr>
        <w:t>frontend</w:t>
      </w:r>
      <w:proofErr w:type="spellEnd"/>
      <w:r w:rsidRPr="004C65C2">
        <w:rPr>
          <w:lang w:val="es-ES"/>
        </w:rPr>
        <w:t xml:space="preserve"> </w:t>
      </w:r>
      <w:proofErr w:type="spellStart"/>
      <w:r w:rsidRPr="004C65C2">
        <w:rPr>
          <w:lang w:val="es-ES"/>
        </w:rPr>
        <w:t>pod</w:t>
      </w:r>
      <w:proofErr w:type="spellEnd"/>
      <w:r w:rsidRPr="004C65C2">
        <w:rPr>
          <w:lang w:val="es-ES"/>
        </w:rPr>
        <w:br/>
        <w:t xml:space="preserve">  ↓</w:t>
      </w:r>
      <w:r w:rsidRPr="004C65C2">
        <w:rPr>
          <w:lang w:val="es-ES"/>
        </w:rPr>
        <w:br/>
      </w:r>
      <w:proofErr w:type="spellStart"/>
      <w:r w:rsidRPr="004C65C2">
        <w:rPr>
          <w:lang w:val="es-ES"/>
        </w:rPr>
        <w:t>backend-service</w:t>
      </w:r>
      <w:proofErr w:type="spellEnd"/>
      <w:r w:rsidRPr="004C65C2">
        <w:rPr>
          <w:lang w:val="es-ES"/>
        </w:rPr>
        <w:br/>
        <w:t xml:space="preserve">  ↓</w:t>
      </w:r>
      <w:r w:rsidRPr="004C65C2">
        <w:rPr>
          <w:lang w:val="es-ES"/>
        </w:rPr>
        <w:br/>
      </w:r>
      <w:proofErr w:type="spellStart"/>
      <w:r w:rsidRPr="004C65C2">
        <w:rPr>
          <w:lang w:val="es-ES"/>
        </w:rPr>
        <w:t>backend</w:t>
      </w:r>
      <w:proofErr w:type="spellEnd"/>
      <w:r w:rsidRPr="004C65C2">
        <w:rPr>
          <w:lang w:val="es-ES"/>
        </w:rPr>
        <w:t xml:space="preserve"> </w:t>
      </w:r>
      <w:proofErr w:type="spellStart"/>
      <w:r w:rsidRPr="004C65C2">
        <w:rPr>
          <w:lang w:val="es-ES"/>
        </w:rPr>
        <w:t>pod</w:t>
      </w:r>
      <w:proofErr w:type="spellEnd"/>
      <w:r w:rsidRPr="004C65C2">
        <w:rPr>
          <w:lang w:val="es-ES"/>
        </w:rPr>
        <w:br/>
        <w:t xml:space="preserve">  ↓</w:t>
      </w:r>
      <w:r w:rsidRPr="004C65C2">
        <w:rPr>
          <w:lang w:val="es-ES"/>
        </w:rPr>
        <w:br/>
      </w:r>
      <w:proofErr w:type="spellStart"/>
      <w:r w:rsidRPr="004C65C2">
        <w:rPr>
          <w:lang w:val="es-ES"/>
        </w:rPr>
        <w:t>database-service</w:t>
      </w:r>
      <w:proofErr w:type="spellEnd"/>
      <w:r w:rsidRPr="004C65C2">
        <w:rPr>
          <w:lang w:val="es-ES"/>
        </w:rPr>
        <w:br/>
        <w:t xml:space="preserve">  ↓</w:t>
      </w:r>
      <w:r w:rsidRPr="004C65C2">
        <w:rPr>
          <w:lang w:val="es-ES"/>
        </w:rPr>
        <w:br/>
      </w:r>
      <w:proofErr w:type="spellStart"/>
      <w:r w:rsidRPr="004C65C2">
        <w:rPr>
          <w:lang w:val="es-ES"/>
        </w:rPr>
        <w:t>database</w:t>
      </w:r>
      <w:proofErr w:type="spellEnd"/>
      <w:r w:rsidRPr="004C65C2">
        <w:rPr>
          <w:lang w:val="es-ES"/>
        </w:rPr>
        <w:t xml:space="preserve"> </w:t>
      </w:r>
      <w:proofErr w:type="spellStart"/>
      <w:r w:rsidRPr="004C65C2">
        <w:rPr>
          <w:lang w:val="es-ES"/>
        </w:rPr>
        <w:t>pod</w:t>
      </w:r>
      <w:proofErr w:type="spellEnd"/>
    </w:p>
    <w:p w14:paraId="7B7C9D73" w14:textId="77777777" w:rsidR="004C65C2" w:rsidRPr="004C65C2" w:rsidRDefault="004C65C2" w:rsidP="004C65C2">
      <w:pPr>
        <w:rPr>
          <w:lang w:val="es-ES"/>
        </w:rPr>
      </w:pPr>
      <w:r w:rsidRPr="004C65C2">
        <w:rPr>
          <w:lang w:val="es-ES"/>
        </w:rPr>
        <w:pict w14:anchorId="5EDC2119">
          <v:rect id="_x0000_i1516" style="width:0;height:1.5pt" o:hralign="center" o:hrstd="t" o:hr="t" fillcolor="#a0a0a0" stroked="f"/>
        </w:pict>
      </w:r>
    </w:p>
    <w:p w14:paraId="76B12EDF" w14:textId="77777777" w:rsidR="004C65C2" w:rsidRPr="004C65C2" w:rsidRDefault="004C65C2" w:rsidP="004C65C2">
      <w:pPr>
        <w:rPr>
          <w:b/>
          <w:bCs/>
          <w:lang w:val="es-ES"/>
        </w:rPr>
      </w:pPr>
      <w:r w:rsidRPr="004C65C2">
        <w:rPr>
          <w:b/>
          <w:bCs/>
          <w:lang w:val="es-ES"/>
        </w:rPr>
        <w:t xml:space="preserve">Paso 11. La Route expone solo el </w:t>
      </w:r>
      <w:proofErr w:type="spellStart"/>
      <w:r w:rsidRPr="004C65C2">
        <w:rPr>
          <w:b/>
          <w:bCs/>
          <w:lang w:val="es-ES"/>
        </w:rPr>
        <w:t>frontend</w:t>
      </w:r>
      <w:proofErr w:type="spellEnd"/>
    </w:p>
    <w:p w14:paraId="06602903" w14:textId="77777777" w:rsidR="004C65C2" w:rsidRPr="004C65C2" w:rsidRDefault="004C65C2" w:rsidP="004C65C2">
      <w:pPr>
        <w:rPr>
          <w:lang w:val="es-ES"/>
        </w:rPr>
      </w:pPr>
      <w:r w:rsidRPr="004C65C2">
        <w:rPr>
          <w:lang w:val="es-ES"/>
        </w:rPr>
        <w:t xml:space="preserve">En </w:t>
      </w:r>
      <w:proofErr w:type="spellStart"/>
      <w:r w:rsidRPr="004C65C2">
        <w:rPr>
          <w:lang w:val="es-ES"/>
        </w:rPr>
        <w:t>OpenShift</w:t>
      </w:r>
      <w:proofErr w:type="spellEnd"/>
      <w:r w:rsidRPr="004C65C2">
        <w:rPr>
          <w:lang w:val="es-ES"/>
        </w:rPr>
        <w:t>, la Route publica una URL.</w:t>
      </w:r>
    </w:p>
    <w:p w14:paraId="3211FF47" w14:textId="77777777" w:rsidR="004C65C2" w:rsidRPr="004C65C2" w:rsidRDefault="004C65C2" w:rsidP="004C65C2">
      <w:pPr>
        <w:rPr>
          <w:lang w:val="es-ES"/>
        </w:rPr>
      </w:pPr>
      <w:r w:rsidRPr="004C65C2">
        <w:rPr>
          <w:lang w:val="es-ES"/>
        </w:rPr>
        <w:t>Pero en vuestro caso debe ser solo intranet:</w:t>
      </w:r>
    </w:p>
    <w:p w14:paraId="777B208E" w14:textId="77777777" w:rsidR="004C65C2" w:rsidRPr="004C65C2" w:rsidRDefault="004C65C2" w:rsidP="004C65C2">
      <w:pPr>
        <w:rPr>
          <w:lang w:val="es-ES"/>
        </w:rPr>
      </w:pPr>
      <w:r w:rsidRPr="004C65C2">
        <w:rPr>
          <w:lang w:val="es-ES"/>
        </w:rPr>
        <w:t>https://tu-app.intranet.empresa</w:t>
      </w:r>
    </w:p>
    <w:p w14:paraId="499CD8A7" w14:textId="77777777" w:rsidR="004C65C2" w:rsidRPr="004C65C2" w:rsidRDefault="004C65C2" w:rsidP="004C65C2">
      <w:pPr>
        <w:rPr>
          <w:lang w:val="es-ES"/>
        </w:rPr>
      </w:pPr>
      <w:r w:rsidRPr="004C65C2">
        <w:rPr>
          <w:lang w:val="es-ES"/>
        </w:rPr>
        <w:t>No debería exponer directamente:</w:t>
      </w:r>
    </w:p>
    <w:p w14:paraId="21305C41" w14:textId="77777777" w:rsidR="004C65C2" w:rsidRPr="004C65C2" w:rsidRDefault="004C65C2" w:rsidP="004C65C2">
      <w:pPr>
        <w:rPr>
          <w:lang w:val="es-ES"/>
        </w:rPr>
      </w:pPr>
      <w:proofErr w:type="spellStart"/>
      <w:r w:rsidRPr="004C65C2">
        <w:rPr>
          <w:lang w:val="es-ES"/>
        </w:rPr>
        <w:t>backend</w:t>
      </w:r>
      <w:proofErr w:type="spellEnd"/>
      <w:r w:rsidRPr="004C65C2">
        <w:rPr>
          <w:lang w:val="es-ES"/>
        </w:rPr>
        <w:br/>
      </w:r>
      <w:proofErr w:type="spellStart"/>
      <w:r w:rsidRPr="004C65C2">
        <w:rPr>
          <w:lang w:val="es-ES"/>
        </w:rPr>
        <w:t>database</w:t>
      </w:r>
      <w:proofErr w:type="spellEnd"/>
    </w:p>
    <w:p w14:paraId="574FFE6E" w14:textId="77777777" w:rsidR="004C65C2" w:rsidRPr="004C65C2" w:rsidRDefault="004C65C2" w:rsidP="004C65C2">
      <w:pPr>
        <w:rPr>
          <w:lang w:val="es-ES"/>
        </w:rPr>
      </w:pPr>
      <w:r w:rsidRPr="004C65C2">
        <w:rPr>
          <w:lang w:val="es-ES"/>
        </w:rPr>
        <w:t xml:space="preserve">Solo el </w:t>
      </w:r>
      <w:proofErr w:type="spellStart"/>
      <w:r w:rsidRPr="004C65C2">
        <w:rPr>
          <w:lang w:val="es-ES"/>
        </w:rPr>
        <w:t>frontend</w:t>
      </w:r>
      <w:proofErr w:type="spellEnd"/>
      <w:r w:rsidRPr="004C65C2">
        <w:rPr>
          <w:lang w:val="es-ES"/>
        </w:rPr>
        <w:t>.</w:t>
      </w:r>
    </w:p>
    <w:p w14:paraId="32E0B37A" w14:textId="77777777" w:rsidR="004C65C2" w:rsidRPr="004C65C2" w:rsidRDefault="004C65C2" w:rsidP="004C65C2">
      <w:pPr>
        <w:rPr>
          <w:lang w:val="es-ES"/>
        </w:rPr>
      </w:pPr>
      <w:r w:rsidRPr="004C65C2">
        <w:rPr>
          <w:lang w:val="es-ES"/>
        </w:rPr>
        <w:pict w14:anchorId="3DEEAC40">
          <v:rect id="_x0000_i1517" style="width:0;height:1.5pt" o:hralign="center" o:hrstd="t" o:hr="t" fillcolor="#a0a0a0" stroked="f"/>
        </w:pict>
      </w:r>
    </w:p>
    <w:p w14:paraId="71523046" w14:textId="77777777" w:rsidR="004C65C2" w:rsidRPr="004C65C2" w:rsidRDefault="004C65C2" w:rsidP="004C65C2">
      <w:pPr>
        <w:rPr>
          <w:b/>
          <w:bCs/>
          <w:lang w:val="es-ES"/>
        </w:rPr>
      </w:pPr>
      <w:r w:rsidRPr="004C65C2">
        <w:rPr>
          <w:b/>
          <w:bCs/>
          <w:lang w:val="es-ES"/>
        </w:rPr>
        <w:t>Paso 12. Qué papel juega cada pieza</w:t>
      </w:r>
    </w:p>
    <w:p w14:paraId="7912EF47" w14:textId="77777777" w:rsidR="004C65C2" w:rsidRPr="004C65C2" w:rsidRDefault="004C65C2" w:rsidP="004C65C2">
      <w:pPr>
        <w:rPr>
          <w:lang w:val="es-ES"/>
        </w:rPr>
      </w:pPr>
      <w:proofErr w:type="spellStart"/>
      <w:r w:rsidRPr="004C65C2">
        <w:rPr>
          <w:lang w:val="es-ES"/>
        </w:rPr>
        <w:t>GitLab</w:t>
      </w:r>
      <w:proofErr w:type="spellEnd"/>
      <w:r w:rsidRPr="004C65C2">
        <w:rPr>
          <w:lang w:val="es-ES"/>
        </w:rPr>
        <w:br/>
        <w:t>Código fuente</w:t>
      </w:r>
      <w:r w:rsidRPr="004C65C2">
        <w:rPr>
          <w:lang w:val="es-ES"/>
        </w:rPr>
        <w:br/>
      </w:r>
      <w:r w:rsidRPr="004C65C2">
        <w:rPr>
          <w:lang w:val="es-ES"/>
        </w:rPr>
        <w:br/>
      </w:r>
      <w:proofErr w:type="spellStart"/>
      <w:r w:rsidRPr="004C65C2">
        <w:rPr>
          <w:lang w:val="es-ES"/>
        </w:rPr>
        <w:t>Dockerfile</w:t>
      </w:r>
      <w:proofErr w:type="spellEnd"/>
      <w:r w:rsidRPr="004C65C2">
        <w:rPr>
          <w:lang w:val="es-ES"/>
        </w:rPr>
        <w:br/>
        <w:t>Receta para empaquetar</w:t>
      </w:r>
      <w:r w:rsidRPr="004C65C2">
        <w:rPr>
          <w:lang w:val="es-ES"/>
        </w:rPr>
        <w:br/>
      </w:r>
      <w:r w:rsidRPr="004C65C2">
        <w:rPr>
          <w:lang w:val="es-ES"/>
        </w:rPr>
        <w:br/>
      </w:r>
      <w:proofErr w:type="spellStart"/>
      <w:r w:rsidRPr="004C65C2">
        <w:rPr>
          <w:lang w:val="es-ES"/>
        </w:rPr>
        <w:t>BuildConfig</w:t>
      </w:r>
      <w:proofErr w:type="spellEnd"/>
      <w:r w:rsidRPr="004C65C2">
        <w:rPr>
          <w:lang w:val="es-ES"/>
        </w:rPr>
        <w:br/>
        <w:t>Proceso que construye la imagen</w:t>
      </w:r>
      <w:r w:rsidRPr="004C65C2">
        <w:rPr>
          <w:lang w:val="es-ES"/>
        </w:rPr>
        <w:br/>
      </w:r>
      <w:r w:rsidRPr="004C65C2">
        <w:rPr>
          <w:lang w:val="es-ES"/>
        </w:rPr>
        <w:br/>
      </w:r>
      <w:proofErr w:type="spellStart"/>
      <w:r w:rsidRPr="004C65C2">
        <w:rPr>
          <w:lang w:val="es-ES"/>
        </w:rPr>
        <w:t>OpenShift</w:t>
      </w:r>
      <w:proofErr w:type="spellEnd"/>
      <w:r w:rsidRPr="004C65C2">
        <w:rPr>
          <w:lang w:val="es-ES"/>
        </w:rPr>
        <w:t xml:space="preserve"> </w:t>
      </w:r>
      <w:proofErr w:type="spellStart"/>
      <w:r w:rsidRPr="004C65C2">
        <w:rPr>
          <w:lang w:val="es-ES"/>
        </w:rPr>
        <w:t>internal</w:t>
      </w:r>
      <w:proofErr w:type="spellEnd"/>
      <w:r w:rsidRPr="004C65C2">
        <w:rPr>
          <w:lang w:val="es-ES"/>
        </w:rPr>
        <w:t xml:space="preserve"> </w:t>
      </w:r>
      <w:proofErr w:type="spellStart"/>
      <w:r w:rsidRPr="004C65C2">
        <w:rPr>
          <w:lang w:val="es-ES"/>
        </w:rPr>
        <w:t>registry</w:t>
      </w:r>
      <w:proofErr w:type="spellEnd"/>
      <w:r w:rsidRPr="004C65C2">
        <w:rPr>
          <w:lang w:val="es-ES"/>
        </w:rPr>
        <w:br/>
      </w:r>
      <w:proofErr w:type="spellStart"/>
      <w:r w:rsidRPr="004C65C2">
        <w:rPr>
          <w:lang w:val="es-ES"/>
        </w:rPr>
        <w:t>Registry</w:t>
      </w:r>
      <w:proofErr w:type="spellEnd"/>
      <w:r w:rsidRPr="004C65C2">
        <w:rPr>
          <w:lang w:val="es-ES"/>
        </w:rPr>
        <w:t xml:space="preserve"> interno del clúster</w:t>
      </w:r>
      <w:r w:rsidRPr="004C65C2">
        <w:rPr>
          <w:lang w:val="es-ES"/>
        </w:rPr>
        <w:br/>
      </w:r>
      <w:r w:rsidRPr="004C65C2">
        <w:rPr>
          <w:lang w:val="es-ES"/>
        </w:rPr>
        <w:br/>
      </w:r>
      <w:proofErr w:type="spellStart"/>
      <w:r w:rsidRPr="004C65C2">
        <w:rPr>
          <w:lang w:val="es-ES"/>
        </w:rPr>
        <w:t>Artifactory</w:t>
      </w:r>
      <w:proofErr w:type="spellEnd"/>
      <w:r w:rsidRPr="004C65C2">
        <w:rPr>
          <w:lang w:val="es-ES"/>
        </w:rPr>
        <w:br/>
      </w:r>
      <w:proofErr w:type="spellStart"/>
      <w:r w:rsidRPr="004C65C2">
        <w:rPr>
          <w:lang w:val="es-ES"/>
        </w:rPr>
        <w:lastRenderedPageBreak/>
        <w:t>Registry</w:t>
      </w:r>
      <w:proofErr w:type="spellEnd"/>
      <w:r w:rsidRPr="004C65C2">
        <w:rPr>
          <w:lang w:val="es-ES"/>
        </w:rPr>
        <w:t xml:space="preserve"> corporativo oficial</w:t>
      </w:r>
      <w:r w:rsidRPr="004C65C2">
        <w:rPr>
          <w:lang w:val="es-ES"/>
        </w:rPr>
        <w:br/>
      </w:r>
      <w:r w:rsidRPr="004C65C2">
        <w:rPr>
          <w:lang w:val="es-ES"/>
        </w:rPr>
        <w:br/>
      </w:r>
      <w:proofErr w:type="spellStart"/>
      <w:r w:rsidRPr="004C65C2">
        <w:rPr>
          <w:lang w:val="es-ES"/>
        </w:rPr>
        <w:t>Deployment</w:t>
      </w:r>
      <w:proofErr w:type="spellEnd"/>
      <w:r w:rsidRPr="004C65C2">
        <w:rPr>
          <w:lang w:val="es-ES"/>
        </w:rPr>
        <w:br/>
        <w:t xml:space="preserve">Orden para arrancar </w:t>
      </w:r>
      <w:proofErr w:type="spellStart"/>
      <w:r w:rsidRPr="004C65C2">
        <w:rPr>
          <w:lang w:val="es-ES"/>
        </w:rPr>
        <w:t>pods</w:t>
      </w:r>
      <w:proofErr w:type="spellEnd"/>
      <w:r w:rsidRPr="004C65C2">
        <w:rPr>
          <w:lang w:val="es-ES"/>
        </w:rPr>
        <w:br/>
      </w:r>
      <w:r w:rsidRPr="004C65C2">
        <w:rPr>
          <w:lang w:val="es-ES"/>
        </w:rPr>
        <w:br/>
        <w:t>Pod</w:t>
      </w:r>
      <w:r w:rsidRPr="004C65C2">
        <w:rPr>
          <w:lang w:val="es-ES"/>
        </w:rPr>
        <w:br/>
        <w:t>Aplicación ejecutándose</w:t>
      </w:r>
      <w:r w:rsidRPr="004C65C2">
        <w:rPr>
          <w:lang w:val="es-ES"/>
        </w:rPr>
        <w:br/>
      </w:r>
      <w:r w:rsidRPr="004C65C2">
        <w:rPr>
          <w:lang w:val="es-ES"/>
        </w:rPr>
        <w:br/>
        <w:t>Service</w:t>
      </w:r>
      <w:r w:rsidRPr="004C65C2">
        <w:rPr>
          <w:lang w:val="es-ES"/>
        </w:rPr>
        <w:br/>
        <w:t xml:space="preserve">Nombre estable para hablar con </w:t>
      </w:r>
      <w:proofErr w:type="spellStart"/>
      <w:r w:rsidRPr="004C65C2">
        <w:rPr>
          <w:lang w:val="es-ES"/>
        </w:rPr>
        <w:t>pods</w:t>
      </w:r>
      <w:proofErr w:type="spellEnd"/>
      <w:r w:rsidRPr="004C65C2">
        <w:rPr>
          <w:lang w:val="es-ES"/>
        </w:rPr>
        <w:br/>
      </w:r>
      <w:r w:rsidRPr="004C65C2">
        <w:rPr>
          <w:lang w:val="es-ES"/>
        </w:rPr>
        <w:br/>
        <w:t>Route</w:t>
      </w:r>
      <w:r w:rsidRPr="004C65C2">
        <w:rPr>
          <w:lang w:val="es-ES"/>
        </w:rPr>
        <w:br/>
        <w:t>URL de acceso desde intranet</w:t>
      </w:r>
    </w:p>
    <w:p w14:paraId="66726EC0" w14:textId="77777777" w:rsidR="004C65C2" w:rsidRPr="004C65C2" w:rsidRDefault="004C65C2" w:rsidP="004C65C2">
      <w:pPr>
        <w:rPr>
          <w:b/>
          <w:bCs/>
          <w:lang w:val="es-ES"/>
        </w:rPr>
      </w:pPr>
      <w:r w:rsidRPr="004C65C2">
        <w:rPr>
          <w:b/>
          <w:bCs/>
          <w:lang w:val="es-ES"/>
        </w:rPr>
        <w:t>Resumen ultra simple</w:t>
      </w:r>
    </w:p>
    <w:p w14:paraId="4F0FB49C" w14:textId="77777777" w:rsidR="004C65C2" w:rsidRPr="004C65C2" w:rsidRDefault="004C65C2" w:rsidP="004C65C2">
      <w:pPr>
        <w:rPr>
          <w:lang w:val="es-ES"/>
        </w:rPr>
      </w:pPr>
      <w:proofErr w:type="spellStart"/>
      <w:r w:rsidRPr="004C65C2">
        <w:rPr>
          <w:lang w:val="es-ES"/>
        </w:rPr>
        <w:t>GitLab</w:t>
      </w:r>
      <w:proofErr w:type="spellEnd"/>
      <w:r w:rsidRPr="004C65C2">
        <w:rPr>
          <w:lang w:val="es-ES"/>
        </w:rPr>
        <w:t xml:space="preserve"> = código</w:t>
      </w:r>
      <w:r w:rsidRPr="004C65C2">
        <w:rPr>
          <w:lang w:val="es-ES"/>
        </w:rPr>
        <w:br/>
      </w:r>
      <w:proofErr w:type="spellStart"/>
      <w:r w:rsidRPr="004C65C2">
        <w:rPr>
          <w:lang w:val="es-ES"/>
        </w:rPr>
        <w:t>Dockerfile</w:t>
      </w:r>
      <w:proofErr w:type="spellEnd"/>
      <w:r w:rsidRPr="004C65C2">
        <w:rPr>
          <w:lang w:val="es-ES"/>
        </w:rPr>
        <w:t xml:space="preserve"> = receta</w:t>
      </w:r>
      <w:r w:rsidRPr="004C65C2">
        <w:rPr>
          <w:lang w:val="es-ES"/>
        </w:rPr>
        <w:br/>
      </w:r>
      <w:proofErr w:type="spellStart"/>
      <w:r w:rsidRPr="004C65C2">
        <w:rPr>
          <w:lang w:val="es-ES"/>
        </w:rPr>
        <w:t>BuildConfig</w:t>
      </w:r>
      <w:proofErr w:type="spellEnd"/>
      <w:r w:rsidRPr="004C65C2">
        <w:rPr>
          <w:lang w:val="es-ES"/>
        </w:rPr>
        <w:t xml:space="preserve"> = cocina</w:t>
      </w:r>
      <w:r w:rsidRPr="004C65C2">
        <w:rPr>
          <w:lang w:val="es-ES"/>
        </w:rPr>
        <w:br/>
        <w:t>Imagen Docker = paquete</w:t>
      </w:r>
      <w:r w:rsidRPr="004C65C2">
        <w:rPr>
          <w:lang w:val="es-ES"/>
        </w:rPr>
        <w:br/>
      </w:r>
      <w:proofErr w:type="spellStart"/>
      <w:r w:rsidRPr="004C65C2">
        <w:rPr>
          <w:lang w:val="es-ES"/>
        </w:rPr>
        <w:t>Registry</w:t>
      </w:r>
      <w:proofErr w:type="spellEnd"/>
      <w:r w:rsidRPr="004C65C2">
        <w:rPr>
          <w:lang w:val="es-ES"/>
        </w:rPr>
        <w:t xml:space="preserve"> = almacén</w:t>
      </w:r>
      <w:r w:rsidRPr="004C65C2">
        <w:rPr>
          <w:lang w:val="es-ES"/>
        </w:rPr>
        <w:br/>
      </w:r>
      <w:proofErr w:type="spellStart"/>
      <w:r w:rsidRPr="004C65C2">
        <w:rPr>
          <w:lang w:val="es-ES"/>
        </w:rPr>
        <w:t>Deployment</w:t>
      </w:r>
      <w:proofErr w:type="spellEnd"/>
      <w:r w:rsidRPr="004C65C2">
        <w:rPr>
          <w:lang w:val="es-ES"/>
        </w:rPr>
        <w:t xml:space="preserve"> = orden de despliegue</w:t>
      </w:r>
      <w:r w:rsidRPr="004C65C2">
        <w:rPr>
          <w:lang w:val="es-ES"/>
        </w:rPr>
        <w:br/>
        <w:t>Pod = app funcionando</w:t>
      </w:r>
      <w:r w:rsidRPr="004C65C2">
        <w:rPr>
          <w:lang w:val="es-ES"/>
        </w:rPr>
        <w:br/>
        <w:t>Service = conexión interna</w:t>
      </w:r>
      <w:r w:rsidRPr="004C65C2">
        <w:rPr>
          <w:lang w:val="es-ES"/>
        </w:rPr>
        <w:br/>
        <w:t>Route = entrada desde intranet</w:t>
      </w:r>
    </w:p>
    <w:p w14:paraId="59F938E9" w14:textId="77777777" w:rsidR="004C65C2" w:rsidRDefault="004C65C2" w:rsidP="004C65C2">
      <w:pPr>
        <w:rPr>
          <w:lang w:val="es-ES"/>
        </w:rPr>
      </w:pPr>
    </w:p>
    <w:p w14:paraId="7C9C7DF7" w14:textId="1C9DD8A0" w:rsidR="004C65C2" w:rsidRPr="004C65C2" w:rsidRDefault="004C65C2" w:rsidP="004C65C2">
      <w:pPr>
        <w:rPr>
          <w:b/>
          <w:bCs/>
          <w:lang w:val="es-ES"/>
        </w:rPr>
      </w:pPr>
      <w:r w:rsidRPr="004C65C2">
        <w:rPr>
          <w:b/>
          <w:bCs/>
          <w:lang w:val="es-ES"/>
        </w:rPr>
        <w:t>Diagrama Final:</w:t>
      </w:r>
    </w:p>
    <w:p w14:paraId="3F356D66" w14:textId="02E9F756" w:rsidR="00AC7008" w:rsidRDefault="004C65C2" w:rsidP="00AC7008">
      <w:r w:rsidRPr="004C65C2">
        <w:t>Developer (</w:t>
      </w:r>
      <w:proofErr w:type="spellStart"/>
      <w:r w:rsidRPr="004C65C2">
        <w:t>tú</w:t>
      </w:r>
      <w:proofErr w:type="spellEnd"/>
      <w:r w:rsidRPr="004C65C2">
        <w:t>)</w:t>
      </w:r>
      <w:r w:rsidRPr="004C65C2">
        <w:br/>
        <w:t>↓</w:t>
      </w:r>
      <w:r w:rsidRPr="004C65C2">
        <w:br/>
        <w:t>GitLab (</w:t>
      </w:r>
      <w:proofErr w:type="spellStart"/>
      <w:r w:rsidRPr="004C65C2">
        <w:t>código</w:t>
      </w:r>
      <w:proofErr w:type="spellEnd"/>
      <w:r w:rsidRPr="004C65C2">
        <w:t>)</w:t>
      </w:r>
      <w:r w:rsidRPr="004C65C2">
        <w:br/>
        <w:t>↓</w:t>
      </w:r>
      <w:r w:rsidRPr="004C65C2">
        <w:br/>
      </w:r>
      <w:proofErr w:type="spellStart"/>
      <w:r w:rsidRPr="004C65C2">
        <w:t>BuildConfig</w:t>
      </w:r>
      <w:proofErr w:type="spellEnd"/>
      <w:r w:rsidRPr="004C65C2">
        <w:t xml:space="preserve"> (OpenShift)</w:t>
      </w:r>
      <w:r w:rsidRPr="004C65C2">
        <w:br/>
        <w:t>↓</w:t>
      </w:r>
      <w:r w:rsidRPr="004C65C2">
        <w:br/>
      </w:r>
      <w:proofErr w:type="spellStart"/>
      <w:r w:rsidRPr="004C65C2">
        <w:t>Dockerfile</w:t>
      </w:r>
      <w:proofErr w:type="spellEnd"/>
      <w:r w:rsidRPr="004C65C2">
        <w:br/>
        <w:t>↓</w:t>
      </w:r>
      <w:r w:rsidRPr="004C65C2">
        <w:br/>
        <w:t>Imagen Docker</w:t>
      </w:r>
      <w:r w:rsidRPr="004C65C2">
        <w:br/>
        <w:t>↓</w:t>
      </w:r>
      <w:r w:rsidRPr="004C65C2">
        <w:br/>
        <w:t xml:space="preserve">Artifactory (registry </w:t>
      </w:r>
      <w:proofErr w:type="spellStart"/>
      <w:r w:rsidRPr="004C65C2">
        <w:t>empresa</w:t>
      </w:r>
      <w:proofErr w:type="spellEnd"/>
      <w:r w:rsidRPr="004C65C2">
        <w:t>)</w:t>
      </w:r>
      <w:r w:rsidRPr="004C65C2">
        <w:br/>
        <w:t>↓</w:t>
      </w:r>
      <w:r w:rsidRPr="004C65C2">
        <w:br/>
        <w:t>OpenShift (Deployment)</w:t>
      </w:r>
      <w:r w:rsidRPr="004C65C2">
        <w:br/>
        <w:t>↓</w:t>
      </w:r>
      <w:r w:rsidRPr="004C65C2">
        <w:br/>
        <w:t xml:space="preserve">Pods (frontend / backend / </w:t>
      </w:r>
      <w:proofErr w:type="spellStart"/>
      <w:r w:rsidRPr="004C65C2">
        <w:t>db</w:t>
      </w:r>
      <w:proofErr w:type="spellEnd"/>
      <w:r w:rsidRPr="004C65C2">
        <w:t>)</w:t>
      </w:r>
      <w:r w:rsidRPr="004C65C2">
        <w:br/>
        <w:t>↓</w:t>
      </w:r>
      <w:r w:rsidRPr="004C65C2">
        <w:br/>
        <w:t>Intranet (</w:t>
      </w:r>
      <w:proofErr w:type="spellStart"/>
      <w:r w:rsidRPr="004C65C2">
        <w:t>usuarios</w:t>
      </w:r>
      <w:proofErr w:type="spellEnd"/>
      <w:r w:rsidRPr="004C65C2">
        <w:t>)</w:t>
      </w:r>
    </w:p>
    <w:p w14:paraId="65E3E2DD" w14:textId="77777777" w:rsidR="004C65C2" w:rsidRDefault="004C65C2" w:rsidP="00AC7008"/>
    <w:p w14:paraId="131B4422" w14:textId="77777777" w:rsidR="004C65C2" w:rsidRPr="004C65C2" w:rsidRDefault="004C65C2" w:rsidP="004C65C2">
      <w:pPr>
        <w:rPr>
          <w:b/>
          <w:bCs/>
          <w:lang w:val="es-ES"/>
        </w:rPr>
      </w:pPr>
      <w:r w:rsidRPr="004C65C2">
        <w:rPr>
          <w:b/>
          <w:bCs/>
          <w:lang w:val="es-ES"/>
        </w:rPr>
        <w:t>¿Dónde entra cada cosa?</w:t>
      </w:r>
    </w:p>
    <w:p w14:paraId="18117F4E"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w:t>
      </w:r>
      <w:proofErr w:type="spellStart"/>
      <w:r w:rsidRPr="004C65C2">
        <w:rPr>
          <w:b/>
          <w:bCs/>
          <w:lang w:val="es-ES"/>
        </w:rPr>
        <w:t>GitLab</w:t>
      </w:r>
      <w:proofErr w:type="spellEnd"/>
    </w:p>
    <w:p w14:paraId="724D9A97" w14:textId="77777777" w:rsidR="004C65C2" w:rsidRPr="004C65C2" w:rsidRDefault="004C65C2" w:rsidP="004C65C2">
      <w:pPr>
        <w:rPr>
          <w:lang w:val="es-ES"/>
        </w:rPr>
      </w:pPr>
      <w:r w:rsidRPr="004C65C2">
        <w:rPr>
          <w:lang w:val="es-ES"/>
        </w:rPr>
        <w:t>Aquí tienes:</w:t>
      </w:r>
    </w:p>
    <w:p w14:paraId="26308918" w14:textId="77777777" w:rsidR="004C65C2" w:rsidRPr="004C65C2" w:rsidRDefault="004C65C2" w:rsidP="004C65C2">
      <w:pPr>
        <w:rPr>
          <w:lang w:val="es-ES"/>
        </w:rPr>
      </w:pPr>
      <w:proofErr w:type="spellStart"/>
      <w:r w:rsidRPr="004C65C2">
        <w:rPr>
          <w:lang w:val="es-ES"/>
        </w:rPr>
        <w:lastRenderedPageBreak/>
        <w:t>frontend</w:t>
      </w:r>
      <w:proofErr w:type="spellEnd"/>
      <w:r w:rsidRPr="004C65C2">
        <w:rPr>
          <w:lang w:val="es-ES"/>
        </w:rPr>
        <w:t>/</w:t>
      </w:r>
      <w:r w:rsidRPr="004C65C2">
        <w:rPr>
          <w:lang w:val="es-ES"/>
        </w:rPr>
        <w:br/>
      </w:r>
      <w:proofErr w:type="spellStart"/>
      <w:r w:rsidRPr="004C65C2">
        <w:rPr>
          <w:lang w:val="es-ES"/>
        </w:rPr>
        <w:t>backend</w:t>
      </w:r>
      <w:proofErr w:type="spellEnd"/>
      <w:r w:rsidRPr="004C65C2">
        <w:rPr>
          <w:lang w:val="es-ES"/>
        </w:rPr>
        <w:t>/</w:t>
      </w:r>
      <w:r w:rsidRPr="004C65C2">
        <w:rPr>
          <w:lang w:val="es-ES"/>
        </w:rPr>
        <w:br/>
      </w:r>
      <w:proofErr w:type="spellStart"/>
      <w:r w:rsidRPr="004C65C2">
        <w:rPr>
          <w:lang w:val="es-ES"/>
        </w:rPr>
        <w:t>Dockerfile</w:t>
      </w:r>
      <w:proofErr w:type="spellEnd"/>
    </w:p>
    <w:p w14:paraId="2F082979" w14:textId="77777777" w:rsidR="004C65C2" w:rsidRPr="004C65C2" w:rsidRDefault="004C65C2" w:rsidP="004C65C2">
      <w:pPr>
        <w:rPr>
          <w:lang w:val="es-ES"/>
        </w:rPr>
      </w:pPr>
      <w:r w:rsidRPr="004C65C2">
        <w:rPr>
          <w:rFonts w:ascii="Segoe UI Emoji" w:hAnsi="Segoe UI Emoji" w:cs="Segoe UI Emoji"/>
          <w:lang w:val="es-ES"/>
        </w:rPr>
        <w:t>👉</w:t>
      </w:r>
      <w:r w:rsidRPr="004C65C2">
        <w:rPr>
          <w:lang w:val="es-ES"/>
        </w:rPr>
        <w:t xml:space="preserve"> SOLO código, NO hay imágenes aquí.</w:t>
      </w:r>
    </w:p>
    <w:p w14:paraId="672BD2EF" w14:textId="77777777" w:rsidR="004C65C2" w:rsidRPr="004C65C2" w:rsidRDefault="004C65C2" w:rsidP="004C65C2">
      <w:pPr>
        <w:rPr>
          <w:lang w:val="es-ES"/>
        </w:rPr>
      </w:pPr>
      <w:r w:rsidRPr="004C65C2">
        <w:rPr>
          <w:lang w:val="es-ES"/>
        </w:rPr>
        <w:pict w14:anchorId="08161D0A">
          <v:rect id="_x0000_i1399" style="width:0;height:1.5pt" o:hralign="center" o:hrstd="t" o:hr="t" fillcolor="#a0a0a0" stroked="f"/>
        </w:pict>
      </w:r>
    </w:p>
    <w:p w14:paraId="1747FBB6"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w:t>
      </w:r>
      <w:proofErr w:type="spellStart"/>
      <w:r w:rsidRPr="004C65C2">
        <w:rPr>
          <w:b/>
          <w:bCs/>
          <w:lang w:val="es-ES"/>
        </w:rPr>
        <w:t>BuildConfig</w:t>
      </w:r>
      <w:proofErr w:type="spellEnd"/>
      <w:r w:rsidRPr="004C65C2">
        <w:rPr>
          <w:b/>
          <w:bCs/>
          <w:lang w:val="es-ES"/>
        </w:rPr>
        <w:t xml:space="preserve"> (</w:t>
      </w:r>
      <w:proofErr w:type="spellStart"/>
      <w:r w:rsidRPr="004C65C2">
        <w:rPr>
          <w:b/>
          <w:bCs/>
          <w:lang w:val="es-ES"/>
        </w:rPr>
        <w:t>OpenShift</w:t>
      </w:r>
      <w:proofErr w:type="spellEnd"/>
      <w:r w:rsidRPr="004C65C2">
        <w:rPr>
          <w:b/>
          <w:bCs/>
          <w:lang w:val="es-ES"/>
        </w:rPr>
        <w:t>)</w:t>
      </w:r>
    </w:p>
    <w:p w14:paraId="3F902346" w14:textId="77777777" w:rsidR="004C65C2" w:rsidRPr="004C65C2" w:rsidRDefault="004C65C2" w:rsidP="004C65C2">
      <w:pPr>
        <w:rPr>
          <w:lang w:val="es-ES"/>
        </w:rPr>
      </w:pPr>
      <w:r w:rsidRPr="004C65C2">
        <w:rPr>
          <w:lang w:val="es-ES"/>
        </w:rPr>
        <w:t>Tus YAML:</w:t>
      </w:r>
    </w:p>
    <w:p w14:paraId="17A60A13" w14:textId="77777777" w:rsidR="004C65C2" w:rsidRPr="004C65C2" w:rsidRDefault="004C65C2" w:rsidP="004C65C2">
      <w:pPr>
        <w:numPr>
          <w:ilvl w:val="0"/>
          <w:numId w:val="10"/>
        </w:numPr>
        <w:rPr>
          <w:lang w:val="es-ES"/>
        </w:rPr>
      </w:pPr>
      <w:proofErr w:type="spellStart"/>
      <w:r w:rsidRPr="004C65C2">
        <w:rPr>
          <w:lang w:val="es-ES"/>
        </w:rPr>
        <w:t>buildconfig-binary-backend.yaml</w:t>
      </w:r>
      <w:proofErr w:type="spellEnd"/>
      <w:r w:rsidRPr="004C65C2">
        <w:rPr>
          <w:lang w:val="es-ES"/>
        </w:rPr>
        <w:t xml:space="preserve"> </w:t>
      </w:r>
    </w:p>
    <w:p w14:paraId="57DD45FB" w14:textId="77777777" w:rsidR="004C65C2" w:rsidRPr="004C65C2" w:rsidRDefault="004C65C2" w:rsidP="004C65C2">
      <w:pPr>
        <w:numPr>
          <w:ilvl w:val="0"/>
          <w:numId w:val="10"/>
        </w:numPr>
        <w:rPr>
          <w:lang w:val="es-ES"/>
        </w:rPr>
      </w:pPr>
      <w:proofErr w:type="spellStart"/>
      <w:r w:rsidRPr="004C65C2">
        <w:rPr>
          <w:lang w:val="es-ES"/>
        </w:rPr>
        <w:t>buildconfig-binary-frontend.yaml</w:t>
      </w:r>
      <w:proofErr w:type="spellEnd"/>
      <w:r w:rsidRPr="004C65C2">
        <w:rPr>
          <w:lang w:val="es-ES"/>
        </w:rPr>
        <w:t xml:space="preserve"> </w:t>
      </w:r>
    </w:p>
    <w:p w14:paraId="5ED2882C" w14:textId="77777777" w:rsidR="004C65C2" w:rsidRPr="004C65C2" w:rsidRDefault="004C65C2" w:rsidP="004C65C2">
      <w:pPr>
        <w:rPr>
          <w:lang w:val="es-ES"/>
        </w:rPr>
      </w:pPr>
      <w:r w:rsidRPr="004C65C2">
        <w:rPr>
          <w:rFonts w:ascii="Segoe UI Emoji" w:hAnsi="Segoe UI Emoji" w:cs="Segoe UI Emoji"/>
          <w:lang w:val="es-ES"/>
        </w:rPr>
        <w:t>👉</w:t>
      </w:r>
      <w:r w:rsidRPr="004C65C2">
        <w:rPr>
          <w:lang w:val="es-ES"/>
        </w:rPr>
        <w:t xml:space="preserve"> hacen esto:</w:t>
      </w:r>
    </w:p>
    <w:p w14:paraId="4DBEDF98" w14:textId="77777777" w:rsidR="004C65C2" w:rsidRPr="004C65C2" w:rsidRDefault="004C65C2" w:rsidP="004C65C2">
      <w:pPr>
        <w:rPr>
          <w:lang w:val="es-ES"/>
        </w:rPr>
      </w:pPr>
      <w:r w:rsidRPr="004C65C2">
        <w:rPr>
          <w:lang w:val="es-ES"/>
        </w:rPr>
        <w:t xml:space="preserve">código → </w:t>
      </w:r>
      <w:proofErr w:type="spellStart"/>
      <w:r w:rsidRPr="004C65C2">
        <w:rPr>
          <w:lang w:val="es-ES"/>
        </w:rPr>
        <w:t>Dockerfile</w:t>
      </w:r>
      <w:proofErr w:type="spellEnd"/>
      <w:r w:rsidRPr="004C65C2">
        <w:rPr>
          <w:lang w:val="es-ES"/>
        </w:rPr>
        <w:t xml:space="preserve"> → imagen Docker</w:t>
      </w:r>
    </w:p>
    <w:p w14:paraId="2E949B5E" w14:textId="77777777" w:rsidR="004C65C2" w:rsidRPr="004C65C2" w:rsidRDefault="004C65C2" w:rsidP="004C65C2">
      <w:pPr>
        <w:rPr>
          <w:lang w:val="es-ES"/>
        </w:rPr>
      </w:pPr>
      <w:r w:rsidRPr="004C65C2">
        <w:rPr>
          <w:lang w:val="es-ES"/>
        </w:rPr>
        <w:pict w14:anchorId="5364C1CD">
          <v:rect id="_x0000_i1400" style="width:0;height:1.5pt" o:hralign="center" o:hrstd="t" o:hr="t" fillcolor="#a0a0a0" stroked="f"/>
        </w:pict>
      </w:r>
    </w:p>
    <w:p w14:paraId="16193420"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w:t>
      </w:r>
      <w:proofErr w:type="spellStart"/>
      <w:r w:rsidRPr="004C65C2">
        <w:rPr>
          <w:b/>
          <w:bCs/>
          <w:lang w:val="es-ES"/>
        </w:rPr>
        <w:t>Artifactory</w:t>
      </w:r>
      <w:proofErr w:type="spellEnd"/>
      <w:r w:rsidRPr="004C65C2">
        <w:rPr>
          <w:b/>
          <w:bCs/>
          <w:lang w:val="es-ES"/>
        </w:rPr>
        <w:t xml:space="preserve"> (</w:t>
      </w:r>
      <w:proofErr w:type="spellStart"/>
      <w:r w:rsidRPr="004C65C2">
        <w:rPr>
          <w:b/>
          <w:bCs/>
          <w:lang w:val="es-ES"/>
        </w:rPr>
        <w:t>registry</w:t>
      </w:r>
      <w:proofErr w:type="spellEnd"/>
      <w:r w:rsidRPr="004C65C2">
        <w:rPr>
          <w:b/>
          <w:bCs/>
          <w:lang w:val="es-ES"/>
        </w:rPr>
        <w:t xml:space="preserve"> corporativo)</w:t>
      </w:r>
    </w:p>
    <w:p w14:paraId="5FF17455" w14:textId="77777777" w:rsidR="004C65C2" w:rsidRPr="004C65C2" w:rsidRDefault="004C65C2" w:rsidP="004C65C2">
      <w:pPr>
        <w:rPr>
          <w:lang w:val="es-ES"/>
        </w:rPr>
      </w:pPr>
      <w:r w:rsidRPr="004C65C2">
        <w:rPr>
          <w:lang w:val="es-ES"/>
        </w:rPr>
        <w:t>Aquí se guardan las imágenes:</w:t>
      </w:r>
    </w:p>
    <w:p w14:paraId="4D08D05F" w14:textId="77777777" w:rsidR="004C65C2" w:rsidRPr="004C65C2" w:rsidRDefault="004C65C2" w:rsidP="004C65C2">
      <w:pPr>
        <w:rPr>
          <w:lang w:val="es-ES"/>
        </w:rPr>
      </w:pPr>
      <w:proofErr w:type="spellStart"/>
      <w:r w:rsidRPr="004C65C2">
        <w:rPr>
          <w:lang w:val="es-ES"/>
        </w:rPr>
        <w:t>backend:latest</w:t>
      </w:r>
      <w:proofErr w:type="spellEnd"/>
      <w:r w:rsidRPr="004C65C2">
        <w:rPr>
          <w:lang w:val="es-ES"/>
        </w:rPr>
        <w:br/>
      </w:r>
      <w:proofErr w:type="spellStart"/>
      <w:r w:rsidRPr="004C65C2">
        <w:rPr>
          <w:lang w:val="es-ES"/>
        </w:rPr>
        <w:t>frontend:latest</w:t>
      </w:r>
      <w:proofErr w:type="spellEnd"/>
    </w:p>
    <w:p w14:paraId="662EB123" w14:textId="77777777" w:rsidR="004C65C2" w:rsidRPr="004C65C2" w:rsidRDefault="004C65C2" w:rsidP="004C65C2">
      <w:pPr>
        <w:rPr>
          <w:lang w:val="es-ES"/>
        </w:rPr>
      </w:pPr>
      <w:r w:rsidRPr="004C65C2">
        <w:rPr>
          <w:rFonts w:ascii="Segoe UI Emoji" w:hAnsi="Segoe UI Emoji" w:cs="Segoe UI Emoji"/>
          <w:lang w:val="es-ES"/>
        </w:rPr>
        <w:t>👉</w:t>
      </w:r>
      <w:r w:rsidRPr="004C65C2">
        <w:rPr>
          <w:lang w:val="es-ES"/>
        </w:rPr>
        <w:t xml:space="preserve"> Es como “Docker Hub” pero interno.</w:t>
      </w:r>
    </w:p>
    <w:p w14:paraId="284E89BF" w14:textId="77777777" w:rsidR="004C65C2" w:rsidRPr="004C65C2" w:rsidRDefault="004C65C2" w:rsidP="004C65C2">
      <w:pPr>
        <w:rPr>
          <w:lang w:val="es-ES"/>
        </w:rPr>
      </w:pPr>
      <w:r w:rsidRPr="004C65C2">
        <w:rPr>
          <w:lang w:val="es-ES"/>
        </w:rPr>
        <w:pict w14:anchorId="5B6BC603">
          <v:rect id="_x0000_i1401" style="width:0;height:1.5pt" o:hralign="center" o:hrstd="t" o:hr="t" fillcolor="#a0a0a0" stroked="f"/>
        </w:pict>
      </w:r>
    </w:p>
    <w:p w14:paraId="68072BCB"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w:t>
      </w:r>
      <w:proofErr w:type="spellStart"/>
      <w:r w:rsidRPr="004C65C2">
        <w:rPr>
          <w:b/>
          <w:bCs/>
          <w:lang w:val="es-ES"/>
        </w:rPr>
        <w:t>OpenShift</w:t>
      </w:r>
      <w:proofErr w:type="spellEnd"/>
    </w:p>
    <w:p w14:paraId="7627E88E" w14:textId="77777777" w:rsidR="004C65C2" w:rsidRPr="004C65C2" w:rsidRDefault="004C65C2" w:rsidP="004C65C2">
      <w:pPr>
        <w:rPr>
          <w:lang w:val="es-ES"/>
        </w:rPr>
      </w:pPr>
      <w:r w:rsidRPr="004C65C2">
        <w:rPr>
          <w:lang w:val="es-ES"/>
        </w:rPr>
        <w:t>Usa esas imágenes para crear:</w:t>
      </w:r>
    </w:p>
    <w:p w14:paraId="7411794F" w14:textId="77777777" w:rsidR="004C65C2" w:rsidRPr="004C65C2" w:rsidRDefault="004C65C2" w:rsidP="004C65C2">
      <w:pPr>
        <w:rPr>
          <w:lang w:val="es-ES"/>
        </w:rPr>
      </w:pPr>
      <w:r w:rsidRPr="004C65C2">
        <w:rPr>
          <w:lang w:val="es-ES"/>
        </w:rPr>
        <w:t xml:space="preserve">Pod </w:t>
      </w:r>
      <w:proofErr w:type="spellStart"/>
      <w:r w:rsidRPr="004C65C2">
        <w:rPr>
          <w:lang w:val="es-ES"/>
        </w:rPr>
        <w:t>frontend</w:t>
      </w:r>
      <w:proofErr w:type="spellEnd"/>
      <w:r w:rsidRPr="004C65C2">
        <w:rPr>
          <w:lang w:val="es-ES"/>
        </w:rPr>
        <w:br/>
        <w:t xml:space="preserve">Pod </w:t>
      </w:r>
      <w:proofErr w:type="spellStart"/>
      <w:r w:rsidRPr="004C65C2">
        <w:rPr>
          <w:lang w:val="es-ES"/>
        </w:rPr>
        <w:t>backend</w:t>
      </w:r>
      <w:proofErr w:type="spellEnd"/>
      <w:r w:rsidRPr="004C65C2">
        <w:rPr>
          <w:lang w:val="es-ES"/>
        </w:rPr>
        <w:br/>
        <w:t xml:space="preserve">Pod </w:t>
      </w:r>
      <w:proofErr w:type="spellStart"/>
      <w:r w:rsidRPr="004C65C2">
        <w:rPr>
          <w:lang w:val="es-ES"/>
        </w:rPr>
        <w:t>database</w:t>
      </w:r>
      <w:proofErr w:type="spellEnd"/>
    </w:p>
    <w:p w14:paraId="5D67B0ED" w14:textId="77777777" w:rsidR="004C65C2" w:rsidRPr="004C65C2" w:rsidRDefault="004C65C2" w:rsidP="004C65C2">
      <w:pPr>
        <w:rPr>
          <w:lang w:val="es-ES"/>
        </w:rPr>
      </w:pPr>
      <w:r w:rsidRPr="004C65C2">
        <w:rPr>
          <w:lang w:val="es-ES"/>
        </w:rPr>
        <w:pict w14:anchorId="50985A8C">
          <v:rect id="_x0000_i1402" style="width:0;height:1.5pt" o:hralign="center" o:hrstd="t" o:hr="t" fillcolor="#a0a0a0" stroked="f"/>
        </w:pict>
      </w:r>
    </w:p>
    <w:p w14:paraId="6DFB5D38"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3. Flujo REAL paso a paso (como si lo hicieras tú)</w:t>
      </w:r>
    </w:p>
    <w:p w14:paraId="5F34277A" w14:textId="77777777" w:rsidR="004C65C2" w:rsidRPr="004C65C2" w:rsidRDefault="004C65C2" w:rsidP="004C65C2">
      <w:pPr>
        <w:rPr>
          <w:b/>
          <w:bCs/>
          <w:lang w:val="es-ES"/>
        </w:rPr>
      </w:pPr>
      <w:r w:rsidRPr="004C65C2">
        <w:rPr>
          <w:b/>
          <w:bCs/>
          <w:lang w:val="es-ES"/>
        </w:rPr>
        <w:t xml:space="preserve">Paso 1 — Subes código a </w:t>
      </w:r>
      <w:proofErr w:type="spellStart"/>
      <w:r w:rsidRPr="004C65C2">
        <w:rPr>
          <w:b/>
          <w:bCs/>
          <w:lang w:val="es-ES"/>
        </w:rPr>
        <w:t>GitLab</w:t>
      </w:r>
      <w:proofErr w:type="spellEnd"/>
    </w:p>
    <w:p w14:paraId="6EDB5027" w14:textId="77777777" w:rsidR="004C65C2" w:rsidRPr="004C65C2" w:rsidRDefault="004C65C2" w:rsidP="004C65C2">
      <w:pPr>
        <w:rPr>
          <w:lang w:val="es-ES"/>
        </w:rPr>
      </w:pPr>
      <w:proofErr w:type="spellStart"/>
      <w:r w:rsidRPr="004C65C2">
        <w:rPr>
          <w:lang w:val="es-ES"/>
        </w:rPr>
        <w:t>git</w:t>
      </w:r>
      <w:proofErr w:type="spellEnd"/>
      <w:r w:rsidRPr="004C65C2">
        <w:rPr>
          <w:lang w:val="es-ES"/>
        </w:rPr>
        <w:t xml:space="preserve"> </w:t>
      </w:r>
      <w:proofErr w:type="spellStart"/>
      <w:r w:rsidRPr="004C65C2">
        <w:rPr>
          <w:lang w:val="es-ES"/>
        </w:rPr>
        <w:t>push</w:t>
      </w:r>
      <w:proofErr w:type="spellEnd"/>
    </w:p>
    <w:p w14:paraId="6E9EEA64" w14:textId="77777777" w:rsidR="004C65C2" w:rsidRPr="004C65C2" w:rsidRDefault="004C65C2" w:rsidP="004C65C2">
      <w:pPr>
        <w:rPr>
          <w:lang w:val="es-ES"/>
        </w:rPr>
      </w:pPr>
      <w:r w:rsidRPr="004C65C2">
        <w:rPr>
          <w:lang w:val="es-ES"/>
        </w:rPr>
        <w:pict w14:anchorId="7FD6978E">
          <v:rect id="_x0000_i1403" style="width:0;height:1.5pt" o:hralign="center" o:hrstd="t" o:hr="t" fillcolor="#a0a0a0" stroked="f"/>
        </w:pict>
      </w:r>
    </w:p>
    <w:p w14:paraId="6192F2D7" w14:textId="77777777" w:rsidR="004C65C2" w:rsidRPr="004C65C2" w:rsidRDefault="004C65C2" w:rsidP="004C65C2">
      <w:pPr>
        <w:rPr>
          <w:b/>
          <w:bCs/>
          <w:lang w:val="es-ES"/>
        </w:rPr>
      </w:pPr>
      <w:r w:rsidRPr="004C65C2">
        <w:rPr>
          <w:b/>
          <w:bCs/>
          <w:lang w:val="es-ES"/>
        </w:rPr>
        <w:t xml:space="preserve">Paso 2 — </w:t>
      </w:r>
      <w:proofErr w:type="spellStart"/>
      <w:r w:rsidRPr="004C65C2">
        <w:rPr>
          <w:b/>
          <w:bCs/>
          <w:lang w:val="es-ES"/>
        </w:rPr>
        <w:t>Build</w:t>
      </w:r>
      <w:proofErr w:type="spellEnd"/>
      <w:r w:rsidRPr="004C65C2">
        <w:rPr>
          <w:b/>
          <w:bCs/>
          <w:lang w:val="es-ES"/>
        </w:rPr>
        <w:t xml:space="preserve"> de imágenes</w:t>
      </w:r>
    </w:p>
    <w:p w14:paraId="5D7B0D54"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w:t>
      </w:r>
      <w:proofErr w:type="spellStart"/>
      <w:r w:rsidRPr="004C65C2">
        <w:rPr>
          <w:lang w:val="es-ES"/>
        </w:rPr>
        <w:t>start-build</w:t>
      </w:r>
      <w:proofErr w:type="spellEnd"/>
      <w:r w:rsidRPr="004C65C2">
        <w:rPr>
          <w:lang w:val="es-ES"/>
        </w:rPr>
        <w:t xml:space="preserve"> e-</w:t>
      </w:r>
      <w:proofErr w:type="spellStart"/>
      <w:r w:rsidRPr="004C65C2">
        <w:rPr>
          <w:lang w:val="es-ES"/>
        </w:rPr>
        <w:t>backend</w:t>
      </w:r>
      <w:proofErr w:type="spellEnd"/>
      <w:r w:rsidRPr="004C65C2">
        <w:rPr>
          <w:lang w:val="es-ES"/>
        </w:rPr>
        <w:t xml:space="preserve"> --</w:t>
      </w:r>
      <w:proofErr w:type="spellStart"/>
      <w:r w:rsidRPr="004C65C2">
        <w:rPr>
          <w:lang w:val="es-ES"/>
        </w:rPr>
        <w:t>follow</w:t>
      </w:r>
      <w:proofErr w:type="spellEnd"/>
      <w:r w:rsidRPr="004C65C2">
        <w:rPr>
          <w:lang w:val="es-ES"/>
        </w:rPr>
        <w:br/>
      </w:r>
      <w:proofErr w:type="spellStart"/>
      <w:r w:rsidRPr="004C65C2">
        <w:rPr>
          <w:lang w:val="es-ES"/>
        </w:rPr>
        <w:t>oc</w:t>
      </w:r>
      <w:proofErr w:type="spellEnd"/>
      <w:r w:rsidRPr="004C65C2">
        <w:rPr>
          <w:lang w:val="es-ES"/>
        </w:rPr>
        <w:t xml:space="preserve"> </w:t>
      </w:r>
      <w:proofErr w:type="spellStart"/>
      <w:r w:rsidRPr="004C65C2">
        <w:rPr>
          <w:lang w:val="es-ES"/>
        </w:rPr>
        <w:t>start-build</w:t>
      </w:r>
      <w:proofErr w:type="spellEnd"/>
      <w:r w:rsidRPr="004C65C2">
        <w:rPr>
          <w:lang w:val="es-ES"/>
        </w:rPr>
        <w:t xml:space="preserve"> e-</w:t>
      </w:r>
      <w:proofErr w:type="spellStart"/>
      <w:r w:rsidRPr="004C65C2">
        <w:rPr>
          <w:lang w:val="es-ES"/>
        </w:rPr>
        <w:t>frontend</w:t>
      </w:r>
      <w:proofErr w:type="spellEnd"/>
      <w:r w:rsidRPr="004C65C2">
        <w:rPr>
          <w:lang w:val="es-ES"/>
        </w:rPr>
        <w:t xml:space="preserve"> --</w:t>
      </w:r>
      <w:proofErr w:type="spellStart"/>
      <w:r w:rsidRPr="004C65C2">
        <w:rPr>
          <w:lang w:val="es-ES"/>
        </w:rPr>
        <w:t>follow</w:t>
      </w:r>
      <w:proofErr w:type="spellEnd"/>
    </w:p>
    <w:p w14:paraId="54BB2695" w14:textId="77777777" w:rsidR="004C65C2" w:rsidRPr="004C65C2" w:rsidRDefault="004C65C2" w:rsidP="004C65C2">
      <w:pPr>
        <w:rPr>
          <w:lang w:val="es-ES"/>
        </w:rPr>
      </w:pPr>
      <w:r w:rsidRPr="004C65C2">
        <w:rPr>
          <w:rFonts w:ascii="Segoe UI Emoji" w:hAnsi="Segoe UI Emoji" w:cs="Segoe UI Emoji"/>
          <w:lang w:val="es-ES"/>
        </w:rPr>
        <w:t>👉</w:t>
      </w:r>
      <w:r w:rsidRPr="004C65C2">
        <w:rPr>
          <w:lang w:val="es-ES"/>
        </w:rPr>
        <w:t xml:space="preserve"> Esto hace:</w:t>
      </w:r>
    </w:p>
    <w:p w14:paraId="2AC3FE84" w14:textId="77777777" w:rsidR="004C65C2" w:rsidRPr="004C65C2" w:rsidRDefault="004C65C2" w:rsidP="004C65C2">
      <w:pPr>
        <w:rPr>
          <w:lang w:val="es-ES"/>
        </w:rPr>
      </w:pPr>
      <w:proofErr w:type="spellStart"/>
      <w:r w:rsidRPr="004C65C2">
        <w:rPr>
          <w:lang w:val="es-ES"/>
        </w:rPr>
        <w:lastRenderedPageBreak/>
        <w:t>backend</w:t>
      </w:r>
      <w:proofErr w:type="spellEnd"/>
      <w:r w:rsidRPr="004C65C2">
        <w:rPr>
          <w:lang w:val="es-ES"/>
        </w:rPr>
        <w:t>/</w:t>
      </w:r>
      <w:proofErr w:type="spellStart"/>
      <w:r w:rsidRPr="004C65C2">
        <w:rPr>
          <w:lang w:val="es-ES"/>
        </w:rPr>
        <w:t>Dockerfile</w:t>
      </w:r>
      <w:proofErr w:type="spellEnd"/>
      <w:r w:rsidRPr="004C65C2">
        <w:rPr>
          <w:lang w:val="es-ES"/>
        </w:rPr>
        <w:t xml:space="preserve"> → imagen </w:t>
      </w:r>
      <w:proofErr w:type="spellStart"/>
      <w:r w:rsidRPr="004C65C2">
        <w:rPr>
          <w:lang w:val="es-ES"/>
        </w:rPr>
        <w:t>backend</w:t>
      </w:r>
      <w:proofErr w:type="spellEnd"/>
      <w:r w:rsidRPr="004C65C2">
        <w:rPr>
          <w:lang w:val="es-ES"/>
        </w:rPr>
        <w:t xml:space="preserve"> → </w:t>
      </w:r>
      <w:proofErr w:type="spellStart"/>
      <w:r w:rsidRPr="004C65C2">
        <w:rPr>
          <w:lang w:val="es-ES"/>
        </w:rPr>
        <w:t>Artifactory</w:t>
      </w:r>
      <w:proofErr w:type="spellEnd"/>
      <w:r w:rsidRPr="004C65C2">
        <w:rPr>
          <w:lang w:val="es-ES"/>
        </w:rPr>
        <w:br/>
      </w:r>
      <w:proofErr w:type="spellStart"/>
      <w:r w:rsidRPr="004C65C2">
        <w:rPr>
          <w:lang w:val="es-ES"/>
        </w:rPr>
        <w:t>frontend</w:t>
      </w:r>
      <w:proofErr w:type="spellEnd"/>
      <w:r w:rsidRPr="004C65C2">
        <w:rPr>
          <w:lang w:val="es-ES"/>
        </w:rPr>
        <w:t>/</w:t>
      </w:r>
      <w:proofErr w:type="spellStart"/>
      <w:r w:rsidRPr="004C65C2">
        <w:rPr>
          <w:lang w:val="es-ES"/>
        </w:rPr>
        <w:t>Dockerfile</w:t>
      </w:r>
      <w:proofErr w:type="spellEnd"/>
      <w:r w:rsidRPr="004C65C2">
        <w:rPr>
          <w:lang w:val="es-ES"/>
        </w:rPr>
        <w:t xml:space="preserve"> → imagen </w:t>
      </w:r>
      <w:proofErr w:type="spellStart"/>
      <w:r w:rsidRPr="004C65C2">
        <w:rPr>
          <w:lang w:val="es-ES"/>
        </w:rPr>
        <w:t>frontend</w:t>
      </w:r>
      <w:proofErr w:type="spellEnd"/>
      <w:r w:rsidRPr="004C65C2">
        <w:rPr>
          <w:lang w:val="es-ES"/>
        </w:rPr>
        <w:t xml:space="preserve"> → </w:t>
      </w:r>
      <w:proofErr w:type="spellStart"/>
      <w:r w:rsidRPr="004C65C2">
        <w:rPr>
          <w:lang w:val="es-ES"/>
        </w:rPr>
        <w:t>Artifactory</w:t>
      </w:r>
      <w:proofErr w:type="spellEnd"/>
    </w:p>
    <w:p w14:paraId="3C07E65E" w14:textId="77777777" w:rsidR="004C65C2" w:rsidRPr="004C65C2" w:rsidRDefault="004C65C2" w:rsidP="004C65C2">
      <w:pPr>
        <w:rPr>
          <w:lang w:val="es-ES"/>
        </w:rPr>
      </w:pPr>
      <w:r w:rsidRPr="004C65C2">
        <w:rPr>
          <w:lang w:val="es-ES"/>
        </w:rPr>
        <w:pict w14:anchorId="66811599">
          <v:rect id="_x0000_i1404" style="width:0;height:1.5pt" o:hralign="center" o:hrstd="t" o:hr="t" fillcolor="#a0a0a0" stroked="f"/>
        </w:pict>
      </w:r>
    </w:p>
    <w:p w14:paraId="161D8AE1" w14:textId="77777777" w:rsidR="004C65C2" w:rsidRPr="004C65C2" w:rsidRDefault="004C65C2" w:rsidP="004C65C2">
      <w:pPr>
        <w:rPr>
          <w:b/>
          <w:bCs/>
          <w:lang w:val="es-ES"/>
        </w:rPr>
      </w:pPr>
      <w:r w:rsidRPr="004C65C2">
        <w:rPr>
          <w:b/>
          <w:bCs/>
          <w:lang w:val="es-ES"/>
        </w:rPr>
        <w:t>Paso 3 — Ver imágenes</w:t>
      </w:r>
    </w:p>
    <w:p w14:paraId="06658E57"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w:t>
      </w:r>
      <w:proofErr w:type="spellStart"/>
      <w:r w:rsidRPr="004C65C2">
        <w:rPr>
          <w:lang w:val="es-ES"/>
        </w:rPr>
        <w:t>get</w:t>
      </w:r>
      <w:proofErr w:type="spellEnd"/>
      <w:r w:rsidRPr="004C65C2">
        <w:rPr>
          <w:lang w:val="es-ES"/>
        </w:rPr>
        <w:t xml:space="preserve"> </w:t>
      </w:r>
      <w:proofErr w:type="spellStart"/>
      <w:r w:rsidRPr="004C65C2">
        <w:rPr>
          <w:lang w:val="es-ES"/>
        </w:rPr>
        <w:t>is</w:t>
      </w:r>
      <w:proofErr w:type="spellEnd"/>
    </w:p>
    <w:p w14:paraId="011266B7" w14:textId="77777777" w:rsidR="004C65C2" w:rsidRPr="004C65C2" w:rsidRDefault="004C65C2" w:rsidP="004C65C2">
      <w:pPr>
        <w:rPr>
          <w:lang w:val="es-ES"/>
        </w:rPr>
      </w:pPr>
      <w:r w:rsidRPr="004C65C2">
        <w:rPr>
          <w:lang w:val="es-ES"/>
        </w:rPr>
        <w:t>o:</w:t>
      </w:r>
    </w:p>
    <w:p w14:paraId="39FB3C6B"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describe </w:t>
      </w:r>
      <w:proofErr w:type="spellStart"/>
      <w:r w:rsidRPr="004C65C2">
        <w:rPr>
          <w:lang w:val="es-ES"/>
        </w:rPr>
        <w:t>is</w:t>
      </w:r>
      <w:proofErr w:type="spellEnd"/>
      <w:r w:rsidRPr="004C65C2">
        <w:rPr>
          <w:lang w:val="es-ES"/>
        </w:rPr>
        <w:t xml:space="preserve"> e-</w:t>
      </w:r>
      <w:proofErr w:type="spellStart"/>
      <w:r w:rsidRPr="004C65C2">
        <w:rPr>
          <w:lang w:val="es-ES"/>
        </w:rPr>
        <w:t>backend</w:t>
      </w:r>
      <w:proofErr w:type="spellEnd"/>
    </w:p>
    <w:p w14:paraId="7649A8B7" w14:textId="77777777" w:rsidR="004C65C2" w:rsidRPr="004C65C2" w:rsidRDefault="004C65C2" w:rsidP="004C65C2">
      <w:pPr>
        <w:rPr>
          <w:lang w:val="es-ES"/>
        </w:rPr>
      </w:pPr>
      <w:r w:rsidRPr="004C65C2">
        <w:rPr>
          <w:lang w:val="es-ES"/>
        </w:rPr>
        <w:pict w14:anchorId="012687E5">
          <v:rect id="_x0000_i1405" style="width:0;height:1.5pt" o:hralign="center" o:hrstd="t" o:hr="t" fillcolor="#a0a0a0" stroked="f"/>
        </w:pict>
      </w:r>
    </w:p>
    <w:p w14:paraId="02DA639A" w14:textId="77777777" w:rsidR="004C65C2" w:rsidRPr="004C65C2" w:rsidRDefault="004C65C2" w:rsidP="004C65C2">
      <w:pPr>
        <w:rPr>
          <w:b/>
          <w:bCs/>
          <w:lang w:val="es-ES"/>
        </w:rPr>
      </w:pPr>
      <w:r w:rsidRPr="004C65C2">
        <w:rPr>
          <w:b/>
          <w:bCs/>
          <w:lang w:val="es-ES"/>
        </w:rPr>
        <w:t>Paso 4 — Despliegue</w:t>
      </w:r>
    </w:p>
    <w:p w14:paraId="0F2BCCD0"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w:t>
      </w:r>
      <w:proofErr w:type="spellStart"/>
      <w:r w:rsidRPr="004C65C2">
        <w:rPr>
          <w:lang w:val="es-ES"/>
        </w:rPr>
        <w:t>apply</w:t>
      </w:r>
      <w:proofErr w:type="spellEnd"/>
      <w:r w:rsidRPr="004C65C2">
        <w:rPr>
          <w:lang w:val="es-ES"/>
        </w:rPr>
        <w:t xml:space="preserve"> -f </w:t>
      </w:r>
      <w:proofErr w:type="spellStart"/>
      <w:r w:rsidRPr="004C65C2">
        <w:rPr>
          <w:lang w:val="es-ES"/>
        </w:rPr>
        <w:t>deployment</w:t>
      </w:r>
      <w:proofErr w:type="spellEnd"/>
      <w:r w:rsidRPr="004C65C2">
        <w:rPr>
          <w:lang w:val="es-ES"/>
        </w:rPr>
        <w:t>-e-</w:t>
      </w:r>
      <w:proofErr w:type="spellStart"/>
      <w:r w:rsidRPr="004C65C2">
        <w:rPr>
          <w:lang w:val="es-ES"/>
        </w:rPr>
        <w:t>db.yaml</w:t>
      </w:r>
      <w:proofErr w:type="spellEnd"/>
      <w:r w:rsidRPr="004C65C2">
        <w:rPr>
          <w:lang w:val="es-ES"/>
        </w:rPr>
        <w:br/>
      </w:r>
      <w:proofErr w:type="spellStart"/>
      <w:r w:rsidRPr="004C65C2">
        <w:rPr>
          <w:lang w:val="es-ES"/>
        </w:rPr>
        <w:t>oc</w:t>
      </w:r>
      <w:proofErr w:type="spellEnd"/>
      <w:r w:rsidRPr="004C65C2">
        <w:rPr>
          <w:lang w:val="es-ES"/>
        </w:rPr>
        <w:t xml:space="preserve"> </w:t>
      </w:r>
      <w:proofErr w:type="spellStart"/>
      <w:r w:rsidRPr="004C65C2">
        <w:rPr>
          <w:lang w:val="es-ES"/>
        </w:rPr>
        <w:t>apply</w:t>
      </w:r>
      <w:proofErr w:type="spellEnd"/>
      <w:r w:rsidRPr="004C65C2">
        <w:rPr>
          <w:lang w:val="es-ES"/>
        </w:rPr>
        <w:t xml:space="preserve"> -f </w:t>
      </w:r>
      <w:proofErr w:type="spellStart"/>
      <w:r w:rsidRPr="004C65C2">
        <w:rPr>
          <w:lang w:val="es-ES"/>
        </w:rPr>
        <w:t>deployment</w:t>
      </w:r>
      <w:proofErr w:type="spellEnd"/>
      <w:r w:rsidRPr="004C65C2">
        <w:rPr>
          <w:lang w:val="es-ES"/>
        </w:rPr>
        <w:t>-e-</w:t>
      </w:r>
      <w:proofErr w:type="spellStart"/>
      <w:r w:rsidRPr="004C65C2">
        <w:rPr>
          <w:lang w:val="es-ES"/>
        </w:rPr>
        <w:t>backend</w:t>
      </w:r>
      <w:proofErr w:type="spellEnd"/>
      <w:r w:rsidRPr="004C65C2">
        <w:rPr>
          <w:lang w:val="es-ES"/>
        </w:rPr>
        <w:t>-</w:t>
      </w:r>
      <w:proofErr w:type="spellStart"/>
      <w:r w:rsidRPr="004C65C2">
        <w:rPr>
          <w:lang w:val="es-ES"/>
        </w:rPr>
        <w:t>auth.yaml</w:t>
      </w:r>
      <w:proofErr w:type="spellEnd"/>
      <w:r w:rsidRPr="004C65C2">
        <w:rPr>
          <w:lang w:val="es-ES"/>
        </w:rPr>
        <w:br/>
      </w:r>
      <w:proofErr w:type="spellStart"/>
      <w:r w:rsidRPr="004C65C2">
        <w:rPr>
          <w:lang w:val="es-ES"/>
        </w:rPr>
        <w:t>oc</w:t>
      </w:r>
      <w:proofErr w:type="spellEnd"/>
      <w:r w:rsidRPr="004C65C2">
        <w:rPr>
          <w:lang w:val="es-ES"/>
        </w:rPr>
        <w:t xml:space="preserve"> </w:t>
      </w:r>
      <w:proofErr w:type="spellStart"/>
      <w:r w:rsidRPr="004C65C2">
        <w:rPr>
          <w:lang w:val="es-ES"/>
        </w:rPr>
        <w:t>apply</w:t>
      </w:r>
      <w:proofErr w:type="spellEnd"/>
      <w:r w:rsidRPr="004C65C2">
        <w:rPr>
          <w:lang w:val="es-ES"/>
        </w:rPr>
        <w:t xml:space="preserve"> -f </w:t>
      </w:r>
      <w:proofErr w:type="spellStart"/>
      <w:r w:rsidRPr="004C65C2">
        <w:rPr>
          <w:lang w:val="es-ES"/>
        </w:rPr>
        <w:t>deployment</w:t>
      </w:r>
      <w:proofErr w:type="spellEnd"/>
      <w:r w:rsidRPr="004C65C2">
        <w:rPr>
          <w:lang w:val="es-ES"/>
        </w:rPr>
        <w:t>-e-</w:t>
      </w:r>
      <w:proofErr w:type="spellStart"/>
      <w:r w:rsidRPr="004C65C2">
        <w:rPr>
          <w:lang w:val="es-ES"/>
        </w:rPr>
        <w:t>frontend</w:t>
      </w:r>
      <w:proofErr w:type="spellEnd"/>
      <w:r w:rsidRPr="004C65C2">
        <w:rPr>
          <w:lang w:val="es-ES"/>
        </w:rPr>
        <w:t>-</w:t>
      </w:r>
      <w:proofErr w:type="spellStart"/>
      <w:r w:rsidRPr="004C65C2">
        <w:rPr>
          <w:lang w:val="es-ES"/>
        </w:rPr>
        <w:t>auth.yaml</w:t>
      </w:r>
      <w:proofErr w:type="spellEnd"/>
    </w:p>
    <w:p w14:paraId="1E5CEE15" w14:textId="77777777" w:rsidR="004C65C2" w:rsidRPr="004C65C2" w:rsidRDefault="004C65C2" w:rsidP="004C65C2">
      <w:pPr>
        <w:rPr>
          <w:lang w:val="es-ES"/>
        </w:rPr>
      </w:pPr>
      <w:r w:rsidRPr="004C65C2">
        <w:rPr>
          <w:rFonts w:ascii="Segoe UI Emoji" w:hAnsi="Segoe UI Emoji" w:cs="Segoe UI Emoji"/>
          <w:lang w:val="es-ES"/>
        </w:rPr>
        <w:t>👉</w:t>
      </w:r>
      <w:r w:rsidRPr="004C65C2">
        <w:rPr>
          <w:lang w:val="es-ES"/>
        </w:rPr>
        <w:t xml:space="preserve"> Esto crea:</w:t>
      </w:r>
    </w:p>
    <w:p w14:paraId="6E264DAE" w14:textId="77777777" w:rsidR="004C65C2" w:rsidRPr="004C65C2" w:rsidRDefault="004C65C2" w:rsidP="004C65C2">
      <w:pPr>
        <w:rPr>
          <w:lang w:val="es-ES"/>
        </w:rPr>
      </w:pPr>
      <w:r w:rsidRPr="004C65C2">
        <w:rPr>
          <w:lang w:val="es-ES"/>
        </w:rPr>
        <w:t xml:space="preserve">3 </w:t>
      </w:r>
      <w:proofErr w:type="spellStart"/>
      <w:r w:rsidRPr="004C65C2">
        <w:rPr>
          <w:lang w:val="es-ES"/>
        </w:rPr>
        <w:t>Pods</w:t>
      </w:r>
      <w:proofErr w:type="spellEnd"/>
      <w:r w:rsidRPr="004C65C2">
        <w:rPr>
          <w:lang w:val="es-ES"/>
        </w:rPr>
        <w:t xml:space="preserve"> corriendo</w:t>
      </w:r>
    </w:p>
    <w:p w14:paraId="4E7EF2F0" w14:textId="77777777" w:rsidR="004C65C2" w:rsidRPr="004C65C2" w:rsidRDefault="004C65C2" w:rsidP="004C65C2">
      <w:pPr>
        <w:rPr>
          <w:lang w:val="es-ES"/>
        </w:rPr>
      </w:pPr>
      <w:r w:rsidRPr="004C65C2">
        <w:rPr>
          <w:lang w:val="es-ES"/>
        </w:rPr>
        <w:pict w14:anchorId="3E381297">
          <v:rect id="_x0000_i1406" style="width:0;height:1.5pt" o:hralign="center" o:hrstd="t" o:hr="t" fillcolor="#a0a0a0" stroked="f"/>
        </w:pict>
      </w:r>
    </w:p>
    <w:p w14:paraId="773ABC39" w14:textId="77777777" w:rsidR="004C65C2" w:rsidRPr="004C65C2" w:rsidRDefault="004C65C2" w:rsidP="004C65C2">
      <w:pPr>
        <w:rPr>
          <w:b/>
          <w:bCs/>
          <w:lang w:val="es-ES"/>
        </w:rPr>
      </w:pPr>
      <w:r w:rsidRPr="004C65C2">
        <w:rPr>
          <w:b/>
          <w:bCs/>
          <w:lang w:val="es-ES"/>
        </w:rPr>
        <w:t>Paso 5 — Acceso</w:t>
      </w:r>
    </w:p>
    <w:p w14:paraId="2353CB26" w14:textId="77777777" w:rsidR="004C65C2" w:rsidRPr="004C65C2" w:rsidRDefault="004C65C2" w:rsidP="004C65C2">
      <w:pPr>
        <w:rPr>
          <w:lang w:val="es-ES"/>
        </w:rPr>
      </w:pPr>
      <w:r w:rsidRPr="004C65C2">
        <w:rPr>
          <w:lang w:val="es-ES"/>
        </w:rPr>
        <w:t>Route (</w:t>
      </w:r>
      <w:proofErr w:type="spellStart"/>
      <w:r w:rsidRPr="004C65C2">
        <w:rPr>
          <w:lang w:val="es-ES"/>
        </w:rPr>
        <w:t>OpenShift</w:t>
      </w:r>
      <w:proofErr w:type="spellEnd"/>
      <w:r w:rsidRPr="004C65C2">
        <w:rPr>
          <w:lang w:val="es-ES"/>
        </w:rPr>
        <w:t>)</w:t>
      </w:r>
      <w:r w:rsidRPr="004C65C2">
        <w:rPr>
          <w:lang w:val="es-ES"/>
        </w:rPr>
        <w:br/>
        <w:t xml:space="preserve">   ↓</w:t>
      </w:r>
      <w:r w:rsidRPr="004C65C2">
        <w:rPr>
          <w:lang w:val="es-ES"/>
        </w:rPr>
        <w:br/>
      </w:r>
      <w:proofErr w:type="spellStart"/>
      <w:r w:rsidRPr="004C65C2">
        <w:rPr>
          <w:lang w:val="es-ES"/>
        </w:rPr>
        <w:t>Frontend</w:t>
      </w:r>
      <w:proofErr w:type="spellEnd"/>
      <w:r w:rsidRPr="004C65C2">
        <w:rPr>
          <w:lang w:val="es-ES"/>
        </w:rPr>
        <w:br/>
        <w:t xml:space="preserve">   ↓</w:t>
      </w:r>
      <w:r w:rsidRPr="004C65C2">
        <w:rPr>
          <w:lang w:val="es-ES"/>
        </w:rPr>
        <w:br/>
      </w:r>
      <w:proofErr w:type="spellStart"/>
      <w:r w:rsidRPr="004C65C2">
        <w:rPr>
          <w:lang w:val="es-ES"/>
        </w:rPr>
        <w:t>Backend</w:t>
      </w:r>
      <w:proofErr w:type="spellEnd"/>
      <w:r w:rsidRPr="004C65C2">
        <w:rPr>
          <w:lang w:val="es-ES"/>
        </w:rPr>
        <w:br/>
        <w:t xml:space="preserve">   ↓</w:t>
      </w:r>
      <w:r w:rsidRPr="004C65C2">
        <w:rPr>
          <w:lang w:val="es-ES"/>
        </w:rPr>
        <w:br/>
      </w:r>
      <w:proofErr w:type="spellStart"/>
      <w:r w:rsidRPr="004C65C2">
        <w:rPr>
          <w:lang w:val="es-ES"/>
        </w:rPr>
        <w:t>Database</w:t>
      </w:r>
      <w:proofErr w:type="spellEnd"/>
    </w:p>
    <w:p w14:paraId="60A52EC5" w14:textId="77777777" w:rsidR="004C65C2" w:rsidRPr="004C65C2" w:rsidRDefault="004C65C2" w:rsidP="004C65C2">
      <w:pPr>
        <w:rPr>
          <w:lang w:val="es-ES"/>
        </w:rPr>
      </w:pPr>
      <w:r w:rsidRPr="004C65C2">
        <w:rPr>
          <w:rFonts w:ascii="Segoe UI Emoji" w:hAnsi="Segoe UI Emoji" w:cs="Segoe UI Emoji"/>
          <w:lang w:val="es-ES"/>
        </w:rPr>
        <w:t>👉</w:t>
      </w:r>
      <w:r w:rsidRPr="004C65C2">
        <w:rPr>
          <w:lang w:val="es-ES"/>
        </w:rPr>
        <w:t xml:space="preserve"> SOLO intranet (como quieres)</w:t>
      </w:r>
    </w:p>
    <w:p w14:paraId="3C001DB9" w14:textId="77777777" w:rsidR="004C65C2" w:rsidRPr="004C65C2" w:rsidRDefault="004C65C2" w:rsidP="004C65C2">
      <w:pPr>
        <w:rPr>
          <w:lang w:val="es-ES"/>
        </w:rPr>
      </w:pPr>
      <w:r w:rsidRPr="004C65C2">
        <w:rPr>
          <w:lang w:val="es-ES"/>
        </w:rPr>
        <w:pict w14:anchorId="082DFFC1">
          <v:rect id="_x0000_i1407" style="width:0;height:1.5pt" o:hralign="center" o:hrstd="t" o:hr="t" fillcolor="#a0a0a0" stroked="f"/>
        </w:pict>
      </w:r>
    </w:p>
    <w:p w14:paraId="6B811A18"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4. Diferencia CLAVE: </w:t>
      </w:r>
      <w:proofErr w:type="spellStart"/>
      <w:r w:rsidRPr="004C65C2">
        <w:rPr>
          <w:b/>
          <w:bCs/>
          <w:lang w:val="es-ES"/>
        </w:rPr>
        <w:t>Artifactory</w:t>
      </w:r>
      <w:proofErr w:type="spellEnd"/>
      <w:r w:rsidRPr="004C65C2">
        <w:rPr>
          <w:b/>
          <w:bCs/>
          <w:lang w:val="es-ES"/>
        </w:rPr>
        <w:t xml:space="preserve"> vs </w:t>
      </w:r>
      <w:proofErr w:type="spellStart"/>
      <w:r w:rsidRPr="004C65C2">
        <w:rPr>
          <w:b/>
          <w:bCs/>
          <w:lang w:val="es-ES"/>
        </w:rPr>
        <w:t>OpenShift</w:t>
      </w:r>
      <w:proofErr w:type="spellEnd"/>
      <w:r w:rsidRPr="004C65C2">
        <w:rPr>
          <w:b/>
          <w:bCs/>
          <w:lang w:val="es-ES"/>
        </w:rPr>
        <w:t xml:space="preserve"> </w:t>
      </w:r>
      <w:proofErr w:type="spellStart"/>
      <w:r w:rsidRPr="004C65C2">
        <w:rPr>
          <w:b/>
          <w:bCs/>
          <w:lang w:val="es-ES"/>
        </w:rPr>
        <w:t>Registry</w:t>
      </w:r>
      <w:proofErr w:type="spellEnd"/>
    </w:p>
    <w:p w14:paraId="52D30D65"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w:t>
      </w:r>
      <w:proofErr w:type="spellStart"/>
      <w:r w:rsidRPr="004C65C2">
        <w:rPr>
          <w:b/>
          <w:bCs/>
          <w:lang w:val="es-ES"/>
        </w:rPr>
        <w:t>Artifactory</w:t>
      </w:r>
      <w:proofErr w:type="spellEnd"/>
    </w:p>
    <w:p w14:paraId="05B5AD24" w14:textId="77777777" w:rsidR="004C65C2" w:rsidRPr="004C65C2" w:rsidRDefault="004C65C2" w:rsidP="004C65C2">
      <w:pPr>
        <w:rPr>
          <w:lang w:val="es-ES"/>
        </w:rPr>
      </w:pPr>
      <w:r w:rsidRPr="004C65C2">
        <w:rPr>
          <w:rFonts w:ascii="Segoe UI Symbol" w:hAnsi="Segoe UI Symbol" w:cs="Segoe UI Symbol"/>
          <w:lang w:val="es-ES"/>
        </w:rPr>
        <w:t>✔</w:t>
      </w:r>
      <w:r w:rsidRPr="004C65C2">
        <w:rPr>
          <w:lang w:val="es-ES"/>
        </w:rPr>
        <w:t xml:space="preserve"> Almacén corporativo central</w:t>
      </w:r>
      <w:r w:rsidRPr="004C65C2">
        <w:rPr>
          <w:lang w:val="es-ES"/>
        </w:rPr>
        <w:br/>
      </w:r>
      <w:r w:rsidRPr="004C65C2">
        <w:rPr>
          <w:rFonts w:ascii="Segoe UI Symbol" w:hAnsi="Segoe UI Symbol" w:cs="Segoe UI Symbol"/>
          <w:lang w:val="es-ES"/>
        </w:rPr>
        <w:t>✔</w:t>
      </w:r>
      <w:r w:rsidRPr="004C65C2">
        <w:rPr>
          <w:lang w:val="es-ES"/>
        </w:rPr>
        <w:t xml:space="preserve"> Versionado de im</w:t>
      </w:r>
      <w:r w:rsidRPr="004C65C2">
        <w:rPr>
          <w:rFonts w:cs="Arial"/>
          <w:lang w:val="es-ES"/>
        </w:rPr>
        <w:t>á</w:t>
      </w:r>
      <w:r w:rsidRPr="004C65C2">
        <w:rPr>
          <w:lang w:val="es-ES"/>
        </w:rPr>
        <w:t>genes</w:t>
      </w:r>
      <w:r w:rsidRPr="004C65C2">
        <w:rPr>
          <w:lang w:val="es-ES"/>
        </w:rPr>
        <w:br/>
      </w:r>
      <w:r w:rsidRPr="004C65C2">
        <w:rPr>
          <w:rFonts w:ascii="Segoe UI Symbol" w:hAnsi="Segoe UI Symbol" w:cs="Segoe UI Symbol"/>
          <w:lang w:val="es-ES"/>
        </w:rPr>
        <w:t>✔</w:t>
      </w:r>
      <w:r w:rsidRPr="004C65C2">
        <w:rPr>
          <w:lang w:val="es-ES"/>
        </w:rPr>
        <w:t xml:space="preserve"> Compartido entre proyectos</w:t>
      </w:r>
    </w:p>
    <w:p w14:paraId="25C00291" w14:textId="77777777" w:rsidR="004C65C2" w:rsidRPr="004C65C2" w:rsidRDefault="004C65C2" w:rsidP="004C65C2">
      <w:pPr>
        <w:rPr>
          <w:lang w:val="es-ES"/>
        </w:rPr>
      </w:pPr>
      <w:r w:rsidRPr="004C65C2">
        <w:rPr>
          <w:lang w:val="es-ES"/>
        </w:rPr>
        <w:t>Ejemplo:</w:t>
      </w:r>
    </w:p>
    <w:p w14:paraId="522F28E6" w14:textId="77777777" w:rsidR="004C65C2" w:rsidRPr="004C65C2" w:rsidRDefault="004C65C2" w:rsidP="004C65C2">
      <w:pPr>
        <w:rPr>
          <w:lang w:val="es-ES"/>
        </w:rPr>
      </w:pPr>
      <w:r w:rsidRPr="004C65C2">
        <w:rPr>
          <w:lang w:val="es-ES"/>
        </w:rPr>
        <w:t>artifactory.company.com/</w:t>
      </w:r>
      <w:proofErr w:type="spellStart"/>
      <w:r w:rsidRPr="004C65C2">
        <w:rPr>
          <w:lang w:val="es-ES"/>
        </w:rPr>
        <w:t>docker</w:t>
      </w:r>
      <w:proofErr w:type="spellEnd"/>
      <w:r w:rsidRPr="004C65C2">
        <w:rPr>
          <w:lang w:val="es-ES"/>
        </w:rPr>
        <w:t>/backend:1.0.0</w:t>
      </w:r>
    </w:p>
    <w:p w14:paraId="7640F08B" w14:textId="77777777" w:rsidR="004C65C2" w:rsidRPr="004C65C2" w:rsidRDefault="004C65C2" w:rsidP="004C65C2">
      <w:pPr>
        <w:rPr>
          <w:lang w:val="es-ES"/>
        </w:rPr>
      </w:pPr>
      <w:r w:rsidRPr="004C65C2">
        <w:rPr>
          <w:lang w:val="es-ES"/>
        </w:rPr>
        <w:pict w14:anchorId="67B94655">
          <v:rect id="_x0000_i1408" style="width:0;height:1.5pt" o:hralign="center" o:hrstd="t" o:hr="t" fillcolor="#a0a0a0" stroked="f"/>
        </w:pict>
      </w:r>
    </w:p>
    <w:p w14:paraId="34590167"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w:t>
      </w:r>
      <w:proofErr w:type="spellStart"/>
      <w:r w:rsidRPr="004C65C2">
        <w:rPr>
          <w:b/>
          <w:bCs/>
          <w:lang w:val="es-ES"/>
        </w:rPr>
        <w:t>OpenShift</w:t>
      </w:r>
      <w:proofErr w:type="spellEnd"/>
      <w:r w:rsidRPr="004C65C2">
        <w:rPr>
          <w:b/>
          <w:bCs/>
          <w:lang w:val="es-ES"/>
        </w:rPr>
        <w:t xml:space="preserve"> </w:t>
      </w:r>
      <w:proofErr w:type="spellStart"/>
      <w:r w:rsidRPr="004C65C2">
        <w:rPr>
          <w:b/>
          <w:bCs/>
          <w:lang w:val="es-ES"/>
        </w:rPr>
        <w:t>Registry</w:t>
      </w:r>
      <w:proofErr w:type="spellEnd"/>
    </w:p>
    <w:p w14:paraId="55979E77" w14:textId="77777777" w:rsidR="004C65C2" w:rsidRPr="004C65C2" w:rsidRDefault="004C65C2" w:rsidP="004C65C2">
      <w:pPr>
        <w:rPr>
          <w:lang w:val="es-ES"/>
        </w:rPr>
      </w:pPr>
      <w:r w:rsidRPr="004C65C2">
        <w:rPr>
          <w:rFonts w:ascii="Segoe UI Symbol" w:hAnsi="Segoe UI Symbol" w:cs="Segoe UI Symbol"/>
          <w:lang w:val="es-ES"/>
        </w:rPr>
        <w:lastRenderedPageBreak/>
        <w:t>✔</w:t>
      </w:r>
      <w:r w:rsidRPr="004C65C2">
        <w:rPr>
          <w:lang w:val="es-ES"/>
        </w:rPr>
        <w:t xml:space="preserve"> </w:t>
      </w:r>
      <w:proofErr w:type="spellStart"/>
      <w:r w:rsidRPr="004C65C2">
        <w:rPr>
          <w:lang w:val="es-ES"/>
        </w:rPr>
        <w:t>Registry</w:t>
      </w:r>
      <w:proofErr w:type="spellEnd"/>
      <w:r w:rsidRPr="004C65C2">
        <w:rPr>
          <w:lang w:val="es-ES"/>
        </w:rPr>
        <w:t xml:space="preserve"> interno del </w:t>
      </w:r>
      <w:proofErr w:type="spellStart"/>
      <w:r w:rsidRPr="004C65C2">
        <w:rPr>
          <w:lang w:val="es-ES"/>
        </w:rPr>
        <w:t>cluster</w:t>
      </w:r>
      <w:proofErr w:type="spellEnd"/>
      <w:r w:rsidRPr="004C65C2">
        <w:rPr>
          <w:lang w:val="es-ES"/>
        </w:rPr>
        <w:br/>
      </w:r>
      <w:r w:rsidRPr="004C65C2">
        <w:rPr>
          <w:rFonts w:ascii="Segoe UI Symbol" w:hAnsi="Segoe UI Symbol" w:cs="Segoe UI Symbol"/>
          <w:lang w:val="es-ES"/>
        </w:rPr>
        <w:t>✔</w:t>
      </w:r>
      <w:r w:rsidRPr="004C65C2">
        <w:rPr>
          <w:lang w:val="es-ES"/>
        </w:rPr>
        <w:t xml:space="preserve"> M</w:t>
      </w:r>
      <w:r w:rsidRPr="004C65C2">
        <w:rPr>
          <w:rFonts w:cs="Arial"/>
          <w:lang w:val="es-ES"/>
        </w:rPr>
        <w:t>á</w:t>
      </w:r>
      <w:r w:rsidRPr="004C65C2">
        <w:rPr>
          <w:lang w:val="es-ES"/>
        </w:rPr>
        <w:t>s simple</w:t>
      </w:r>
      <w:r w:rsidRPr="004C65C2">
        <w:rPr>
          <w:lang w:val="es-ES"/>
        </w:rPr>
        <w:br/>
      </w:r>
      <w:r w:rsidRPr="004C65C2">
        <w:rPr>
          <w:rFonts w:ascii="Segoe UI Symbol" w:hAnsi="Segoe UI Symbol" w:cs="Segoe UI Symbol"/>
          <w:lang w:val="es-ES"/>
        </w:rPr>
        <w:t>✔</w:t>
      </w:r>
      <w:r w:rsidRPr="004C65C2">
        <w:rPr>
          <w:lang w:val="es-ES"/>
        </w:rPr>
        <w:t xml:space="preserve"> Usado autom</w:t>
      </w:r>
      <w:r w:rsidRPr="004C65C2">
        <w:rPr>
          <w:rFonts w:cs="Arial"/>
          <w:lang w:val="es-ES"/>
        </w:rPr>
        <w:t>á</w:t>
      </w:r>
      <w:r w:rsidRPr="004C65C2">
        <w:rPr>
          <w:lang w:val="es-ES"/>
        </w:rPr>
        <w:t xml:space="preserve">ticamente por </w:t>
      </w:r>
      <w:proofErr w:type="spellStart"/>
      <w:r w:rsidRPr="004C65C2">
        <w:rPr>
          <w:lang w:val="es-ES"/>
        </w:rPr>
        <w:t>BuildConfig</w:t>
      </w:r>
      <w:proofErr w:type="spellEnd"/>
    </w:p>
    <w:p w14:paraId="34A71119" w14:textId="77777777" w:rsidR="004C65C2" w:rsidRPr="004C65C2" w:rsidRDefault="004C65C2" w:rsidP="004C65C2">
      <w:pPr>
        <w:rPr>
          <w:lang w:val="es-ES"/>
        </w:rPr>
      </w:pPr>
      <w:r w:rsidRPr="004C65C2">
        <w:rPr>
          <w:lang w:val="es-ES"/>
        </w:rPr>
        <w:t>Ejemplo:</w:t>
      </w:r>
    </w:p>
    <w:p w14:paraId="0847CC12" w14:textId="77777777" w:rsidR="004C65C2" w:rsidRPr="004C65C2" w:rsidRDefault="004C65C2" w:rsidP="004C65C2">
      <w:pPr>
        <w:rPr>
          <w:lang w:val="es-ES"/>
        </w:rPr>
      </w:pPr>
      <w:r w:rsidRPr="004C65C2">
        <w:rPr>
          <w:lang w:val="es-ES"/>
        </w:rPr>
        <w:t>image-registry.openshift-image-registry.svc:5000/</w:t>
      </w:r>
      <w:proofErr w:type="spellStart"/>
      <w:r w:rsidRPr="004C65C2">
        <w:rPr>
          <w:lang w:val="es-ES"/>
        </w:rPr>
        <w:t>rd</w:t>
      </w:r>
      <w:proofErr w:type="spellEnd"/>
      <w:r w:rsidRPr="004C65C2">
        <w:rPr>
          <w:lang w:val="es-ES"/>
        </w:rPr>
        <w:t>/</w:t>
      </w:r>
      <w:proofErr w:type="spellStart"/>
      <w:r w:rsidRPr="004C65C2">
        <w:rPr>
          <w:lang w:val="es-ES"/>
        </w:rPr>
        <w:t>backend</w:t>
      </w:r>
      <w:proofErr w:type="spellEnd"/>
    </w:p>
    <w:p w14:paraId="456C75CD" w14:textId="77777777" w:rsidR="004C65C2" w:rsidRPr="004C65C2" w:rsidRDefault="004C65C2" w:rsidP="004C65C2">
      <w:pPr>
        <w:rPr>
          <w:lang w:val="es-ES"/>
        </w:rPr>
      </w:pPr>
      <w:r w:rsidRPr="004C65C2">
        <w:rPr>
          <w:lang w:val="es-ES"/>
        </w:rPr>
        <w:pict w14:anchorId="49CC2610">
          <v:rect id="_x0000_i1409" style="width:0;height:1.5pt" o:hralign="center" o:hrstd="t" o:hr="t" fillcolor="#a0a0a0" stroked="f"/>
        </w:pict>
      </w:r>
    </w:p>
    <w:p w14:paraId="6CF01A34"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En tu caso</w:t>
      </w:r>
    </w:p>
    <w:p w14:paraId="522A29D6" w14:textId="77777777" w:rsidR="004C65C2" w:rsidRPr="004C65C2" w:rsidRDefault="004C65C2" w:rsidP="004C65C2">
      <w:pPr>
        <w:rPr>
          <w:lang w:val="es-ES"/>
        </w:rPr>
      </w:pPr>
      <w:r w:rsidRPr="004C65C2">
        <w:rPr>
          <w:lang w:val="es-ES"/>
        </w:rPr>
        <w:t xml:space="preserve">Tienes </w:t>
      </w:r>
      <w:r w:rsidRPr="004C65C2">
        <w:rPr>
          <w:b/>
          <w:bCs/>
          <w:lang w:val="es-ES"/>
        </w:rPr>
        <w:t>los dos</w:t>
      </w:r>
      <w:r w:rsidRPr="004C65C2">
        <w:rPr>
          <w:lang w:val="es-ES"/>
        </w:rPr>
        <w:t xml:space="preserve"> porque:</w:t>
      </w:r>
    </w:p>
    <w:p w14:paraId="3693D4C7" w14:textId="77777777" w:rsidR="004C65C2" w:rsidRPr="004C65C2" w:rsidRDefault="004C65C2" w:rsidP="004C65C2">
      <w:pPr>
        <w:rPr>
          <w:lang w:val="es-ES"/>
        </w:rPr>
      </w:pPr>
      <w:proofErr w:type="spellStart"/>
      <w:r w:rsidRPr="004C65C2">
        <w:rPr>
          <w:lang w:val="es-ES"/>
        </w:rPr>
        <w:t>Build</w:t>
      </w:r>
      <w:proofErr w:type="spellEnd"/>
      <w:r w:rsidRPr="004C65C2">
        <w:rPr>
          <w:lang w:val="es-ES"/>
        </w:rPr>
        <w:t xml:space="preserve"> → </w:t>
      </w:r>
      <w:proofErr w:type="spellStart"/>
      <w:r w:rsidRPr="004C65C2">
        <w:rPr>
          <w:lang w:val="es-ES"/>
        </w:rPr>
        <w:t>OpenShift</w:t>
      </w:r>
      <w:proofErr w:type="spellEnd"/>
      <w:r w:rsidRPr="004C65C2">
        <w:rPr>
          <w:lang w:val="es-ES"/>
        </w:rPr>
        <w:t xml:space="preserve"> </w:t>
      </w:r>
      <w:proofErr w:type="spellStart"/>
      <w:r w:rsidRPr="004C65C2">
        <w:rPr>
          <w:lang w:val="es-ES"/>
        </w:rPr>
        <w:t>registry</w:t>
      </w:r>
      <w:proofErr w:type="spellEnd"/>
      <w:r w:rsidRPr="004C65C2">
        <w:rPr>
          <w:lang w:val="es-ES"/>
        </w:rPr>
        <w:br/>
        <w:t xml:space="preserve">Distribución / empresa → </w:t>
      </w:r>
      <w:proofErr w:type="spellStart"/>
      <w:r w:rsidRPr="004C65C2">
        <w:rPr>
          <w:lang w:val="es-ES"/>
        </w:rPr>
        <w:t>Artifactory</w:t>
      </w:r>
      <w:proofErr w:type="spellEnd"/>
    </w:p>
    <w:p w14:paraId="6056AE8F" w14:textId="77777777" w:rsidR="004C65C2" w:rsidRPr="004C65C2" w:rsidRDefault="004C65C2" w:rsidP="004C65C2">
      <w:pPr>
        <w:rPr>
          <w:lang w:val="es-ES"/>
        </w:rPr>
      </w:pPr>
      <w:r w:rsidRPr="004C65C2">
        <w:rPr>
          <w:lang w:val="es-ES"/>
        </w:rPr>
        <w:pict w14:anchorId="37DCFEF7">
          <v:rect id="_x0000_i1410" style="width:0;height:1.5pt" o:hralign="center" o:hrstd="t" o:hr="t" fillcolor="#a0a0a0" stroked="f"/>
        </w:pict>
      </w:r>
    </w:p>
    <w:p w14:paraId="78737CBC"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5. Problemas típicos (muy útiles)</w:t>
      </w:r>
    </w:p>
    <w:p w14:paraId="018541DF"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Error: </w:t>
      </w:r>
      <w:proofErr w:type="spellStart"/>
      <w:r w:rsidRPr="004C65C2">
        <w:rPr>
          <w:b/>
          <w:bCs/>
          <w:lang w:val="es-ES"/>
        </w:rPr>
        <w:t>ImagePullBackOff</w:t>
      </w:r>
      <w:proofErr w:type="spellEnd"/>
    </w:p>
    <w:p w14:paraId="703CA801" w14:textId="77777777" w:rsidR="004C65C2" w:rsidRPr="004C65C2" w:rsidRDefault="004C65C2" w:rsidP="004C65C2">
      <w:pPr>
        <w:rPr>
          <w:lang w:val="es-ES"/>
        </w:rPr>
      </w:pPr>
      <w:r w:rsidRPr="004C65C2">
        <w:rPr>
          <w:rFonts w:ascii="Segoe UI Emoji" w:hAnsi="Segoe UI Emoji" w:cs="Segoe UI Emoji"/>
          <w:lang w:val="es-ES"/>
        </w:rPr>
        <w:t>👉</w:t>
      </w:r>
      <w:r w:rsidRPr="004C65C2">
        <w:rPr>
          <w:lang w:val="es-ES"/>
        </w:rPr>
        <w:t xml:space="preserve"> significa:</w:t>
      </w:r>
    </w:p>
    <w:p w14:paraId="62061DB5" w14:textId="77777777" w:rsidR="004C65C2" w:rsidRPr="004C65C2" w:rsidRDefault="004C65C2" w:rsidP="004C65C2">
      <w:pPr>
        <w:rPr>
          <w:lang w:val="es-ES"/>
        </w:rPr>
      </w:pPr>
      <w:r w:rsidRPr="004C65C2">
        <w:rPr>
          <w:lang w:val="es-ES"/>
        </w:rPr>
        <w:t xml:space="preserve">El </w:t>
      </w:r>
      <w:proofErr w:type="spellStart"/>
      <w:r w:rsidRPr="004C65C2">
        <w:rPr>
          <w:lang w:val="es-ES"/>
        </w:rPr>
        <w:t>pod</w:t>
      </w:r>
      <w:proofErr w:type="spellEnd"/>
      <w:r w:rsidRPr="004C65C2">
        <w:rPr>
          <w:lang w:val="es-ES"/>
        </w:rPr>
        <w:t xml:space="preserve"> NO encuentra la imagen</w:t>
      </w:r>
    </w:p>
    <w:p w14:paraId="1FAE8AFD" w14:textId="77777777" w:rsidR="004C65C2" w:rsidRPr="004C65C2" w:rsidRDefault="004C65C2" w:rsidP="004C65C2">
      <w:pPr>
        <w:rPr>
          <w:lang w:val="es-ES"/>
        </w:rPr>
      </w:pPr>
      <w:r w:rsidRPr="004C65C2">
        <w:rPr>
          <w:lang w:val="es-ES"/>
        </w:rPr>
        <w:t>Causas:</w:t>
      </w:r>
    </w:p>
    <w:p w14:paraId="0616C469" w14:textId="77777777" w:rsidR="004C65C2" w:rsidRPr="004C65C2" w:rsidRDefault="004C65C2" w:rsidP="004C65C2">
      <w:pPr>
        <w:rPr>
          <w:lang w:val="es-ES"/>
        </w:rPr>
      </w:pPr>
      <w:r w:rsidRPr="004C65C2">
        <w:rPr>
          <w:lang w:val="es-ES"/>
        </w:rPr>
        <w:t xml:space="preserve">- No hiciste </w:t>
      </w:r>
      <w:proofErr w:type="spellStart"/>
      <w:r w:rsidRPr="004C65C2">
        <w:rPr>
          <w:lang w:val="es-ES"/>
        </w:rPr>
        <w:t>build</w:t>
      </w:r>
      <w:proofErr w:type="spellEnd"/>
      <w:r w:rsidRPr="004C65C2">
        <w:rPr>
          <w:lang w:val="es-ES"/>
        </w:rPr>
        <w:br/>
        <w:t>- Nombre de imagen mal</w:t>
      </w:r>
      <w:r w:rsidRPr="004C65C2">
        <w:rPr>
          <w:lang w:val="es-ES"/>
        </w:rPr>
        <w:br/>
        <w:t xml:space="preserve">- No hay permisos al </w:t>
      </w:r>
      <w:proofErr w:type="spellStart"/>
      <w:r w:rsidRPr="004C65C2">
        <w:rPr>
          <w:lang w:val="es-ES"/>
        </w:rPr>
        <w:t>registry</w:t>
      </w:r>
      <w:proofErr w:type="spellEnd"/>
    </w:p>
    <w:p w14:paraId="3279A1F9" w14:textId="77777777" w:rsidR="004C65C2" w:rsidRPr="004C65C2" w:rsidRDefault="004C65C2" w:rsidP="004C65C2">
      <w:pPr>
        <w:rPr>
          <w:lang w:val="es-ES"/>
        </w:rPr>
      </w:pPr>
      <w:r w:rsidRPr="004C65C2">
        <w:rPr>
          <w:lang w:val="es-ES"/>
        </w:rPr>
        <w:pict w14:anchorId="342E2AB0">
          <v:rect id="_x0000_i1411" style="width:0;height:1.5pt" o:hralign="center" o:hrstd="t" o:hr="t" fillcolor="#a0a0a0" stroked="f"/>
        </w:pict>
      </w:r>
    </w:p>
    <w:p w14:paraId="7F479F46"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Error: </w:t>
      </w:r>
      <w:proofErr w:type="spellStart"/>
      <w:r w:rsidRPr="004C65C2">
        <w:rPr>
          <w:b/>
          <w:bCs/>
          <w:lang w:val="es-ES"/>
        </w:rPr>
        <w:t>CrashLoopBackOff</w:t>
      </w:r>
      <w:proofErr w:type="spellEnd"/>
    </w:p>
    <w:p w14:paraId="79B64E1E" w14:textId="77777777" w:rsidR="004C65C2" w:rsidRPr="004C65C2" w:rsidRDefault="004C65C2" w:rsidP="004C65C2">
      <w:pPr>
        <w:rPr>
          <w:lang w:val="es-ES"/>
        </w:rPr>
      </w:pPr>
      <w:r w:rsidRPr="004C65C2">
        <w:rPr>
          <w:rFonts w:ascii="Segoe UI Emoji" w:hAnsi="Segoe UI Emoji" w:cs="Segoe UI Emoji"/>
          <w:lang w:val="es-ES"/>
        </w:rPr>
        <w:t>👉</w:t>
      </w:r>
      <w:r w:rsidRPr="004C65C2">
        <w:rPr>
          <w:lang w:val="es-ES"/>
        </w:rPr>
        <w:t xml:space="preserve"> significa:</w:t>
      </w:r>
    </w:p>
    <w:p w14:paraId="61DFC151" w14:textId="77777777" w:rsidR="004C65C2" w:rsidRPr="004C65C2" w:rsidRDefault="004C65C2" w:rsidP="004C65C2">
      <w:pPr>
        <w:rPr>
          <w:lang w:val="es-ES"/>
        </w:rPr>
      </w:pPr>
      <w:r w:rsidRPr="004C65C2">
        <w:rPr>
          <w:lang w:val="es-ES"/>
        </w:rPr>
        <w:t>El contenedor arranca y muere</w:t>
      </w:r>
    </w:p>
    <w:p w14:paraId="60083A55" w14:textId="77777777" w:rsidR="004C65C2" w:rsidRPr="004C65C2" w:rsidRDefault="004C65C2" w:rsidP="004C65C2">
      <w:pPr>
        <w:rPr>
          <w:lang w:val="es-ES"/>
        </w:rPr>
      </w:pPr>
      <w:r w:rsidRPr="004C65C2">
        <w:rPr>
          <w:lang w:val="es-ES"/>
        </w:rPr>
        <w:t>Causas:</w:t>
      </w:r>
    </w:p>
    <w:p w14:paraId="36B2BD06" w14:textId="77777777" w:rsidR="004C65C2" w:rsidRPr="004C65C2" w:rsidRDefault="004C65C2" w:rsidP="004C65C2">
      <w:pPr>
        <w:rPr>
          <w:lang w:val="es-ES"/>
        </w:rPr>
      </w:pPr>
      <w:r w:rsidRPr="004C65C2">
        <w:rPr>
          <w:lang w:val="es-ES"/>
        </w:rPr>
        <w:t xml:space="preserve">- </w:t>
      </w:r>
      <w:proofErr w:type="spellStart"/>
      <w:r w:rsidRPr="004C65C2">
        <w:rPr>
          <w:lang w:val="es-ES"/>
        </w:rPr>
        <w:t>Backend</w:t>
      </w:r>
      <w:proofErr w:type="spellEnd"/>
      <w:r w:rsidRPr="004C65C2">
        <w:rPr>
          <w:lang w:val="es-ES"/>
        </w:rPr>
        <w:t xml:space="preserve"> no conecta a DB</w:t>
      </w:r>
      <w:r w:rsidRPr="004C65C2">
        <w:rPr>
          <w:lang w:val="es-ES"/>
        </w:rPr>
        <w:br/>
        <w:t>- Variables mal</w:t>
      </w:r>
      <w:r w:rsidRPr="004C65C2">
        <w:rPr>
          <w:lang w:val="es-ES"/>
        </w:rPr>
        <w:br/>
        <w:t>- Puerto mal</w:t>
      </w:r>
    </w:p>
    <w:p w14:paraId="020A6979" w14:textId="77777777" w:rsidR="004C65C2" w:rsidRPr="004C65C2" w:rsidRDefault="004C65C2" w:rsidP="004C65C2">
      <w:pPr>
        <w:rPr>
          <w:lang w:val="es-ES"/>
        </w:rPr>
      </w:pPr>
      <w:r w:rsidRPr="004C65C2">
        <w:rPr>
          <w:lang w:val="es-ES"/>
        </w:rPr>
        <w:pict w14:anchorId="6A287D6C">
          <v:rect id="_x0000_i1412" style="width:0;height:1.5pt" o:hralign="center" o:hrstd="t" o:hr="t" fillcolor="#a0a0a0" stroked="f"/>
        </w:pict>
      </w:r>
    </w:p>
    <w:p w14:paraId="647CF5B6"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Error: </w:t>
      </w:r>
      <w:proofErr w:type="spellStart"/>
      <w:r w:rsidRPr="004C65C2">
        <w:rPr>
          <w:b/>
          <w:bCs/>
          <w:lang w:val="es-ES"/>
        </w:rPr>
        <w:t>Pending</w:t>
      </w:r>
      <w:proofErr w:type="spellEnd"/>
    </w:p>
    <w:p w14:paraId="28EB2E26" w14:textId="77777777" w:rsidR="004C65C2" w:rsidRPr="004C65C2" w:rsidRDefault="004C65C2" w:rsidP="004C65C2">
      <w:pPr>
        <w:rPr>
          <w:lang w:val="es-ES"/>
        </w:rPr>
      </w:pPr>
      <w:r w:rsidRPr="004C65C2">
        <w:rPr>
          <w:rFonts w:ascii="Segoe UI Emoji" w:hAnsi="Segoe UI Emoji" w:cs="Segoe UI Emoji"/>
          <w:lang w:val="es-ES"/>
        </w:rPr>
        <w:t>👉</w:t>
      </w:r>
      <w:r w:rsidRPr="004C65C2">
        <w:rPr>
          <w:lang w:val="es-ES"/>
        </w:rPr>
        <w:t xml:space="preserve"> significa:</w:t>
      </w:r>
    </w:p>
    <w:p w14:paraId="615628EA" w14:textId="77777777" w:rsidR="004C65C2" w:rsidRPr="004C65C2" w:rsidRDefault="004C65C2" w:rsidP="004C65C2">
      <w:pPr>
        <w:rPr>
          <w:lang w:val="es-ES"/>
        </w:rPr>
      </w:pPr>
      <w:r w:rsidRPr="004C65C2">
        <w:rPr>
          <w:lang w:val="es-ES"/>
        </w:rPr>
        <w:t>No hay recursos</w:t>
      </w:r>
    </w:p>
    <w:p w14:paraId="416C934B" w14:textId="77777777" w:rsidR="004C65C2" w:rsidRPr="004C65C2" w:rsidRDefault="004C65C2" w:rsidP="004C65C2">
      <w:pPr>
        <w:rPr>
          <w:lang w:val="es-ES"/>
        </w:rPr>
      </w:pPr>
      <w:r w:rsidRPr="004C65C2">
        <w:rPr>
          <w:lang w:val="es-ES"/>
        </w:rPr>
        <w:pict w14:anchorId="2E60901F">
          <v:rect id="_x0000_i1413" style="width:0;height:1.5pt" o:hralign="center" o:hrstd="t" o:hr="t" fillcolor="#a0a0a0" stroked="f"/>
        </w:pict>
      </w:r>
    </w:p>
    <w:p w14:paraId="7D5B6881" w14:textId="77777777" w:rsidR="004C65C2" w:rsidRPr="004C65C2" w:rsidRDefault="004C65C2" w:rsidP="004C65C2">
      <w:pPr>
        <w:rPr>
          <w:b/>
          <w:bCs/>
          <w:lang w:val="es-ES"/>
        </w:rPr>
      </w:pPr>
      <w:r w:rsidRPr="004C65C2">
        <w:rPr>
          <w:rFonts w:ascii="Segoe UI Emoji" w:hAnsi="Segoe UI Emoji" w:cs="Segoe UI Emoji"/>
          <w:b/>
          <w:bCs/>
          <w:lang w:val="es-ES"/>
        </w:rPr>
        <w:lastRenderedPageBreak/>
        <w:t>📊</w:t>
      </w:r>
      <w:r w:rsidRPr="004C65C2">
        <w:rPr>
          <w:b/>
          <w:bCs/>
          <w:lang w:val="es-ES"/>
        </w:rPr>
        <w:t xml:space="preserve"> 6. Cómo ver TODO en vivo</w:t>
      </w:r>
    </w:p>
    <w:p w14:paraId="36C508E9" w14:textId="77777777" w:rsidR="004C65C2" w:rsidRPr="004C65C2" w:rsidRDefault="004C65C2" w:rsidP="004C65C2">
      <w:pPr>
        <w:rPr>
          <w:b/>
          <w:bCs/>
          <w:lang w:val="es-ES"/>
        </w:rPr>
      </w:pPr>
      <w:proofErr w:type="spellStart"/>
      <w:r w:rsidRPr="004C65C2">
        <w:rPr>
          <w:b/>
          <w:bCs/>
          <w:lang w:val="es-ES"/>
        </w:rPr>
        <w:t>Pods</w:t>
      </w:r>
      <w:proofErr w:type="spellEnd"/>
    </w:p>
    <w:p w14:paraId="3FF3A9C9"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w:t>
      </w:r>
      <w:proofErr w:type="spellStart"/>
      <w:r w:rsidRPr="004C65C2">
        <w:rPr>
          <w:lang w:val="es-ES"/>
        </w:rPr>
        <w:t>get</w:t>
      </w:r>
      <w:proofErr w:type="spellEnd"/>
      <w:r w:rsidRPr="004C65C2">
        <w:rPr>
          <w:lang w:val="es-ES"/>
        </w:rPr>
        <w:t xml:space="preserve"> </w:t>
      </w:r>
      <w:proofErr w:type="spellStart"/>
      <w:r w:rsidRPr="004C65C2">
        <w:rPr>
          <w:lang w:val="es-ES"/>
        </w:rPr>
        <w:t>pods</w:t>
      </w:r>
      <w:proofErr w:type="spellEnd"/>
    </w:p>
    <w:p w14:paraId="01C56761" w14:textId="77777777" w:rsidR="004C65C2" w:rsidRPr="004C65C2" w:rsidRDefault="004C65C2" w:rsidP="004C65C2">
      <w:pPr>
        <w:rPr>
          <w:lang w:val="es-ES"/>
        </w:rPr>
      </w:pPr>
      <w:r w:rsidRPr="004C65C2">
        <w:rPr>
          <w:lang w:val="es-ES"/>
        </w:rPr>
        <w:pict w14:anchorId="4985C0B7">
          <v:rect id="_x0000_i1414" style="width:0;height:1.5pt" o:hralign="center" o:hrstd="t" o:hr="t" fillcolor="#a0a0a0" stroked="f"/>
        </w:pict>
      </w:r>
    </w:p>
    <w:p w14:paraId="0D1BA22C" w14:textId="77777777" w:rsidR="004C65C2" w:rsidRPr="004C65C2" w:rsidRDefault="004C65C2" w:rsidP="004C65C2">
      <w:pPr>
        <w:rPr>
          <w:b/>
          <w:bCs/>
          <w:lang w:val="es-ES"/>
        </w:rPr>
      </w:pPr>
      <w:r w:rsidRPr="004C65C2">
        <w:rPr>
          <w:b/>
          <w:bCs/>
          <w:lang w:val="es-ES"/>
        </w:rPr>
        <w:t>Logs</w:t>
      </w:r>
    </w:p>
    <w:p w14:paraId="782932B9"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logs </w:t>
      </w:r>
      <w:proofErr w:type="spellStart"/>
      <w:r w:rsidRPr="004C65C2">
        <w:rPr>
          <w:lang w:val="es-ES"/>
        </w:rPr>
        <w:t>deployment</w:t>
      </w:r>
      <w:proofErr w:type="spellEnd"/>
      <w:r w:rsidRPr="004C65C2">
        <w:rPr>
          <w:lang w:val="es-ES"/>
        </w:rPr>
        <w:t>/e-</w:t>
      </w:r>
      <w:proofErr w:type="spellStart"/>
      <w:r w:rsidRPr="004C65C2">
        <w:rPr>
          <w:lang w:val="es-ES"/>
        </w:rPr>
        <w:t>backend</w:t>
      </w:r>
      <w:proofErr w:type="spellEnd"/>
      <w:r w:rsidRPr="004C65C2">
        <w:rPr>
          <w:lang w:val="es-ES"/>
        </w:rPr>
        <w:br/>
      </w:r>
      <w:proofErr w:type="spellStart"/>
      <w:r w:rsidRPr="004C65C2">
        <w:rPr>
          <w:lang w:val="es-ES"/>
        </w:rPr>
        <w:t>oc</w:t>
      </w:r>
      <w:proofErr w:type="spellEnd"/>
      <w:r w:rsidRPr="004C65C2">
        <w:rPr>
          <w:lang w:val="es-ES"/>
        </w:rPr>
        <w:t xml:space="preserve"> logs </w:t>
      </w:r>
      <w:proofErr w:type="spellStart"/>
      <w:r w:rsidRPr="004C65C2">
        <w:rPr>
          <w:lang w:val="es-ES"/>
        </w:rPr>
        <w:t>deployment</w:t>
      </w:r>
      <w:proofErr w:type="spellEnd"/>
      <w:r w:rsidRPr="004C65C2">
        <w:rPr>
          <w:lang w:val="es-ES"/>
        </w:rPr>
        <w:t>/e-</w:t>
      </w:r>
      <w:proofErr w:type="spellStart"/>
      <w:r w:rsidRPr="004C65C2">
        <w:rPr>
          <w:lang w:val="es-ES"/>
        </w:rPr>
        <w:t>frontend</w:t>
      </w:r>
      <w:proofErr w:type="spellEnd"/>
    </w:p>
    <w:p w14:paraId="5F8BD1A4" w14:textId="77777777" w:rsidR="004C65C2" w:rsidRPr="004C65C2" w:rsidRDefault="004C65C2" w:rsidP="004C65C2">
      <w:pPr>
        <w:rPr>
          <w:lang w:val="es-ES"/>
        </w:rPr>
      </w:pPr>
      <w:r w:rsidRPr="004C65C2">
        <w:rPr>
          <w:lang w:val="es-ES"/>
        </w:rPr>
        <w:pict w14:anchorId="2B3F02F3">
          <v:rect id="_x0000_i1415" style="width:0;height:1.5pt" o:hralign="center" o:hrstd="t" o:hr="t" fillcolor="#a0a0a0" stroked="f"/>
        </w:pict>
      </w:r>
    </w:p>
    <w:p w14:paraId="11F6679C" w14:textId="77777777" w:rsidR="004C65C2" w:rsidRPr="004C65C2" w:rsidRDefault="004C65C2" w:rsidP="004C65C2">
      <w:pPr>
        <w:rPr>
          <w:b/>
          <w:bCs/>
          <w:lang w:val="es-ES"/>
        </w:rPr>
      </w:pPr>
      <w:r w:rsidRPr="004C65C2">
        <w:rPr>
          <w:b/>
          <w:bCs/>
          <w:lang w:val="es-ES"/>
        </w:rPr>
        <w:t>Recursos</w:t>
      </w:r>
    </w:p>
    <w:p w14:paraId="34F175C8"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w:t>
      </w:r>
      <w:proofErr w:type="spellStart"/>
      <w:r w:rsidRPr="004C65C2">
        <w:rPr>
          <w:lang w:val="es-ES"/>
        </w:rPr>
        <w:t>adm</w:t>
      </w:r>
      <w:proofErr w:type="spellEnd"/>
      <w:r w:rsidRPr="004C65C2">
        <w:rPr>
          <w:lang w:val="es-ES"/>
        </w:rPr>
        <w:t xml:space="preserve"> top </w:t>
      </w:r>
      <w:proofErr w:type="spellStart"/>
      <w:r w:rsidRPr="004C65C2">
        <w:rPr>
          <w:lang w:val="es-ES"/>
        </w:rPr>
        <w:t>pods</w:t>
      </w:r>
      <w:proofErr w:type="spellEnd"/>
    </w:p>
    <w:p w14:paraId="2E4056A5" w14:textId="77777777" w:rsidR="004C65C2" w:rsidRPr="004C65C2" w:rsidRDefault="004C65C2" w:rsidP="004C65C2">
      <w:pPr>
        <w:rPr>
          <w:lang w:val="es-ES"/>
        </w:rPr>
      </w:pPr>
      <w:r w:rsidRPr="004C65C2">
        <w:rPr>
          <w:lang w:val="es-ES"/>
        </w:rPr>
        <w:pict w14:anchorId="2B60EF48">
          <v:rect id="_x0000_i1416" style="width:0;height:1.5pt" o:hralign="center" o:hrstd="t" o:hr="t" fillcolor="#a0a0a0" stroked="f"/>
        </w:pict>
      </w:r>
    </w:p>
    <w:p w14:paraId="7548BB60" w14:textId="77777777" w:rsidR="004C65C2" w:rsidRPr="004C65C2" w:rsidRDefault="004C65C2" w:rsidP="004C65C2">
      <w:pPr>
        <w:rPr>
          <w:b/>
          <w:bCs/>
          <w:lang w:val="es-ES"/>
        </w:rPr>
      </w:pPr>
      <w:r w:rsidRPr="004C65C2">
        <w:rPr>
          <w:b/>
          <w:bCs/>
          <w:lang w:val="es-ES"/>
        </w:rPr>
        <w:t>Imágenes</w:t>
      </w:r>
    </w:p>
    <w:p w14:paraId="02493E00"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w:t>
      </w:r>
      <w:proofErr w:type="spellStart"/>
      <w:r w:rsidRPr="004C65C2">
        <w:rPr>
          <w:lang w:val="es-ES"/>
        </w:rPr>
        <w:t>get</w:t>
      </w:r>
      <w:proofErr w:type="spellEnd"/>
      <w:r w:rsidRPr="004C65C2">
        <w:rPr>
          <w:lang w:val="es-ES"/>
        </w:rPr>
        <w:t xml:space="preserve"> </w:t>
      </w:r>
      <w:proofErr w:type="spellStart"/>
      <w:r w:rsidRPr="004C65C2">
        <w:rPr>
          <w:lang w:val="es-ES"/>
        </w:rPr>
        <w:t>is</w:t>
      </w:r>
      <w:proofErr w:type="spellEnd"/>
    </w:p>
    <w:p w14:paraId="4EDC3DAC" w14:textId="77777777" w:rsidR="004C65C2" w:rsidRPr="004C65C2" w:rsidRDefault="004C65C2" w:rsidP="004C65C2">
      <w:pPr>
        <w:rPr>
          <w:lang w:val="es-ES"/>
        </w:rPr>
      </w:pPr>
      <w:r w:rsidRPr="004C65C2">
        <w:rPr>
          <w:lang w:val="es-ES"/>
        </w:rPr>
        <w:pict w14:anchorId="40C8702D">
          <v:rect id="_x0000_i1417" style="width:0;height:1.5pt" o:hralign="center" o:hrstd="t" o:hr="t" fillcolor="#a0a0a0" stroked="f"/>
        </w:pict>
      </w:r>
    </w:p>
    <w:p w14:paraId="7236C7C0"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7. Cómo saber si te falta capacidad</w:t>
      </w:r>
    </w:p>
    <w:p w14:paraId="3A9A008B" w14:textId="77777777" w:rsidR="004C65C2" w:rsidRPr="004C65C2" w:rsidRDefault="004C65C2" w:rsidP="004C65C2">
      <w:pPr>
        <w:rPr>
          <w:lang w:val="es-ES"/>
        </w:rPr>
      </w:pPr>
      <w:r w:rsidRPr="004C65C2">
        <w:rPr>
          <w:lang w:val="es-ES"/>
        </w:rPr>
        <w:t>Mira esto:</w:t>
      </w:r>
    </w:p>
    <w:p w14:paraId="4113AEA3" w14:textId="77777777" w:rsidR="004C65C2" w:rsidRPr="004C65C2" w:rsidRDefault="004C65C2" w:rsidP="004C65C2">
      <w:pPr>
        <w:rPr>
          <w:lang w:val="es-ES"/>
        </w:rPr>
      </w:pPr>
      <w:proofErr w:type="spellStart"/>
      <w:r w:rsidRPr="004C65C2">
        <w:rPr>
          <w:lang w:val="es-ES"/>
        </w:rPr>
        <w:t>oc</w:t>
      </w:r>
      <w:proofErr w:type="spellEnd"/>
      <w:r w:rsidRPr="004C65C2">
        <w:rPr>
          <w:lang w:val="es-ES"/>
        </w:rPr>
        <w:t xml:space="preserve"> describe </w:t>
      </w:r>
      <w:proofErr w:type="spellStart"/>
      <w:r w:rsidRPr="004C65C2">
        <w:rPr>
          <w:lang w:val="es-ES"/>
        </w:rPr>
        <w:t>pod</w:t>
      </w:r>
      <w:proofErr w:type="spellEnd"/>
      <w:r w:rsidRPr="004C65C2">
        <w:rPr>
          <w:lang w:val="es-ES"/>
        </w:rPr>
        <w:t xml:space="preserve"> &lt;</w:t>
      </w:r>
      <w:proofErr w:type="spellStart"/>
      <w:r w:rsidRPr="004C65C2">
        <w:rPr>
          <w:lang w:val="es-ES"/>
        </w:rPr>
        <w:t>pod</w:t>
      </w:r>
      <w:proofErr w:type="spellEnd"/>
      <w:r w:rsidRPr="004C65C2">
        <w:rPr>
          <w:lang w:val="es-ES"/>
        </w:rPr>
        <w:t>&gt;</w:t>
      </w:r>
    </w:p>
    <w:p w14:paraId="2B1F6A66" w14:textId="77777777" w:rsidR="004C65C2" w:rsidRPr="004C65C2" w:rsidRDefault="004C65C2" w:rsidP="004C65C2">
      <w:pPr>
        <w:rPr>
          <w:lang w:val="es-ES"/>
        </w:rPr>
      </w:pPr>
      <w:r w:rsidRPr="004C65C2">
        <w:rPr>
          <w:lang w:val="es-ES"/>
        </w:rPr>
        <w:t>Si ves:</w:t>
      </w:r>
    </w:p>
    <w:p w14:paraId="6F4193F5" w14:textId="77777777" w:rsidR="004C65C2" w:rsidRPr="004C65C2" w:rsidRDefault="004C65C2" w:rsidP="004C65C2">
      <w:pPr>
        <w:rPr>
          <w:lang w:val="es-ES"/>
        </w:rPr>
      </w:pPr>
      <w:proofErr w:type="spellStart"/>
      <w:r w:rsidRPr="004C65C2">
        <w:rPr>
          <w:lang w:val="es-ES"/>
        </w:rPr>
        <w:t>Insufficient</w:t>
      </w:r>
      <w:proofErr w:type="spellEnd"/>
      <w:r w:rsidRPr="004C65C2">
        <w:rPr>
          <w:lang w:val="es-ES"/>
        </w:rPr>
        <w:t xml:space="preserve"> </w:t>
      </w:r>
      <w:proofErr w:type="spellStart"/>
      <w:r w:rsidRPr="004C65C2">
        <w:rPr>
          <w:lang w:val="es-ES"/>
        </w:rPr>
        <w:t>cpu</w:t>
      </w:r>
      <w:proofErr w:type="spellEnd"/>
      <w:r w:rsidRPr="004C65C2">
        <w:rPr>
          <w:lang w:val="es-ES"/>
        </w:rPr>
        <w:br/>
      </w:r>
      <w:proofErr w:type="spellStart"/>
      <w:r w:rsidRPr="004C65C2">
        <w:rPr>
          <w:lang w:val="es-ES"/>
        </w:rPr>
        <w:t>Insufficient</w:t>
      </w:r>
      <w:proofErr w:type="spellEnd"/>
      <w:r w:rsidRPr="004C65C2">
        <w:rPr>
          <w:lang w:val="es-ES"/>
        </w:rPr>
        <w:t xml:space="preserve"> </w:t>
      </w:r>
      <w:proofErr w:type="spellStart"/>
      <w:r w:rsidRPr="004C65C2">
        <w:rPr>
          <w:lang w:val="es-ES"/>
        </w:rPr>
        <w:t>memory</w:t>
      </w:r>
      <w:proofErr w:type="spellEnd"/>
      <w:r w:rsidRPr="004C65C2">
        <w:rPr>
          <w:lang w:val="es-ES"/>
        </w:rPr>
        <w:br/>
      </w:r>
      <w:proofErr w:type="spellStart"/>
      <w:r w:rsidRPr="004C65C2">
        <w:rPr>
          <w:lang w:val="es-ES"/>
        </w:rPr>
        <w:t>Exceeded</w:t>
      </w:r>
      <w:proofErr w:type="spellEnd"/>
      <w:r w:rsidRPr="004C65C2">
        <w:rPr>
          <w:lang w:val="es-ES"/>
        </w:rPr>
        <w:t xml:space="preserve"> </w:t>
      </w:r>
      <w:proofErr w:type="spellStart"/>
      <w:r w:rsidRPr="004C65C2">
        <w:rPr>
          <w:lang w:val="es-ES"/>
        </w:rPr>
        <w:t>quota</w:t>
      </w:r>
      <w:proofErr w:type="spellEnd"/>
    </w:p>
    <w:p w14:paraId="41D61417" w14:textId="77777777" w:rsidR="004C65C2" w:rsidRPr="004C65C2" w:rsidRDefault="004C65C2" w:rsidP="004C65C2">
      <w:pPr>
        <w:rPr>
          <w:lang w:val="es-ES"/>
        </w:rPr>
      </w:pPr>
      <w:r w:rsidRPr="004C65C2">
        <w:rPr>
          <w:rFonts w:ascii="Segoe UI Emoji" w:hAnsi="Segoe UI Emoji" w:cs="Segoe UI Emoji"/>
          <w:lang w:val="es-ES"/>
        </w:rPr>
        <w:t>👉</w:t>
      </w:r>
      <w:r w:rsidRPr="004C65C2">
        <w:rPr>
          <w:lang w:val="es-ES"/>
        </w:rPr>
        <w:t xml:space="preserve"> falta capacidad</w:t>
      </w:r>
    </w:p>
    <w:p w14:paraId="4CCD9A62" w14:textId="77777777" w:rsidR="004C65C2" w:rsidRPr="004C65C2" w:rsidRDefault="004C65C2" w:rsidP="004C65C2">
      <w:pPr>
        <w:rPr>
          <w:lang w:val="es-ES"/>
        </w:rPr>
      </w:pPr>
      <w:r w:rsidRPr="004C65C2">
        <w:rPr>
          <w:lang w:val="es-ES"/>
        </w:rPr>
        <w:pict w14:anchorId="64845213">
          <v:rect id="_x0000_i1418" style="width:0;height:1.5pt" o:hralign="center" o:hrstd="t" o:hr="t" fillcolor="#a0a0a0" stroked="f"/>
        </w:pict>
      </w:r>
    </w:p>
    <w:p w14:paraId="06A88E40"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8. Cómo pensar todo esto (modo simple)</w:t>
      </w:r>
    </w:p>
    <w:p w14:paraId="0B65EF44" w14:textId="77777777" w:rsidR="004C65C2" w:rsidRPr="004C65C2" w:rsidRDefault="004C65C2" w:rsidP="004C65C2">
      <w:pPr>
        <w:rPr>
          <w:lang w:val="es-ES"/>
        </w:rPr>
      </w:pPr>
      <w:proofErr w:type="spellStart"/>
      <w:r w:rsidRPr="004C65C2">
        <w:rPr>
          <w:lang w:val="es-ES"/>
        </w:rPr>
        <w:t>GitLab</w:t>
      </w:r>
      <w:proofErr w:type="spellEnd"/>
      <w:r w:rsidRPr="004C65C2">
        <w:rPr>
          <w:lang w:val="es-ES"/>
        </w:rPr>
        <w:t xml:space="preserve"> = código</w:t>
      </w:r>
      <w:r w:rsidRPr="004C65C2">
        <w:rPr>
          <w:lang w:val="es-ES"/>
        </w:rPr>
        <w:br/>
      </w:r>
      <w:proofErr w:type="spellStart"/>
      <w:r w:rsidRPr="004C65C2">
        <w:rPr>
          <w:lang w:val="es-ES"/>
        </w:rPr>
        <w:t>Dockerfile</w:t>
      </w:r>
      <w:proofErr w:type="spellEnd"/>
      <w:r w:rsidRPr="004C65C2">
        <w:rPr>
          <w:lang w:val="es-ES"/>
        </w:rPr>
        <w:t xml:space="preserve"> = receta</w:t>
      </w:r>
      <w:r w:rsidRPr="004C65C2">
        <w:rPr>
          <w:lang w:val="es-ES"/>
        </w:rPr>
        <w:br/>
      </w:r>
      <w:proofErr w:type="spellStart"/>
      <w:r w:rsidRPr="004C65C2">
        <w:rPr>
          <w:lang w:val="es-ES"/>
        </w:rPr>
        <w:t>BuildConfig</w:t>
      </w:r>
      <w:proofErr w:type="spellEnd"/>
      <w:r w:rsidRPr="004C65C2">
        <w:rPr>
          <w:lang w:val="es-ES"/>
        </w:rPr>
        <w:t xml:space="preserve"> = cocina</w:t>
      </w:r>
      <w:r w:rsidRPr="004C65C2">
        <w:rPr>
          <w:lang w:val="es-ES"/>
        </w:rPr>
        <w:br/>
        <w:t>Imagen Docker = comida</w:t>
      </w:r>
      <w:r w:rsidRPr="004C65C2">
        <w:rPr>
          <w:lang w:val="es-ES"/>
        </w:rPr>
        <w:br/>
      </w:r>
      <w:proofErr w:type="spellStart"/>
      <w:r w:rsidRPr="004C65C2">
        <w:rPr>
          <w:lang w:val="es-ES"/>
        </w:rPr>
        <w:t>Artifactory</w:t>
      </w:r>
      <w:proofErr w:type="spellEnd"/>
      <w:r w:rsidRPr="004C65C2">
        <w:rPr>
          <w:lang w:val="es-ES"/>
        </w:rPr>
        <w:t xml:space="preserve"> = nevera</w:t>
      </w:r>
      <w:r w:rsidRPr="004C65C2">
        <w:rPr>
          <w:lang w:val="es-ES"/>
        </w:rPr>
        <w:br/>
      </w:r>
      <w:proofErr w:type="spellStart"/>
      <w:r w:rsidRPr="004C65C2">
        <w:rPr>
          <w:lang w:val="es-ES"/>
        </w:rPr>
        <w:t>OpenShift</w:t>
      </w:r>
      <w:proofErr w:type="spellEnd"/>
      <w:r w:rsidRPr="004C65C2">
        <w:rPr>
          <w:lang w:val="es-ES"/>
        </w:rPr>
        <w:t xml:space="preserve"> = restaurante</w:t>
      </w:r>
      <w:r w:rsidRPr="004C65C2">
        <w:rPr>
          <w:lang w:val="es-ES"/>
        </w:rPr>
        <w:br/>
        <w:t>Pod = plato servido</w:t>
      </w:r>
      <w:r w:rsidRPr="004C65C2">
        <w:rPr>
          <w:lang w:val="es-ES"/>
        </w:rPr>
        <w:br/>
        <w:t>Usuario = cliente</w:t>
      </w:r>
    </w:p>
    <w:p w14:paraId="6098B827" w14:textId="77777777" w:rsidR="004C65C2" w:rsidRPr="004C65C2" w:rsidRDefault="004C65C2" w:rsidP="004C65C2">
      <w:pPr>
        <w:rPr>
          <w:lang w:val="es-ES"/>
        </w:rPr>
      </w:pPr>
      <w:r w:rsidRPr="004C65C2">
        <w:rPr>
          <w:lang w:val="es-ES"/>
        </w:rPr>
        <w:pict w14:anchorId="434D9A0A">
          <v:rect id="_x0000_i1419" style="width:0;height:1.5pt" o:hralign="center" o:hrstd="t" o:hr="t" fillcolor="#a0a0a0" stroked="f"/>
        </w:pict>
      </w:r>
    </w:p>
    <w:p w14:paraId="5DDD8FB3" w14:textId="77777777" w:rsidR="004C65C2" w:rsidRPr="004C65C2" w:rsidRDefault="004C65C2" w:rsidP="004C65C2">
      <w:pPr>
        <w:rPr>
          <w:b/>
          <w:bCs/>
          <w:lang w:val="es-ES"/>
        </w:rPr>
      </w:pPr>
      <w:r w:rsidRPr="004C65C2">
        <w:rPr>
          <w:rFonts w:ascii="Segoe UI Emoji" w:hAnsi="Segoe UI Emoji" w:cs="Segoe UI Emoji"/>
          <w:b/>
          <w:bCs/>
          <w:lang w:val="es-ES"/>
        </w:rPr>
        <w:t>🚀</w:t>
      </w:r>
      <w:r w:rsidRPr="004C65C2">
        <w:rPr>
          <w:b/>
          <w:bCs/>
          <w:lang w:val="es-ES"/>
        </w:rPr>
        <w:t xml:space="preserve"> 9. Tu arquitectura final (resumen pro)</w:t>
      </w:r>
    </w:p>
    <w:p w14:paraId="17DEB693" w14:textId="77777777" w:rsidR="004C65C2" w:rsidRPr="004C65C2" w:rsidRDefault="004C65C2" w:rsidP="004C65C2">
      <w:pPr>
        <w:rPr>
          <w:lang w:val="es-ES"/>
        </w:rPr>
      </w:pPr>
      <w:proofErr w:type="spellStart"/>
      <w:r w:rsidRPr="004C65C2">
        <w:rPr>
          <w:lang w:val="es-ES"/>
        </w:rPr>
        <w:lastRenderedPageBreak/>
        <w:t>GitLab</w:t>
      </w:r>
      <w:proofErr w:type="spellEnd"/>
      <w:r w:rsidRPr="004C65C2">
        <w:rPr>
          <w:lang w:val="es-ES"/>
        </w:rPr>
        <w:br/>
        <w:t xml:space="preserve">  ↓</w:t>
      </w:r>
      <w:r w:rsidRPr="004C65C2">
        <w:rPr>
          <w:lang w:val="es-ES"/>
        </w:rPr>
        <w:br/>
      </w:r>
      <w:proofErr w:type="spellStart"/>
      <w:r w:rsidRPr="004C65C2">
        <w:rPr>
          <w:lang w:val="es-ES"/>
        </w:rPr>
        <w:t>BuildConfig</w:t>
      </w:r>
      <w:proofErr w:type="spellEnd"/>
      <w:r w:rsidRPr="004C65C2">
        <w:rPr>
          <w:lang w:val="es-ES"/>
        </w:rPr>
        <w:t xml:space="preserve"> (Docker </w:t>
      </w:r>
      <w:proofErr w:type="spellStart"/>
      <w:r w:rsidRPr="004C65C2">
        <w:rPr>
          <w:lang w:val="es-ES"/>
        </w:rPr>
        <w:t>build</w:t>
      </w:r>
      <w:proofErr w:type="spellEnd"/>
      <w:r w:rsidRPr="004C65C2">
        <w:rPr>
          <w:lang w:val="es-ES"/>
        </w:rPr>
        <w:t>)</w:t>
      </w:r>
      <w:r w:rsidRPr="004C65C2">
        <w:rPr>
          <w:lang w:val="es-ES"/>
        </w:rPr>
        <w:br/>
        <w:t xml:space="preserve">  ↓</w:t>
      </w:r>
      <w:r w:rsidRPr="004C65C2">
        <w:rPr>
          <w:lang w:val="es-ES"/>
        </w:rPr>
        <w:br/>
      </w:r>
      <w:proofErr w:type="spellStart"/>
      <w:r w:rsidRPr="004C65C2">
        <w:rPr>
          <w:lang w:val="es-ES"/>
        </w:rPr>
        <w:t>Artifactory</w:t>
      </w:r>
      <w:proofErr w:type="spellEnd"/>
      <w:r w:rsidRPr="004C65C2">
        <w:rPr>
          <w:lang w:val="es-ES"/>
        </w:rPr>
        <w:t xml:space="preserve"> (imágenes)</w:t>
      </w:r>
      <w:r w:rsidRPr="004C65C2">
        <w:rPr>
          <w:lang w:val="es-ES"/>
        </w:rPr>
        <w:br/>
        <w:t xml:space="preserve">  ↓</w:t>
      </w:r>
      <w:r w:rsidRPr="004C65C2">
        <w:rPr>
          <w:lang w:val="es-ES"/>
        </w:rPr>
        <w:br/>
      </w:r>
      <w:proofErr w:type="spellStart"/>
      <w:r w:rsidRPr="004C65C2">
        <w:rPr>
          <w:lang w:val="es-ES"/>
        </w:rPr>
        <w:t>OpenShift</w:t>
      </w:r>
      <w:proofErr w:type="spellEnd"/>
      <w:r w:rsidRPr="004C65C2">
        <w:rPr>
          <w:lang w:val="es-ES"/>
        </w:rPr>
        <w:br/>
        <w:t xml:space="preserve">  ├── Pod </w:t>
      </w:r>
      <w:proofErr w:type="spellStart"/>
      <w:r w:rsidRPr="004C65C2">
        <w:rPr>
          <w:lang w:val="es-ES"/>
        </w:rPr>
        <w:t>frontend</w:t>
      </w:r>
      <w:proofErr w:type="spellEnd"/>
      <w:r w:rsidRPr="004C65C2">
        <w:rPr>
          <w:lang w:val="es-ES"/>
        </w:rPr>
        <w:t xml:space="preserve"> (Angular + </w:t>
      </w:r>
      <w:proofErr w:type="spellStart"/>
      <w:r w:rsidRPr="004C65C2">
        <w:rPr>
          <w:lang w:val="es-ES"/>
        </w:rPr>
        <w:t>Nginx</w:t>
      </w:r>
      <w:proofErr w:type="spellEnd"/>
      <w:r w:rsidRPr="004C65C2">
        <w:rPr>
          <w:lang w:val="es-ES"/>
        </w:rPr>
        <w:t>)</w:t>
      </w:r>
      <w:r w:rsidRPr="004C65C2">
        <w:rPr>
          <w:lang w:val="es-ES"/>
        </w:rPr>
        <w:br/>
        <w:t xml:space="preserve">  ├── Pod </w:t>
      </w:r>
      <w:proofErr w:type="spellStart"/>
      <w:r w:rsidRPr="004C65C2">
        <w:rPr>
          <w:lang w:val="es-ES"/>
        </w:rPr>
        <w:t>backend</w:t>
      </w:r>
      <w:proofErr w:type="spellEnd"/>
      <w:r w:rsidRPr="004C65C2">
        <w:rPr>
          <w:lang w:val="es-ES"/>
        </w:rPr>
        <w:t xml:space="preserve"> (</w:t>
      </w:r>
      <w:proofErr w:type="spellStart"/>
      <w:r w:rsidRPr="004C65C2">
        <w:rPr>
          <w:lang w:val="es-ES"/>
        </w:rPr>
        <w:t>FastAPI</w:t>
      </w:r>
      <w:proofErr w:type="spellEnd"/>
      <w:r w:rsidRPr="004C65C2">
        <w:rPr>
          <w:lang w:val="es-ES"/>
        </w:rPr>
        <w:t>)</w:t>
      </w:r>
      <w:r w:rsidRPr="004C65C2">
        <w:rPr>
          <w:lang w:val="es-ES"/>
        </w:rPr>
        <w:br/>
        <w:t xml:space="preserve">  └── Pod </w:t>
      </w:r>
      <w:proofErr w:type="spellStart"/>
      <w:r w:rsidRPr="004C65C2">
        <w:rPr>
          <w:lang w:val="es-ES"/>
        </w:rPr>
        <w:t>database</w:t>
      </w:r>
      <w:proofErr w:type="spellEnd"/>
      <w:r w:rsidRPr="004C65C2">
        <w:rPr>
          <w:lang w:val="es-ES"/>
        </w:rPr>
        <w:t xml:space="preserve"> (PostgreSQL + PVC)</w:t>
      </w:r>
      <w:r w:rsidRPr="004C65C2">
        <w:rPr>
          <w:lang w:val="es-ES"/>
        </w:rPr>
        <w:br/>
        <w:t xml:space="preserve">  ↓</w:t>
      </w:r>
      <w:r w:rsidRPr="004C65C2">
        <w:rPr>
          <w:lang w:val="es-ES"/>
        </w:rPr>
        <w:br/>
        <w:t>Route (solo intranet)</w:t>
      </w:r>
    </w:p>
    <w:p w14:paraId="2BC25716" w14:textId="77777777" w:rsidR="004C65C2" w:rsidRPr="00AC7008" w:rsidRDefault="004C65C2" w:rsidP="00AC7008">
      <w:pPr>
        <w:rPr>
          <w:lang w:val="es-ES"/>
        </w:rPr>
      </w:pPr>
    </w:p>
    <w:p w14:paraId="27580556" w14:textId="77777777" w:rsidR="00D31F64" w:rsidRPr="00AC7008" w:rsidRDefault="00D31F64" w:rsidP="00AC7008">
      <w:pPr>
        <w:ind w:left="720" w:hanging="720"/>
        <w:rPr>
          <w:lang w:val="es-ES"/>
        </w:rPr>
      </w:pPr>
    </w:p>
    <w:sectPr w:rsidR="00D31F64" w:rsidRPr="00AC7008" w:rsidSect="00034616">
      <w:footerReference w:type="default" r:id="rId11"/>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6EEF0" w14:textId="77777777" w:rsidR="00211CA0" w:rsidRDefault="00211CA0">
      <w:pPr>
        <w:spacing w:after="0" w:line="240" w:lineRule="auto"/>
      </w:pPr>
      <w:r>
        <w:separator/>
      </w:r>
    </w:p>
  </w:endnote>
  <w:endnote w:type="continuationSeparator" w:id="0">
    <w:p w14:paraId="43CCAB2C" w14:textId="77777777" w:rsidR="00211CA0" w:rsidRDefault="00211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CA1F" w14:textId="77777777" w:rsidR="00422675" w:rsidRDefault="00000000">
    <w:pPr>
      <w:pStyle w:val="Piedepgina"/>
      <w:jc w:val="center"/>
    </w:pPr>
    <w:r>
      <w:rPr>
        <w:color w:val="787878"/>
        <w:sz w:val="16"/>
      </w:rPr>
      <w:t>Architecture Description - Web Application target deployment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65DA3" w14:textId="77777777" w:rsidR="00211CA0" w:rsidRDefault="00211CA0">
      <w:pPr>
        <w:spacing w:after="0" w:line="240" w:lineRule="auto"/>
      </w:pPr>
      <w:r>
        <w:separator/>
      </w:r>
    </w:p>
  </w:footnote>
  <w:footnote w:type="continuationSeparator" w:id="0">
    <w:p w14:paraId="2C59EE9A" w14:textId="77777777" w:rsidR="00211CA0" w:rsidRDefault="00211C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A23DE3"/>
    <w:multiLevelType w:val="multilevel"/>
    <w:tmpl w:val="D850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591643">
    <w:abstractNumId w:val="8"/>
  </w:num>
  <w:num w:numId="2" w16cid:durableId="82999347">
    <w:abstractNumId w:val="6"/>
  </w:num>
  <w:num w:numId="3" w16cid:durableId="323624693">
    <w:abstractNumId w:val="5"/>
  </w:num>
  <w:num w:numId="4" w16cid:durableId="705448982">
    <w:abstractNumId w:val="4"/>
  </w:num>
  <w:num w:numId="5" w16cid:durableId="918557755">
    <w:abstractNumId w:val="7"/>
  </w:num>
  <w:num w:numId="6" w16cid:durableId="232661497">
    <w:abstractNumId w:val="3"/>
  </w:num>
  <w:num w:numId="7" w16cid:durableId="1512600158">
    <w:abstractNumId w:val="2"/>
  </w:num>
  <w:num w:numId="8" w16cid:durableId="963465500">
    <w:abstractNumId w:val="1"/>
  </w:num>
  <w:num w:numId="9" w16cid:durableId="127821097">
    <w:abstractNumId w:val="0"/>
  </w:num>
  <w:num w:numId="10" w16cid:durableId="14680824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CA0"/>
    <w:rsid w:val="0029639D"/>
    <w:rsid w:val="00326F90"/>
    <w:rsid w:val="00422675"/>
    <w:rsid w:val="004C65C2"/>
    <w:rsid w:val="00AA1D8D"/>
    <w:rsid w:val="00AC7008"/>
    <w:rsid w:val="00B47730"/>
    <w:rsid w:val="00CB0664"/>
    <w:rsid w:val="00D31F64"/>
    <w:rsid w:val="00FC693F"/>
    <w:rsid w:val="00FD2F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17E0C"/>
  <w14:defaultImageDpi w14:val="300"/>
  <w15:docId w15:val="{94A4895B-67A0-45AF-A5DF-085F914B8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36</Pages>
  <Words>5967</Words>
  <Characters>32821</Characters>
  <Application>Microsoft Office Word</Application>
  <DocSecurity>0</DocSecurity>
  <Lines>273</Lines>
  <Paragraphs>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 maria sosa berlanga</cp:lastModifiedBy>
  <cp:revision>2</cp:revision>
  <dcterms:created xsi:type="dcterms:W3CDTF">2013-12-23T23:15:00Z</dcterms:created>
  <dcterms:modified xsi:type="dcterms:W3CDTF">2026-05-06T10:53:00Z</dcterms:modified>
  <cp:category/>
</cp:coreProperties>
</file>